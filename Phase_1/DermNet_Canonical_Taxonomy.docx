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90D7CF" w14:textId="77777777" w:rsidR="00CE089B" w:rsidRDefault="00CE089B" w:rsidP="00CE089B">
      <w:pPr>
        <w:pStyle w:val="NormalWeb"/>
        <w:spacing w:before="0" w:beforeAutospacing="0" w:after="200" w:afterAutospacing="0"/>
        <w:rPr>
          <w:color w:val="000000"/>
        </w:rPr>
      </w:pPr>
      <w:r>
        <w:rPr>
          <w:rFonts w:ascii="Arial" w:hAnsi="Arial" w:cs="Arial"/>
          <w:b/>
          <w:bCs/>
          <w:color w:val="000000"/>
        </w:rPr>
        <w:t>BẢNG CHUẨN HÓA KHÔNG GIAN NHÃN VÀ THUỘC TÍNH TỔN THƯƠNG DERMNET</w:t>
      </w:r>
    </w:p>
    <w:p w14:paraId="24B40D4C" w14:textId="77777777" w:rsidR="00CE089B" w:rsidRDefault="00CE089B" w:rsidP="00CE089B">
      <w:pPr>
        <w:pStyle w:val="Heading2"/>
        <w:spacing w:before="280" w:after="80"/>
        <w:rPr>
          <w:color w:val="000000"/>
        </w:rPr>
      </w:pPr>
      <w:proofErr w:type="spellStart"/>
      <w:r>
        <w:rPr>
          <w:rFonts w:ascii="Arial" w:hAnsi="Arial" w:cs="Arial"/>
          <w:color w:val="000000"/>
          <w:sz w:val="24"/>
          <w:szCs w:val="24"/>
        </w:rPr>
        <w:t>Bảng</w:t>
      </w:r>
      <w:proofErr w:type="spellEnd"/>
      <w:r>
        <w:rPr>
          <w:rFonts w:ascii="Arial" w:hAnsi="Arial" w:cs="Arial"/>
          <w:color w:val="000000"/>
          <w:sz w:val="24"/>
          <w:szCs w:val="24"/>
        </w:rPr>
        <w:t xml:space="preserve"> 1: </w:t>
      </w:r>
      <w:proofErr w:type="spellStart"/>
      <w:r>
        <w:rPr>
          <w:rFonts w:ascii="Arial" w:hAnsi="Arial" w:cs="Arial"/>
          <w:color w:val="000000"/>
          <w:sz w:val="24"/>
          <w:szCs w:val="24"/>
        </w:rPr>
        <w:t>Chuẩn</w:t>
      </w:r>
      <w:proofErr w:type="spellEnd"/>
      <w:r>
        <w:rPr>
          <w:rFonts w:ascii="Arial" w:hAnsi="Arial" w:cs="Arial"/>
          <w:color w:val="000000"/>
          <w:sz w:val="24"/>
          <w:szCs w:val="24"/>
        </w:rPr>
        <w:t xml:space="preserve"> </w:t>
      </w:r>
      <w:proofErr w:type="spellStart"/>
      <w:r>
        <w:rPr>
          <w:rFonts w:ascii="Arial" w:hAnsi="Arial" w:cs="Arial"/>
          <w:color w:val="000000"/>
          <w:sz w:val="24"/>
          <w:szCs w:val="24"/>
        </w:rPr>
        <w:t>hóa</w:t>
      </w:r>
      <w:proofErr w:type="spellEnd"/>
      <w:r>
        <w:rPr>
          <w:rFonts w:ascii="Arial" w:hAnsi="Arial" w:cs="Arial"/>
          <w:color w:val="000000"/>
          <w:sz w:val="24"/>
          <w:szCs w:val="24"/>
        </w:rPr>
        <w:t xml:space="preserve"> </w:t>
      </w:r>
      <w:proofErr w:type="spellStart"/>
      <w:r>
        <w:rPr>
          <w:rFonts w:ascii="Arial" w:hAnsi="Arial" w:cs="Arial"/>
          <w:color w:val="000000"/>
          <w:sz w:val="24"/>
          <w:szCs w:val="24"/>
        </w:rPr>
        <w:t>Cây</w:t>
      </w:r>
      <w:proofErr w:type="spellEnd"/>
      <w:r>
        <w:rPr>
          <w:rFonts w:ascii="Arial" w:hAnsi="Arial" w:cs="Arial"/>
          <w:color w:val="000000"/>
          <w:sz w:val="24"/>
          <w:szCs w:val="24"/>
        </w:rPr>
        <w:t xml:space="preserve"> </w:t>
      </w:r>
      <w:proofErr w:type="spellStart"/>
      <w:r>
        <w:rPr>
          <w:rFonts w:ascii="Arial" w:hAnsi="Arial" w:cs="Arial"/>
          <w:color w:val="000000"/>
          <w:sz w:val="24"/>
          <w:szCs w:val="24"/>
        </w:rPr>
        <w:t>vị</w:t>
      </w:r>
      <w:proofErr w:type="spellEnd"/>
      <w:r>
        <w:rPr>
          <w:rFonts w:ascii="Arial" w:hAnsi="Arial" w:cs="Arial"/>
          <w:color w:val="000000"/>
          <w:sz w:val="24"/>
          <w:szCs w:val="24"/>
        </w:rPr>
        <w:t xml:space="preserve"> </w:t>
      </w:r>
      <w:proofErr w:type="spellStart"/>
      <w:r>
        <w:rPr>
          <w:rFonts w:ascii="Arial" w:hAnsi="Arial" w:cs="Arial"/>
          <w:color w:val="000000"/>
          <w:sz w:val="24"/>
          <w:szCs w:val="24"/>
        </w:rPr>
        <w:t>trí</w:t>
      </w:r>
      <w:proofErr w:type="spellEnd"/>
      <w:r>
        <w:rPr>
          <w:rFonts w:ascii="Arial" w:hAnsi="Arial" w:cs="Arial"/>
          <w:color w:val="000000"/>
          <w:sz w:val="24"/>
          <w:szCs w:val="24"/>
        </w:rPr>
        <w:t xml:space="preserve"> </w:t>
      </w:r>
      <w:proofErr w:type="spellStart"/>
      <w:r>
        <w:rPr>
          <w:rFonts w:ascii="Arial" w:hAnsi="Arial" w:cs="Arial"/>
          <w:color w:val="000000"/>
          <w:sz w:val="24"/>
          <w:szCs w:val="24"/>
        </w:rPr>
        <w:t>giải</w:t>
      </w:r>
      <w:proofErr w:type="spellEnd"/>
      <w:r>
        <w:rPr>
          <w:rFonts w:ascii="Arial" w:hAnsi="Arial" w:cs="Arial"/>
          <w:color w:val="000000"/>
          <w:sz w:val="24"/>
          <w:szCs w:val="24"/>
        </w:rPr>
        <w:t xml:space="preserve"> </w:t>
      </w:r>
      <w:proofErr w:type="spellStart"/>
      <w:r>
        <w:rPr>
          <w:rFonts w:ascii="Arial" w:hAnsi="Arial" w:cs="Arial"/>
          <w:color w:val="000000"/>
          <w:sz w:val="24"/>
          <w:szCs w:val="24"/>
        </w:rPr>
        <w:t>phẫu</w:t>
      </w:r>
      <w:proofErr w:type="spellEnd"/>
      <w:r>
        <w:rPr>
          <w:rFonts w:ascii="Arial" w:hAnsi="Arial" w:cs="Arial"/>
          <w:color w:val="000000"/>
          <w:sz w:val="24"/>
          <w:szCs w:val="24"/>
        </w:rPr>
        <w:t xml:space="preserve"> (Hierarchical Anatomical Tree)</w:t>
      </w:r>
    </w:p>
    <w:tbl>
      <w:tblPr>
        <w:tblW w:w="0" w:type="auto"/>
        <w:tblCellMar>
          <w:top w:w="15" w:type="dxa"/>
          <w:left w:w="15" w:type="dxa"/>
          <w:bottom w:w="15" w:type="dxa"/>
          <w:right w:w="15" w:type="dxa"/>
        </w:tblCellMar>
        <w:tblLook w:val="04A0" w:firstRow="1" w:lastRow="0" w:firstColumn="1" w:lastColumn="0" w:noHBand="0" w:noVBand="1"/>
      </w:tblPr>
      <w:tblGrid>
        <w:gridCol w:w="2223"/>
        <w:gridCol w:w="2762"/>
        <w:gridCol w:w="2388"/>
        <w:gridCol w:w="325"/>
        <w:gridCol w:w="1646"/>
      </w:tblGrid>
      <w:tr w:rsidR="00CE089B" w14:paraId="2F11D317" w14:textId="77777777">
        <w:trPr>
          <w:trHeight w:val="405"/>
        </w:trPr>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2A6EE212" w14:textId="77777777" w:rsidR="00CE089B" w:rsidRDefault="00CE089B">
            <w:pPr>
              <w:pStyle w:val="NormalWeb"/>
              <w:spacing w:before="60" w:beforeAutospacing="0" w:after="60" w:afterAutospacing="0"/>
            </w:pPr>
            <w:r>
              <w:rPr>
                <w:rFonts w:ascii="Arial" w:hAnsi="Arial" w:cs="Arial"/>
                <w:b/>
                <w:bCs/>
                <w:color w:val="000000"/>
              </w:rPr>
              <w:t>Level 1</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7AE38E9F" w14:textId="77777777" w:rsidR="00CE089B" w:rsidRDefault="00CE089B">
            <w:pPr>
              <w:pStyle w:val="NormalWeb"/>
              <w:spacing w:before="60" w:beforeAutospacing="0" w:after="60" w:afterAutospacing="0"/>
            </w:pPr>
            <w:r>
              <w:rPr>
                <w:rFonts w:ascii="Arial" w:hAnsi="Arial" w:cs="Arial"/>
                <w:b/>
                <w:bCs/>
                <w:color w:val="000000"/>
              </w:rPr>
              <w:t>Level 2 </w:t>
            </w:r>
          </w:p>
        </w:tc>
        <w:tc>
          <w:tcPr>
            <w:tcW w:w="0" w:type="auto"/>
            <w:gridSpan w:val="2"/>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06E371E9" w14:textId="77777777" w:rsidR="00CE089B" w:rsidRDefault="00CE089B">
            <w:pPr>
              <w:pStyle w:val="NormalWeb"/>
              <w:spacing w:before="60" w:beforeAutospacing="0" w:after="60" w:afterAutospacing="0"/>
            </w:pPr>
            <w:r>
              <w:rPr>
                <w:rFonts w:ascii="Arial" w:hAnsi="Arial" w:cs="Arial"/>
                <w:b/>
                <w:bCs/>
                <w:color w:val="000000"/>
              </w:rPr>
              <w:t>Level 3 </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5E95ACC4" w14:textId="77777777" w:rsidR="00CE089B" w:rsidRDefault="00CE089B">
            <w:pPr>
              <w:pStyle w:val="NormalWeb"/>
              <w:spacing w:before="60" w:beforeAutospacing="0" w:after="60" w:afterAutospacing="0"/>
            </w:pPr>
            <w:r>
              <w:rPr>
                <w:rFonts w:ascii="Arial" w:hAnsi="Arial" w:cs="Arial"/>
                <w:b/>
                <w:bCs/>
                <w:color w:val="000000"/>
              </w:rPr>
              <w:t>Level 4 </w:t>
            </w:r>
          </w:p>
        </w:tc>
      </w:tr>
      <w:tr w:rsidR="00CE089B" w14:paraId="325D71A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9DBE4CF" w14:textId="77777777" w:rsidR="00CE089B" w:rsidRDefault="00CE089B">
            <w:pPr>
              <w:pStyle w:val="NormalWeb"/>
              <w:spacing w:before="60" w:beforeAutospacing="0" w:after="60" w:afterAutospacing="0"/>
            </w:pPr>
            <w:r>
              <w:rPr>
                <w:rFonts w:ascii="Arial" w:hAnsi="Arial" w:cs="Arial"/>
                <w:b/>
                <w:bCs/>
                <w:color w:val="000000"/>
              </w:rPr>
              <w:t>Đầu</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3E5AFAA" w14:textId="77777777" w:rsidR="00CE089B" w:rsidRDefault="00CE089B">
            <w:pPr>
              <w:pStyle w:val="NormalWeb"/>
              <w:spacing w:before="60" w:beforeAutospacing="0" w:after="60" w:afterAutospacing="0"/>
            </w:pPr>
            <w:r>
              <w:rPr>
                <w:rFonts w:ascii="Arial" w:hAnsi="Arial" w:cs="Arial"/>
                <w:color w:val="000000"/>
              </w:rPr>
              <w:t>Da đầu</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D90FE1F" w14:textId="77777777" w:rsidR="00CE089B" w:rsidRDefault="00CE089B">
            <w:pPr>
              <w:pStyle w:val="NormalWeb"/>
              <w:spacing w:before="60" w:beforeAutospacing="0" w:after="60" w:afterAutospacing="0"/>
            </w:pPr>
            <w:r>
              <w:rPr>
                <w:rFonts w:ascii="Arial" w:hAnsi="Arial" w:cs="Arial"/>
                <w:color w:val="000000"/>
              </w:rPr>
              <w:t>Vùng đỉnh</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E71E4A5" w14:textId="77777777" w:rsidR="00CE089B" w:rsidRDefault="00CE089B">
            <w:pPr>
              <w:pStyle w:val="NormalWeb"/>
              <w:spacing w:before="60" w:beforeAutospacing="0" w:after="60" w:afterAutospacing="0"/>
            </w:pPr>
            <w:r>
              <w:rPr>
                <w:rFonts w:ascii="Arial" w:hAnsi="Arial" w:cs="Arial"/>
                <w:color w:val="000000"/>
              </w:rPr>
              <w:t>—</w:t>
            </w:r>
          </w:p>
        </w:tc>
      </w:tr>
      <w:tr w:rsidR="00CE089B" w14:paraId="3CB668D0"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5DEA44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9504A7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845DD45" w14:textId="77777777" w:rsidR="00CE089B" w:rsidRDefault="00CE089B">
            <w:pPr>
              <w:pStyle w:val="NormalWeb"/>
              <w:spacing w:before="60" w:beforeAutospacing="0" w:after="60" w:afterAutospacing="0"/>
            </w:pPr>
            <w:r>
              <w:rPr>
                <w:rFonts w:ascii="Arial" w:hAnsi="Arial" w:cs="Arial"/>
                <w:color w:val="000000"/>
              </w:rPr>
              <w:t>Vùng thái dương</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B468DAF" w14:textId="77777777" w:rsidR="00CE089B" w:rsidRDefault="00CE089B">
            <w:pPr>
              <w:pStyle w:val="NormalWeb"/>
              <w:spacing w:before="60" w:beforeAutospacing="0" w:after="60" w:afterAutospacing="0"/>
            </w:pPr>
            <w:r>
              <w:rPr>
                <w:rFonts w:ascii="Arial" w:hAnsi="Arial" w:cs="Arial"/>
                <w:color w:val="000000"/>
              </w:rPr>
              <w:t>—</w:t>
            </w:r>
          </w:p>
        </w:tc>
      </w:tr>
      <w:tr w:rsidR="00CE089B" w14:paraId="7BB2788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CDFBF2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EB592A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6C84685" w14:textId="77777777" w:rsidR="00CE089B" w:rsidRDefault="00CE089B">
            <w:pPr>
              <w:pStyle w:val="NormalWeb"/>
              <w:spacing w:before="60" w:beforeAutospacing="0" w:after="60" w:afterAutospacing="0"/>
            </w:pPr>
            <w:r>
              <w:rPr>
                <w:rFonts w:ascii="Arial" w:hAnsi="Arial" w:cs="Arial"/>
                <w:color w:val="000000"/>
              </w:rPr>
              <w:t>Vùng chẩm</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C46302A" w14:textId="77777777" w:rsidR="00CE089B" w:rsidRDefault="00CE089B">
            <w:pPr>
              <w:pStyle w:val="NormalWeb"/>
              <w:spacing w:before="60" w:beforeAutospacing="0" w:after="60" w:afterAutospacing="0"/>
            </w:pPr>
            <w:r>
              <w:rPr>
                <w:rFonts w:ascii="Arial" w:hAnsi="Arial" w:cs="Arial"/>
                <w:color w:val="000000"/>
              </w:rPr>
              <w:t>—</w:t>
            </w:r>
          </w:p>
        </w:tc>
      </w:tr>
      <w:tr w:rsidR="00CE089B" w14:paraId="7A47161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8C7830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8FA7A3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C302FB4" w14:textId="77777777" w:rsidR="00CE089B" w:rsidRDefault="00CE089B">
            <w:pPr>
              <w:pStyle w:val="NormalWeb"/>
              <w:spacing w:before="60" w:beforeAutospacing="0" w:after="60" w:afterAutospacing="0"/>
            </w:pPr>
            <w:r>
              <w:rPr>
                <w:rFonts w:ascii="Arial" w:hAnsi="Arial" w:cs="Arial"/>
                <w:color w:val="000000"/>
              </w:rPr>
              <w:t>Đường chân tóc</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FA2F96A" w14:textId="77777777" w:rsidR="00CE089B" w:rsidRDefault="00CE089B">
            <w:pPr>
              <w:pStyle w:val="NormalWeb"/>
              <w:spacing w:before="60" w:beforeAutospacing="0" w:after="60" w:afterAutospacing="0"/>
            </w:pPr>
            <w:r>
              <w:rPr>
                <w:rFonts w:ascii="Arial" w:hAnsi="Arial" w:cs="Arial"/>
                <w:color w:val="000000"/>
              </w:rPr>
              <w:t>—</w:t>
            </w:r>
          </w:p>
        </w:tc>
      </w:tr>
      <w:tr w:rsidR="00CE089B" w14:paraId="0B98DE8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426A41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971708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FF7B087" w14:textId="77777777" w:rsidR="00CE089B" w:rsidRDefault="00CE089B">
            <w:pPr>
              <w:pStyle w:val="NormalWeb"/>
              <w:spacing w:before="60" w:beforeAutospacing="0" w:after="60" w:afterAutospacing="0"/>
            </w:pPr>
            <w:r>
              <w:rPr>
                <w:rFonts w:ascii="Arial" w:hAnsi="Arial" w:cs="Arial"/>
                <w:color w:val="000000"/>
              </w:rPr>
              <w:t>Vùng có tóc</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C3C2D0B" w14:textId="77777777" w:rsidR="00CE089B" w:rsidRDefault="00CE089B">
            <w:pPr>
              <w:pStyle w:val="NormalWeb"/>
              <w:spacing w:before="60" w:beforeAutospacing="0" w:after="60" w:afterAutospacing="0"/>
            </w:pPr>
            <w:r>
              <w:rPr>
                <w:rFonts w:ascii="Arial" w:hAnsi="Arial" w:cs="Arial"/>
                <w:color w:val="000000"/>
              </w:rPr>
              <w:t>—</w:t>
            </w:r>
          </w:p>
        </w:tc>
      </w:tr>
      <w:tr w:rsidR="00CE089B" w14:paraId="12595071"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29DD19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B7E3A96" w14:textId="77777777" w:rsidR="00CE089B" w:rsidRDefault="00CE089B">
            <w:pPr>
              <w:pStyle w:val="NormalWeb"/>
              <w:spacing w:before="60" w:beforeAutospacing="0" w:after="60" w:afterAutospacing="0"/>
            </w:pPr>
            <w:r>
              <w:rPr>
                <w:rFonts w:ascii="Arial" w:hAnsi="Arial" w:cs="Arial"/>
                <w:color w:val="000000"/>
              </w:rPr>
              <w:t>Trán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49A7732" w14:textId="77777777" w:rsidR="00CE089B" w:rsidRDefault="00CE089B">
            <w:pPr>
              <w:pStyle w:val="NormalWeb"/>
              <w:spacing w:before="60" w:beforeAutospacing="0" w:after="60" w:afterAutospacing="0"/>
            </w:pPr>
            <w:r>
              <w:rPr>
                <w:rFonts w:ascii="Arial" w:hAnsi="Arial" w:cs="Arial"/>
                <w:color w:val="000000"/>
              </w:rPr>
              <w:t>Vùng trán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4DB7662" w14:textId="77777777" w:rsidR="00CE089B" w:rsidRDefault="00CE089B">
            <w:pPr>
              <w:pStyle w:val="NormalWeb"/>
              <w:spacing w:before="60" w:beforeAutospacing="0" w:after="60" w:afterAutospacing="0"/>
            </w:pPr>
            <w:r>
              <w:rPr>
                <w:rFonts w:ascii="Arial" w:hAnsi="Arial" w:cs="Arial"/>
                <w:color w:val="000000"/>
              </w:rPr>
              <w:t>—</w:t>
            </w:r>
          </w:p>
        </w:tc>
      </w:tr>
      <w:tr w:rsidR="00CE089B" w14:paraId="2F43785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76FB36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3433529" w14:textId="77777777" w:rsidR="00CE089B" w:rsidRDefault="00CE089B">
            <w:pPr>
              <w:pStyle w:val="NormalWeb"/>
              <w:spacing w:before="60" w:beforeAutospacing="0" w:after="60" w:afterAutospacing="0"/>
            </w:pPr>
            <w:r>
              <w:rPr>
                <w:rFonts w:ascii="Arial" w:hAnsi="Arial" w:cs="Arial"/>
                <w:color w:val="000000"/>
              </w:rPr>
              <w:t>Mặt</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45B5A8F" w14:textId="77777777" w:rsidR="00CE089B" w:rsidRDefault="00CE089B">
            <w:pPr>
              <w:pStyle w:val="NormalWeb"/>
              <w:spacing w:before="60" w:beforeAutospacing="0" w:after="60" w:afterAutospacing="0"/>
            </w:pPr>
            <w:r>
              <w:rPr>
                <w:rFonts w:ascii="Arial" w:hAnsi="Arial" w:cs="Arial"/>
                <w:color w:val="000000"/>
              </w:rPr>
              <w:t>Má</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FADF2AB" w14:textId="77777777" w:rsidR="00CE089B" w:rsidRDefault="00CE089B">
            <w:pPr>
              <w:pStyle w:val="NormalWeb"/>
              <w:spacing w:before="60" w:beforeAutospacing="0" w:after="60" w:afterAutospacing="0"/>
            </w:pPr>
            <w:r>
              <w:rPr>
                <w:rFonts w:ascii="Arial" w:hAnsi="Arial" w:cs="Arial"/>
                <w:color w:val="000000"/>
              </w:rPr>
              <w:t>—</w:t>
            </w:r>
          </w:p>
        </w:tc>
      </w:tr>
      <w:tr w:rsidR="00CE089B" w14:paraId="70033E4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A6C82D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FE5294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56D968E" w14:textId="77777777" w:rsidR="00CE089B" w:rsidRDefault="00CE089B">
            <w:pPr>
              <w:pStyle w:val="NormalWeb"/>
              <w:spacing w:before="60" w:beforeAutospacing="0" w:after="60" w:afterAutospacing="0"/>
            </w:pPr>
            <w:r>
              <w:rPr>
                <w:rFonts w:ascii="Arial" w:hAnsi="Arial" w:cs="Arial"/>
                <w:color w:val="000000"/>
              </w:rPr>
              <w:t>Vùng quanh miệng</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835B8E6" w14:textId="77777777" w:rsidR="00CE089B" w:rsidRDefault="00CE089B">
            <w:pPr>
              <w:pStyle w:val="NormalWeb"/>
              <w:spacing w:before="60" w:beforeAutospacing="0" w:after="60" w:afterAutospacing="0"/>
            </w:pPr>
            <w:r>
              <w:rPr>
                <w:rFonts w:ascii="Arial" w:hAnsi="Arial" w:cs="Arial"/>
                <w:color w:val="000000"/>
              </w:rPr>
              <w:t>—</w:t>
            </w:r>
          </w:p>
        </w:tc>
      </w:tr>
      <w:tr w:rsidR="00CE089B" w14:paraId="1514AEB0"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779D54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7F805B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1013B03" w14:textId="77777777" w:rsidR="00CE089B" w:rsidRDefault="00CE089B">
            <w:pPr>
              <w:pStyle w:val="NormalWeb"/>
              <w:spacing w:before="60" w:beforeAutospacing="0" w:after="60" w:afterAutospacing="0"/>
            </w:pPr>
            <w:r>
              <w:rPr>
                <w:rFonts w:ascii="Arial" w:hAnsi="Arial" w:cs="Arial"/>
                <w:color w:val="000000"/>
              </w:rPr>
              <w:t>Cằm</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741DEFF" w14:textId="77777777" w:rsidR="00CE089B" w:rsidRDefault="00CE089B">
            <w:pPr>
              <w:pStyle w:val="NormalWeb"/>
              <w:spacing w:before="60" w:beforeAutospacing="0" w:after="60" w:afterAutospacing="0"/>
            </w:pPr>
            <w:r>
              <w:rPr>
                <w:rFonts w:ascii="Arial" w:hAnsi="Arial" w:cs="Arial"/>
                <w:color w:val="000000"/>
              </w:rPr>
              <w:t>—</w:t>
            </w:r>
          </w:p>
        </w:tc>
      </w:tr>
      <w:tr w:rsidR="00CE089B" w14:paraId="2EEB4DAE"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57E4571"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83AE00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5B186E5" w14:textId="77777777" w:rsidR="00CE089B" w:rsidRDefault="00CE089B">
            <w:pPr>
              <w:pStyle w:val="NormalWeb"/>
              <w:spacing w:before="60" w:beforeAutospacing="0" w:after="60" w:afterAutospacing="0"/>
            </w:pPr>
            <w:r>
              <w:rPr>
                <w:rFonts w:ascii="Arial" w:hAnsi="Arial" w:cs="Arial"/>
                <w:color w:val="000000"/>
              </w:rPr>
              <w:t>Mũi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690DFEC" w14:textId="77777777" w:rsidR="00CE089B" w:rsidRDefault="00CE089B">
            <w:pPr>
              <w:pStyle w:val="NormalWeb"/>
              <w:spacing w:before="60" w:beforeAutospacing="0" w:after="60" w:afterAutospacing="0"/>
            </w:pPr>
            <w:r>
              <w:rPr>
                <w:rFonts w:ascii="Arial" w:hAnsi="Arial" w:cs="Arial"/>
                <w:color w:val="000000"/>
              </w:rPr>
              <w:t>—</w:t>
            </w:r>
          </w:p>
        </w:tc>
      </w:tr>
      <w:tr w:rsidR="00CE089B" w14:paraId="4CEBC83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40FEA1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1948B6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AB51C2C" w14:textId="77777777" w:rsidR="00CE089B" w:rsidRDefault="00CE089B">
            <w:pPr>
              <w:pStyle w:val="NormalWeb"/>
              <w:spacing w:before="60" w:beforeAutospacing="0" w:after="60" w:afterAutospacing="0"/>
            </w:pPr>
            <w:r>
              <w:rPr>
                <w:rFonts w:ascii="Arial" w:hAnsi="Arial" w:cs="Arial"/>
                <w:color w:val="000000"/>
              </w:rPr>
              <w:t>Vùng quanh mũi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106CCCE" w14:textId="77777777" w:rsidR="00CE089B" w:rsidRDefault="00CE089B">
            <w:pPr>
              <w:pStyle w:val="NormalWeb"/>
              <w:spacing w:before="60" w:beforeAutospacing="0" w:after="60" w:afterAutospacing="0"/>
            </w:pPr>
            <w:r>
              <w:rPr>
                <w:rFonts w:ascii="Arial" w:hAnsi="Arial" w:cs="Arial"/>
                <w:color w:val="000000"/>
              </w:rPr>
              <w:t>—</w:t>
            </w:r>
          </w:p>
        </w:tc>
      </w:tr>
      <w:tr w:rsidR="00CE089B" w14:paraId="4C2582B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C6D97F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36C97D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80A8952" w14:textId="77777777" w:rsidR="00CE089B" w:rsidRDefault="00CE089B">
            <w:pPr>
              <w:pStyle w:val="NormalWeb"/>
              <w:spacing w:before="60" w:beforeAutospacing="0" w:after="60" w:afterAutospacing="0"/>
            </w:pPr>
            <w:r>
              <w:rPr>
                <w:rFonts w:ascii="Arial" w:hAnsi="Arial" w:cs="Arial"/>
                <w:color w:val="000000"/>
              </w:rPr>
              <w:t>Vùng quanh mắt</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742E3AF" w14:textId="77777777" w:rsidR="00CE089B" w:rsidRDefault="00CE089B">
            <w:pPr>
              <w:pStyle w:val="NormalWeb"/>
              <w:spacing w:before="60" w:beforeAutospacing="0" w:after="60" w:afterAutospacing="0"/>
            </w:pPr>
            <w:r>
              <w:rPr>
                <w:rFonts w:ascii="Arial" w:hAnsi="Arial" w:cs="Arial"/>
                <w:color w:val="000000"/>
              </w:rPr>
              <w:t>Mi mắt trên</w:t>
            </w:r>
          </w:p>
        </w:tc>
      </w:tr>
      <w:tr w:rsidR="00CE089B" w14:paraId="4AAA05C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613C380"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F3FE15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0B57AC9"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D344E3B" w14:textId="77777777" w:rsidR="00CE089B" w:rsidRDefault="00CE089B">
            <w:pPr>
              <w:pStyle w:val="NormalWeb"/>
              <w:spacing w:before="60" w:beforeAutospacing="0" w:after="60" w:afterAutospacing="0"/>
            </w:pPr>
            <w:r>
              <w:rPr>
                <w:rFonts w:ascii="Arial" w:hAnsi="Arial" w:cs="Arial"/>
                <w:color w:val="000000"/>
              </w:rPr>
              <w:t>Mi mắt dưới</w:t>
            </w:r>
          </w:p>
        </w:tc>
      </w:tr>
      <w:tr w:rsidR="00CE089B" w14:paraId="57F9489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7AC5CA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A6CAB0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5E9CBFD"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5437557" w14:textId="77777777" w:rsidR="00CE089B" w:rsidRDefault="00CE089B">
            <w:pPr>
              <w:pStyle w:val="NormalWeb"/>
              <w:spacing w:before="60" w:beforeAutospacing="0" w:after="60" w:afterAutospacing="0"/>
            </w:pPr>
            <w:r>
              <w:rPr>
                <w:rFonts w:ascii="Arial" w:hAnsi="Arial" w:cs="Arial"/>
                <w:color w:val="000000"/>
              </w:rPr>
              <w:t>Cung mày</w:t>
            </w:r>
          </w:p>
        </w:tc>
      </w:tr>
      <w:tr w:rsidR="00CE089B" w14:paraId="77E4715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161EB3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488B50D" w14:textId="77777777" w:rsidR="00CE089B" w:rsidRDefault="00CE089B">
            <w:pPr>
              <w:pStyle w:val="NormalWeb"/>
              <w:spacing w:before="60" w:beforeAutospacing="0" w:after="60" w:afterAutospacing="0"/>
            </w:pPr>
            <w:r>
              <w:rPr>
                <w:rFonts w:ascii="Arial" w:hAnsi="Arial" w:cs="Arial"/>
                <w:color w:val="000000"/>
              </w:rPr>
              <w:t>Tai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B96B666"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FE03881" w14:textId="77777777" w:rsidR="00CE089B" w:rsidRDefault="00CE089B">
            <w:pPr>
              <w:pStyle w:val="NormalWeb"/>
              <w:spacing w:before="60" w:beforeAutospacing="0" w:after="60" w:afterAutospacing="0"/>
            </w:pPr>
            <w:r>
              <w:rPr>
                <w:rFonts w:ascii="Arial" w:hAnsi="Arial" w:cs="Arial"/>
                <w:color w:val="000000"/>
              </w:rPr>
              <w:t>—</w:t>
            </w:r>
          </w:p>
        </w:tc>
      </w:tr>
      <w:tr w:rsidR="00CE089B" w14:paraId="5AA4AD8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1DD3DE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F9D516F" w14:textId="77777777" w:rsidR="00CE089B" w:rsidRDefault="00CE089B">
            <w:pPr>
              <w:pStyle w:val="NormalWeb"/>
              <w:spacing w:before="60" w:beforeAutospacing="0" w:after="60" w:afterAutospacing="0"/>
            </w:pPr>
            <w:r>
              <w:rPr>
                <w:rFonts w:ascii="Arial" w:hAnsi="Arial" w:cs="Arial"/>
                <w:color w:val="000000"/>
              </w:rPr>
              <w:t>Vùng sau tai</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14A1334"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1CF5962" w14:textId="77777777" w:rsidR="00CE089B" w:rsidRDefault="00CE089B">
            <w:pPr>
              <w:pStyle w:val="NormalWeb"/>
              <w:spacing w:before="60" w:beforeAutospacing="0" w:after="60" w:afterAutospacing="0"/>
            </w:pPr>
            <w:r>
              <w:rPr>
                <w:rFonts w:ascii="Arial" w:hAnsi="Arial" w:cs="Arial"/>
                <w:color w:val="000000"/>
              </w:rPr>
              <w:t>—</w:t>
            </w:r>
          </w:p>
        </w:tc>
      </w:tr>
      <w:tr w:rsidR="00CE089B" w14:paraId="4B6580F4"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AA166AC" w14:textId="77777777" w:rsidR="00CE089B" w:rsidRDefault="00CE089B">
            <w:pPr>
              <w:pStyle w:val="NormalWeb"/>
              <w:spacing w:before="60" w:beforeAutospacing="0" w:after="60" w:afterAutospacing="0"/>
            </w:pPr>
            <w:r>
              <w:rPr>
                <w:rFonts w:ascii="Arial" w:hAnsi="Arial" w:cs="Arial"/>
                <w:b/>
                <w:bCs/>
                <w:color w:val="000000"/>
              </w:rPr>
              <w:t>Cổ</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CECC22F" w14:textId="77777777" w:rsidR="00CE089B" w:rsidRDefault="00CE089B">
            <w:pPr>
              <w:pStyle w:val="NormalWeb"/>
              <w:spacing w:before="60" w:beforeAutospacing="0" w:after="60" w:afterAutospacing="0"/>
            </w:pPr>
            <w:r>
              <w:rPr>
                <w:rFonts w:ascii="Arial" w:hAnsi="Arial" w:cs="Arial"/>
                <w:color w:val="000000"/>
              </w:rPr>
              <w:t>Cổ trước</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1E2358E"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E2D5012" w14:textId="77777777" w:rsidR="00CE089B" w:rsidRDefault="00CE089B">
            <w:pPr>
              <w:pStyle w:val="NormalWeb"/>
              <w:spacing w:before="60" w:beforeAutospacing="0" w:after="60" w:afterAutospacing="0"/>
            </w:pPr>
            <w:r>
              <w:rPr>
                <w:rFonts w:ascii="Arial" w:hAnsi="Arial" w:cs="Arial"/>
                <w:color w:val="000000"/>
              </w:rPr>
              <w:t>—</w:t>
            </w:r>
          </w:p>
        </w:tc>
      </w:tr>
      <w:tr w:rsidR="00CE089B" w14:paraId="31FF4F0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010F63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5C38E0C" w14:textId="77777777" w:rsidR="00CE089B" w:rsidRDefault="00CE089B">
            <w:pPr>
              <w:pStyle w:val="NormalWeb"/>
              <w:spacing w:before="60" w:beforeAutospacing="0" w:after="60" w:afterAutospacing="0"/>
            </w:pPr>
            <w:r>
              <w:rPr>
                <w:rFonts w:ascii="Arial" w:hAnsi="Arial" w:cs="Arial"/>
                <w:color w:val="000000"/>
              </w:rPr>
              <w:t>Cổ bên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A2D6748"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AE017D6" w14:textId="77777777" w:rsidR="00CE089B" w:rsidRDefault="00CE089B">
            <w:pPr>
              <w:pStyle w:val="NormalWeb"/>
              <w:spacing w:before="60" w:beforeAutospacing="0" w:after="60" w:afterAutospacing="0"/>
            </w:pPr>
            <w:r>
              <w:rPr>
                <w:rFonts w:ascii="Arial" w:hAnsi="Arial" w:cs="Arial"/>
                <w:color w:val="000000"/>
              </w:rPr>
              <w:t>—</w:t>
            </w:r>
          </w:p>
        </w:tc>
      </w:tr>
      <w:tr w:rsidR="00CE089B" w14:paraId="61EF415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A886530"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D9EB682" w14:textId="77777777" w:rsidR="00CE089B" w:rsidRDefault="00CE089B">
            <w:pPr>
              <w:pStyle w:val="NormalWeb"/>
              <w:spacing w:before="60" w:beforeAutospacing="0" w:after="60" w:afterAutospacing="0"/>
            </w:pPr>
            <w:r>
              <w:rPr>
                <w:rFonts w:ascii="Arial" w:hAnsi="Arial" w:cs="Arial"/>
                <w:color w:val="000000"/>
              </w:rPr>
              <w:t>Cổ sau</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CCC6B6C"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941F20A" w14:textId="77777777" w:rsidR="00CE089B" w:rsidRDefault="00CE089B">
            <w:pPr>
              <w:pStyle w:val="NormalWeb"/>
              <w:spacing w:before="60" w:beforeAutospacing="0" w:after="60" w:afterAutospacing="0"/>
            </w:pPr>
            <w:r>
              <w:rPr>
                <w:rFonts w:ascii="Arial" w:hAnsi="Arial" w:cs="Arial"/>
                <w:color w:val="000000"/>
              </w:rPr>
              <w:t>—</w:t>
            </w:r>
          </w:p>
        </w:tc>
      </w:tr>
      <w:tr w:rsidR="00CE089B" w14:paraId="6778F6A4"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2ABCE40" w14:textId="77777777" w:rsidR="00CE089B" w:rsidRDefault="00CE089B">
            <w:pPr>
              <w:pStyle w:val="NormalWeb"/>
              <w:spacing w:before="60" w:beforeAutospacing="0" w:after="60" w:afterAutospacing="0"/>
            </w:pPr>
            <w:r>
              <w:rPr>
                <w:rFonts w:ascii="Arial" w:hAnsi="Arial" w:cs="Arial"/>
                <w:b/>
                <w:bCs/>
                <w:color w:val="000000"/>
              </w:rPr>
              <w:t>Thân mình</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41446F1" w14:textId="77777777" w:rsidR="00CE089B" w:rsidRDefault="00CE089B">
            <w:pPr>
              <w:pStyle w:val="NormalWeb"/>
              <w:spacing w:before="60" w:beforeAutospacing="0" w:after="60" w:afterAutospacing="0"/>
            </w:pPr>
            <w:r>
              <w:rPr>
                <w:rFonts w:ascii="Arial" w:hAnsi="Arial" w:cs="Arial"/>
                <w:color w:val="000000"/>
              </w:rPr>
              <w:t>Ngực</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8F24F4A" w14:textId="77777777" w:rsidR="00CE089B" w:rsidRDefault="00CE089B">
            <w:pPr>
              <w:pStyle w:val="NormalWeb"/>
              <w:spacing w:before="60" w:beforeAutospacing="0" w:after="60" w:afterAutospacing="0"/>
            </w:pPr>
            <w:r>
              <w:rPr>
                <w:rFonts w:ascii="Arial" w:hAnsi="Arial" w:cs="Arial"/>
                <w:color w:val="000000"/>
              </w:rPr>
              <w:t>Tuyến vú</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2D88527" w14:textId="77777777" w:rsidR="00CE089B" w:rsidRDefault="00CE089B">
            <w:pPr>
              <w:pStyle w:val="NormalWeb"/>
              <w:spacing w:before="60" w:beforeAutospacing="0" w:after="60" w:afterAutospacing="0"/>
            </w:pPr>
            <w:r>
              <w:rPr>
                <w:rFonts w:ascii="Arial" w:hAnsi="Arial" w:cs="Arial"/>
                <w:color w:val="000000"/>
              </w:rPr>
              <w:t>—</w:t>
            </w:r>
          </w:p>
        </w:tc>
      </w:tr>
      <w:tr w:rsidR="00CE089B" w14:paraId="6A0C164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69AEAB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02C237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85A292E" w14:textId="77777777" w:rsidR="00CE089B" w:rsidRDefault="00CE089B">
            <w:pPr>
              <w:pStyle w:val="NormalWeb"/>
              <w:spacing w:before="60" w:beforeAutospacing="0" w:after="60" w:afterAutospacing="0"/>
            </w:pPr>
            <w:r>
              <w:rPr>
                <w:rFonts w:ascii="Arial" w:hAnsi="Arial" w:cs="Arial"/>
                <w:color w:val="000000"/>
              </w:rPr>
              <w:t>Nếp dưới vú</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5EAC173" w14:textId="77777777" w:rsidR="00CE089B" w:rsidRDefault="00CE089B">
            <w:pPr>
              <w:pStyle w:val="NormalWeb"/>
              <w:spacing w:before="60" w:beforeAutospacing="0" w:after="60" w:afterAutospacing="0"/>
            </w:pPr>
            <w:r>
              <w:rPr>
                <w:rFonts w:ascii="Arial" w:hAnsi="Arial" w:cs="Arial"/>
                <w:color w:val="000000"/>
              </w:rPr>
              <w:t>—</w:t>
            </w:r>
          </w:p>
        </w:tc>
      </w:tr>
      <w:tr w:rsidR="00CE089B" w14:paraId="0C7E788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CC019F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0B0964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1813C1E" w14:textId="77777777" w:rsidR="00CE089B" w:rsidRDefault="00CE089B">
            <w:pPr>
              <w:pStyle w:val="NormalWeb"/>
              <w:spacing w:before="60" w:beforeAutospacing="0" w:after="60" w:afterAutospacing="0"/>
            </w:pPr>
            <w:r>
              <w:rPr>
                <w:rFonts w:ascii="Arial" w:hAnsi="Arial" w:cs="Arial"/>
                <w:color w:val="000000"/>
              </w:rPr>
              <w:t>Núm vú</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5EC1215" w14:textId="77777777" w:rsidR="00CE089B" w:rsidRDefault="00CE089B">
            <w:pPr>
              <w:pStyle w:val="NormalWeb"/>
              <w:spacing w:before="60" w:beforeAutospacing="0" w:after="60" w:afterAutospacing="0"/>
            </w:pPr>
            <w:r>
              <w:rPr>
                <w:rFonts w:ascii="Arial" w:hAnsi="Arial" w:cs="Arial"/>
                <w:color w:val="000000"/>
              </w:rPr>
              <w:t>—</w:t>
            </w:r>
          </w:p>
        </w:tc>
      </w:tr>
      <w:tr w:rsidR="00CE089B" w14:paraId="4704B22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AE2EF7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F0A98C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494DD31" w14:textId="77777777" w:rsidR="00CE089B" w:rsidRDefault="00CE089B">
            <w:pPr>
              <w:pStyle w:val="NormalWeb"/>
              <w:spacing w:before="60" w:beforeAutospacing="0" w:after="60" w:afterAutospacing="0"/>
            </w:pPr>
            <w:r>
              <w:rPr>
                <w:rFonts w:ascii="Arial" w:hAnsi="Arial" w:cs="Arial"/>
                <w:color w:val="000000"/>
              </w:rPr>
              <w:t>Quầng vú</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DF69026" w14:textId="77777777" w:rsidR="00CE089B" w:rsidRDefault="00CE089B">
            <w:pPr>
              <w:pStyle w:val="NormalWeb"/>
              <w:spacing w:before="60" w:beforeAutospacing="0" w:after="60" w:afterAutospacing="0"/>
            </w:pPr>
            <w:r>
              <w:rPr>
                <w:rFonts w:ascii="Arial" w:hAnsi="Arial" w:cs="Arial"/>
                <w:color w:val="000000"/>
              </w:rPr>
              <w:t>—</w:t>
            </w:r>
          </w:p>
        </w:tc>
      </w:tr>
      <w:tr w:rsidR="00CE089B" w14:paraId="3001AE9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A32A24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387AB00"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6B7DD7E" w14:textId="77777777" w:rsidR="00CE089B" w:rsidRDefault="00CE089B">
            <w:pPr>
              <w:pStyle w:val="NormalWeb"/>
              <w:spacing w:before="60" w:beforeAutospacing="0" w:after="60" w:afterAutospacing="0"/>
            </w:pPr>
            <w:r>
              <w:rPr>
                <w:rFonts w:ascii="Arial" w:hAnsi="Arial" w:cs="Arial"/>
                <w:color w:val="000000"/>
              </w:rPr>
              <w:t>Thành ngực trước</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6B8F0FA" w14:textId="77777777" w:rsidR="00CE089B" w:rsidRDefault="00CE089B">
            <w:pPr>
              <w:pStyle w:val="NormalWeb"/>
              <w:spacing w:before="60" w:beforeAutospacing="0" w:after="60" w:afterAutospacing="0"/>
            </w:pPr>
            <w:r>
              <w:rPr>
                <w:rFonts w:ascii="Arial" w:hAnsi="Arial" w:cs="Arial"/>
                <w:color w:val="000000"/>
              </w:rPr>
              <w:t>—</w:t>
            </w:r>
          </w:p>
        </w:tc>
      </w:tr>
      <w:tr w:rsidR="00CE089B" w14:paraId="21FB42F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B93B5C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CB1E58A" w14:textId="77777777" w:rsidR="00CE089B" w:rsidRDefault="00CE089B">
            <w:pPr>
              <w:pStyle w:val="NormalWeb"/>
              <w:spacing w:before="60" w:beforeAutospacing="0" w:after="60" w:afterAutospacing="0"/>
            </w:pPr>
            <w:r>
              <w:rPr>
                <w:rFonts w:ascii="Arial" w:hAnsi="Arial" w:cs="Arial"/>
                <w:color w:val="000000"/>
              </w:rPr>
              <w:t>Lưng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FBFD332" w14:textId="77777777" w:rsidR="00CE089B" w:rsidRDefault="00CE089B">
            <w:pPr>
              <w:pStyle w:val="NormalWeb"/>
              <w:spacing w:before="60" w:beforeAutospacing="0" w:after="60" w:afterAutospacing="0"/>
            </w:pPr>
            <w:r>
              <w:rPr>
                <w:rFonts w:ascii="Arial" w:hAnsi="Arial" w:cs="Arial"/>
                <w:color w:val="000000"/>
              </w:rPr>
              <w:t>Lưng trên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D160CF1" w14:textId="77777777" w:rsidR="00CE089B" w:rsidRDefault="00CE089B">
            <w:pPr>
              <w:pStyle w:val="NormalWeb"/>
              <w:spacing w:before="60" w:beforeAutospacing="0" w:after="60" w:afterAutospacing="0"/>
            </w:pPr>
            <w:r>
              <w:rPr>
                <w:rFonts w:ascii="Arial" w:hAnsi="Arial" w:cs="Arial"/>
                <w:color w:val="000000"/>
              </w:rPr>
              <w:t>—</w:t>
            </w:r>
          </w:p>
        </w:tc>
      </w:tr>
      <w:tr w:rsidR="00CE089B" w14:paraId="06C25C1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F45715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619445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25F6025" w14:textId="77777777" w:rsidR="00CE089B" w:rsidRDefault="00CE089B">
            <w:pPr>
              <w:pStyle w:val="NormalWeb"/>
              <w:spacing w:before="60" w:beforeAutospacing="0" w:after="60" w:afterAutospacing="0"/>
            </w:pPr>
            <w:r>
              <w:rPr>
                <w:rFonts w:ascii="Arial" w:hAnsi="Arial" w:cs="Arial"/>
                <w:color w:val="000000"/>
              </w:rPr>
              <w:t>Lưng giữa</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FF86187" w14:textId="77777777" w:rsidR="00CE089B" w:rsidRDefault="00CE089B">
            <w:pPr>
              <w:pStyle w:val="NormalWeb"/>
              <w:spacing w:before="60" w:beforeAutospacing="0" w:after="60" w:afterAutospacing="0"/>
            </w:pPr>
            <w:r>
              <w:rPr>
                <w:rFonts w:ascii="Arial" w:hAnsi="Arial" w:cs="Arial"/>
                <w:color w:val="000000"/>
              </w:rPr>
              <w:t>—</w:t>
            </w:r>
          </w:p>
        </w:tc>
      </w:tr>
      <w:tr w:rsidR="00CE089B" w14:paraId="5353468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9530B2F" w14:textId="77777777" w:rsidR="00CE089B" w:rsidRDefault="00CE089B">
            <w:pPr>
              <w:pStyle w:val="NormalWeb"/>
              <w:spacing w:before="60" w:beforeAutospacing="0" w:after="60" w:afterAutospacing="0"/>
            </w:pPr>
            <w:r>
              <w:rPr>
                <w:rFonts w:ascii="Arial" w:hAnsi="Arial" w:cs="Arial"/>
                <w:color w:val="000000"/>
              </w:rPr>
              <w:lastRenderedPageBreak/>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1E0F27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DC20098" w14:textId="77777777" w:rsidR="00CE089B" w:rsidRDefault="00CE089B">
            <w:pPr>
              <w:pStyle w:val="NormalWeb"/>
              <w:spacing w:before="60" w:beforeAutospacing="0" w:after="60" w:afterAutospacing="0"/>
            </w:pPr>
            <w:r>
              <w:rPr>
                <w:rFonts w:ascii="Arial" w:hAnsi="Arial" w:cs="Arial"/>
                <w:color w:val="000000"/>
              </w:rPr>
              <w:t>Lưng dưới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69D8064" w14:textId="77777777" w:rsidR="00CE089B" w:rsidRDefault="00CE089B">
            <w:pPr>
              <w:pStyle w:val="NormalWeb"/>
              <w:spacing w:before="60" w:beforeAutospacing="0" w:after="60" w:afterAutospacing="0"/>
            </w:pPr>
            <w:r>
              <w:rPr>
                <w:rFonts w:ascii="Arial" w:hAnsi="Arial" w:cs="Arial"/>
                <w:color w:val="000000"/>
              </w:rPr>
              <w:t>—</w:t>
            </w:r>
          </w:p>
        </w:tc>
      </w:tr>
      <w:tr w:rsidR="00CE089B" w14:paraId="1587AF5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CC4BC5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279807C" w14:textId="77777777" w:rsidR="00CE089B" w:rsidRDefault="00CE089B">
            <w:pPr>
              <w:pStyle w:val="NormalWeb"/>
              <w:spacing w:before="60" w:beforeAutospacing="0" w:after="60" w:afterAutospacing="0"/>
            </w:pPr>
            <w:r>
              <w:rPr>
                <w:rFonts w:ascii="Arial" w:hAnsi="Arial" w:cs="Arial"/>
                <w:color w:val="000000"/>
              </w:rPr>
              <w:t>Thắt lưng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A43080F"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89920AF" w14:textId="77777777" w:rsidR="00CE089B" w:rsidRDefault="00CE089B">
            <w:pPr>
              <w:pStyle w:val="NormalWeb"/>
              <w:spacing w:before="60" w:beforeAutospacing="0" w:after="60" w:afterAutospacing="0"/>
            </w:pPr>
            <w:r>
              <w:rPr>
                <w:rFonts w:ascii="Arial" w:hAnsi="Arial" w:cs="Arial"/>
                <w:color w:val="000000"/>
              </w:rPr>
              <w:t>—</w:t>
            </w:r>
          </w:p>
        </w:tc>
      </w:tr>
      <w:tr w:rsidR="00CE089B" w14:paraId="0A38C94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15F822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8115702" w14:textId="77777777" w:rsidR="00CE089B" w:rsidRDefault="00CE089B">
            <w:pPr>
              <w:pStyle w:val="NormalWeb"/>
              <w:spacing w:before="60" w:beforeAutospacing="0" w:after="60" w:afterAutospacing="0"/>
            </w:pPr>
            <w:r>
              <w:rPr>
                <w:rFonts w:ascii="Arial" w:hAnsi="Arial" w:cs="Arial"/>
                <w:color w:val="000000"/>
              </w:rPr>
              <w:t>Bụng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C43A1B8" w14:textId="77777777" w:rsidR="00CE089B" w:rsidRDefault="00CE089B">
            <w:pPr>
              <w:pStyle w:val="NormalWeb"/>
              <w:spacing w:before="60" w:beforeAutospacing="0" w:after="60" w:afterAutospacing="0"/>
            </w:pPr>
            <w:r>
              <w:rPr>
                <w:rFonts w:ascii="Arial" w:hAnsi="Arial" w:cs="Arial"/>
                <w:color w:val="000000"/>
              </w:rPr>
              <w:t>Vùng quanh rốn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9A0004F" w14:textId="77777777" w:rsidR="00CE089B" w:rsidRDefault="00CE089B">
            <w:pPr>
              <w:pStyle w:val="NormalWeb"/>
              <w:spacing w:before="60" w:beforeAutospacing="0" w:after="60" w:afterAutospacing="0"/>
            </w:pPr>
            <w:r>
              <w:rPr>
                <w:rFonts w:ascii="Arial" w:hAnsi="Arial" w:cs="Arial"/>
                <w:color w:val="000000"/>
              </w:rPr>
              <w:t>—</w:t>
            </w:r>
          </w:p>
        </w:tc>
      </w:tr>
      <w:tr w:rsidR="00CE089B" w14:paraId="57BBD341"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F8E053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66A6B0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B984B19" w14:textId="77777777" w:rsidR="00CE089B" w:rsidRDefault="00CE089B">
            <w:pPr>
              <w:pStyle w:val="NormalWeb"/>
              <w:spacing w:before="60" w:beforeAutospacing="0" w:after="60" w:afterAutospacing="0"/>
            </w:pPr>
            <w:r>
              <w:rPr>
                <w:rFonts w:ascii="Arial" w:hAnsi="Arial" w:cs="Arial"/>
                <w:color w:val="000000"/>
              </w:rPr>
              <w:t>Vùng bẹn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C85E556" w14:textId="77777777" w:rsidR="00CE089B" w:rsidRDefault="00CE089B">
            <w:pPr>
              <w:pStyle w:val="NormalWeb"/>
              <w:spacing w:before="60" w:beforeAutospacing="0" w:after="60" w:afterAutospacing="0"/>
            </w:pPr>
            <w:r>
              <w:rPr>
                <w:rFonts w:ascii="Arial" w:hAnsi="Arial" w:cs="Arial"/>
                <w:color w:val="000000"/>
              </w:rPr>
              <w:t>—</w:t>
            </w:r>
          </w:p>
        </w:tc>
      </w:tr>
      <w:tr w:rsidR="00CE089B" w14:paraId="01733A0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BA45B9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B5AE781"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970216B" w14:textId="77777777" w:rsidR="00CE089B" w:rsidRDefault="00CE089B">
            <w:pPr>
              <w:pStyle w:val="NormalWeb"/>
              <w:spacing w:before="60" w:beforeAutospacing="0" w:after="60" w:afterAutospacing="0"/>
            </w:pPr>
            <w:r>
              <w:rPr>
                <w:rFonts w:ascii="Arial" w:hAnsi="Arial" w:cs="Arial"/>
                <w:color w:val="000000"/>
              </w:rPr>
              <w:t>Thành bụng</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DBEF2BE" w14:textId="77777777" w:rsidR="00CE089B" w:rsidRDefault="00CE089B">
            <w:pPr>
              <w:pStyle w:val="NormalWeb"/>
              <w:spacing w:before="60" w:beforeAutospacing="0" w:after="60" w:afterAutospacing="0"/>
            </w:pPr>
            <w:r>
              <w:rPr>
                <w:rFonts w:ascii="Arial" w:hAnsi="Arial" w:cs="Arial"/>
                <w:color w:val="000000"/>
              </w:rPr>
              <w:t>—</w:t>
            </w:r>
          </w:p>
        </w:tc>
      </w:tr>
      <w:tr w:rsidR="00CE089B" w14:paraId="79DAF46D" w14:textId="77777777">
        <w:trPr>
          <w:trHeight w:val="67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C8580D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8ADC78C" w14:textId="77777777" w:rsidR="00CE089B" w:rsidRDefault="00CE089B">
            <w:pPr>
              <w:pStyle w:val="NormalWeb"/>
              <w:spacing w:before="60" w:beforeAutospacing="0" w:after="60" w:afterAutospacing="0"/>
            </w:pPr>
            <w:r>
              <w:rPr>
                <w:rFonts w:ascii="Arial" w:hAnsi="Arial" w:cs="Arial"/>
                <w:color w:val="000000"/>
              </w:rPr>
              <w:t>Thân mình bên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DCD37AC" w14:textId="77777777" w:rsidR="00CE089B" w:rsidRDefault="00CE089B">
            <w:pPr>
              <w:pStyle w:val="NormalWeb"/>
              <w:spacing w:before="60" w:beforeAutospacing="0" w:after="60" w:afterAutospacing="0"/>
            </w:pPr>
            <w:r>
              <w:rPr>
                <w:rFonts w:ascii="Arial" w:hAnsi="Arial" w:cs="Arial"/>
                <w:color w:val="000000"/>
              </w:rPr>
              <w:t>Hố nách</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4DDBE50" w14:textId="77777777" w:rsidR="00CE089B" w:rsidRDefault="00CE089B">
            <w:pPr>
              <w:pStyle w:val="NormalWeb"/>
              <w:spacing w:before="60" w:beforeAutospacing="0" w:after="60" w:afterAutospacing="0"/>
            </w:pPr>
            <w:r>
              <w:rPr>
                <w:rFonts w:ascii="Arial" w:hAnsi="Arial" w:cs="Arial"/>
                <w:color w:val="000000"/>
              </w:rPr>
              <w:t>—</w:t>
            </w:r>
          </w:p>
        </w:tc>
      </w:tr>
      <w:tr w:rsidR="00CE089B" w14:paraId="0A91530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FDFF30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D7C4AD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450AD8B" w14:textId="77777777" w:rsidR="00CE089B" w:rsidRDefault="00CE089B">
            <w:pPr>
              <w:pStyle w:val="NormalWeb"/>
              <w:spacing w:before="60" w:beforeAutospacing="0" w:after="60" w:afterAutospacing="0"/>
            </w:pPr>
            <w:r>
              <w:rPr>
                <w:rFonts w:ascii="Arial" w:hAnsi="Arial" w:cs="Arial"/>
                <w:color w:val="000000"/>
              </w:rPr>
              <w:t>Vùng mào chậu</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61E7C3E" w14:textId="77777777" w:rsidR="00CE089B" w:rsidRDefault="00CE089B">
            <w:pPr>
              <w:pStyle w:val="NormalWeb"/>
              <w:spacing w:before="60" w:beforeAutospacing="0" w:after="60" w:afterAutospacing="0"/>
            </w:pPr>
            <w:r>
              <w:rPr>
                <w:rFonts w:ascii="Arial" w:hAnsi="Arial" w:cs="Arial"/>
                <w:color w:val="000000"/>
              </w:rPr>
              <w:t>—</w:t>
            </w:r>
          </w:p>
        </w:tc>
      </w:tr>
      <w:tr w:rsidR="00CE089B" w14:paraId="327308C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42C159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A44B246" w14:textId="77777777" w:rsidR="00CE089B" w:rsidRDefault="00CE089B">
            <w:pPr>
              <w:pStyle w:val="NormalWeb"/>
              <w:spacing w:before="60" w:beforeAutospacing="0" w:after="60" w:afterAutospacing="0"/>
            </w:pPr>
            <w:r>
              <w:rPr>
                <w:rFonts w:ascii="Arial" w:hAnsi="Arial" w:cs="Arial"/>
                <w:color w:val="000000"/>
              </w:rPr>
              <w:t>Vai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877E34D" w14:textId="77777777" w:rsidR="00CE089B" w:rsidRDefault="00CE089B">
            <w:pPr>
              <w:pStyle w:val="NormalWeb"/>
              <w:spacing w:before="60" w:beforeAutospacing="0" w:after="60" w:afterAutospacing="0"/>
            </w:pPr>
            <w:r>
              <w:rPr>
                <w:rFonts w:ascii="Arial" w:hAnsi="Arial" w:cs="Arial"/>
                <w:color w:val="000000"/>
              </w:rPr>
              <w:t>Khớp vai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A57B979" w14:textId="77777777" w:rsidR="00CE089B" w:rsidRDefault="00CE089B">
            <w:pPr>
              <w:pStyle w:val="NormalWeb"/>
              <w:spacing w:before="60" w:beforeAutospacing="0" w:after="60" w:afterAutospacing="0"/>
            </w:pPr>
            <w:r>
              <w:rPr>
                <w:rFonts w:ascii="Arial" w:hAnsi="Arial" w:cs="Arial"/>
                <w:color w:val="000000"/>
              </w:rPr>
              <w:t>—</w:t>
            </w:r>
          </w:p>
        </w:tc>
      </w:tr>
      <w:tr w:rsidR="00CE089B" w14:paraId="1EA0DA20"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224D8D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A9F976E" w14:textId="77777777" w:rsidR="00CE089B" w:rsidRDefault="00CE089B">
            <w:pPr>
              <w:pStyle w:val="NormalWeb"/>
              <w:spacing w:before="60" w:beforeAutospacing="0" w:after="60" w:afterAutospacing="0"/>
            </w:pPr>
            <w:r>
              <w:rPr>
                <w:rFonts w:ascii="Arial" w:hAnsi="Arial" w:cs="Arial"/>
                <w:color w:val="000000"/>
              </w:rPr>
              <w:t>Đáy chậu</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781434F" w14:textId="77777777" w:rsidR="00CE089B" w:rsidRDefault="00CE089B">
            <w:pPr>
              <w:pStyle w:val="NormalWeb"/>
              <w:spacing w:before="60" w:beforeAutospacing="0" w:after="60" w:afterAutospacing="0"/>
            </w:pPr>
            <w:r>
              <w:rPr>
                <w:rFonts w:ascii="Arial" w:hAnsi="Arial" w:cs="Arial"/>
                <w:color w:val="000000"/>
              </w:rPr>
              <w:t>Vùng cùng cụt</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5001133" w14:textId="77777777" w:rsidR="00CE089B" w:rsidRDefault="00CE089B">
            <w:pPr>
              <w:pStyle w:val="NormalWeb"/>
              <w:spacing w:before="60" w:beforeAutospacing="0" w:after="60" w:afterAutospacing="0"/>
            </w:pPr>
            <w:r>
              <w:rPr>
                <w:rFonts w:ascii="Arial" w:hAnsi="Arial" w:cs="Arial"/>
                <w:color w:val="000000"/>
              </w:rPr>
              <w:t>—</w:t>
            </w:r>
          </w:p>
        </w:tc>
      </w:tr>
      <w:tr w:rsidR="00CE089B" w14:paraId="0DBE6FE4"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BDCB633" w14:textId="77777777" w:rsidR="00CE089B" w:rsidRDefault="00CE089B">
            <w:pPr>
              <w:pStyle w:val="NormalWeb"/>
              <w:spacing w:before="60" w:beforeAutospacing="0" w:after="60" w:afterAutospacing="0"/>
            </w:pPr>
            <w:r>
              <w:rPr>
                <w:rFonts w:ascii="Arial" w:hAnsi="Arial" w:cs="Arial"/>
                <w:b/>
                <w:bCs/>
                <w:color w:val="000000"/>
              </w:rPr>
              <w:t>Chi trên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D467B52" w14:textId="77777777" w:rsidR="00CE089B" w:rsidRDefault="00CE089B">
            <w:pPr>
              <w:pStyle w:val="NormalWeb"/>
              <w:spacing w:before="60" w:beforeAutospacing="0" w:after="60" w:afterAutospacing="0"/>
            </w:pPr>
            <w:r>
              <w:rPr>
                <w:rFonts w:ascii="Arial" w:hAnsi="Arial" w:cs="Arial"/>
                <w:color w:val="000000"/>
              </w:rPr>
              <w:t>Cánh tay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3F5ECDB" w14:textId="77777777" w:rsidR="00CE089B" w:rsidRDefault="00CE089B">
            <w:pPr>
              <w:pStyle w:val="NormalWeb"/>
              <w:spacing w:before="60" w:beforeAutospacing="0" w:after="60" w:afterAutospacing="0"/>
            </w:pPr>
            <w:r>
              <w:rPr>
                <w:rFonts w:ascii="Arial" w:hAnsi="Arial" w:cs="Arial"/>
                <w:color w:val="000000"/>
              </w:rPr>
              <w:t>Mặt gấp</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C8C4EF8" w14:textId="77777777" w:rsidR="00CE089B" w:rsidRDefault="00CE089B">
            <w:pPr>
              <w:pStyle w:val="NormalWeb"/>
              <w:spacing w:before="60" w:beforeAutospacing="0" w:after="60" w:afterAutospacing="0"/>
            </w:pPr>
            <w:r>
              <w:rPr>
                <w:rFonts w:ascii="Arial" w:hAnsi="Arial" w:cs="Arial"/>
                <w:color w:val="000000"/>
              </w:rPr>
              <w:t>—</w:t>
            </w:r>
          </w:p>
        </w:tc>
      </w:tr>
      <w:tr w:rsidR="00CE089B" w14:paraId="0D1D4ED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DD7319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396CE7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B7C80AD" w14:textId="77777777" w:rsidR="00CE089B" w:rsidRDefault="00CE089B">
            <w:pPr>
              <w:pStyle w:val="NormalWeb"/>
              <w:spacing w:before="60" w:beforeAutospacing="0" w:after="60" w:afterAutospacing="0"/>
            </w:pPr>
            <w:r>
              <w:rPr>
                <w:rFonts w:ascii="Arial" w:hAnsi="Arial" w:cs="Arial"/>
                <w:color w:val="000000"/>
              </w:rPr>
              <w:t>Mặt duỗi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26162F0" w14:textId="77777777" w:rsidR="00CE089B" w:rsidRDefault="00CE089B">
            <w:pPr>
              <w:pStyle w:val="NormalWeb"/>
              <w:spacing w:before="60" w:beforeAutospacing="0" w:after="60" w:afterAutospacing="0"/>
            </w:pPr>
            <w:r>
              <w:rPr>
                <w:rFonts w:ascii="Arial" w:hAnsi="Arial" w:cs="Arial"/>
                <w:color w:val="000000"/>
              </w:rPr>
              <w:t>—</w:t>
            </w:r>
          </w:p>
        </w:tc>
      </w:tr>
      <w:tr w:rsidR="00CE089B" w14:paraId="4BC0E9A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866EDD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FBF397B" w14:textId="77777777" w:rsidR="00CE089B" w:rsidRDefault="00CE089B">
            <w:pPr>
              <w:pStyle w:val="NormalWeb"/>
              <w:spacing w:before="60" w:beforeAutospacing="0" w:after="60" w:afterAutospacing="0"/>
            </w:pPr>
            <w:r>
              <w:rPr>
                <w:rFonts w:ascii="Arial" w:hAnsi="Arial" w:cs="Arial"/>
                <w:color w:val="000000"/>
              </w:rPr>
              <w:t>Khuỷu tay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60CFE7F" w14:textId="77777777" w:rsidR="00CE089B" w:rsidRDefault="00CE089B">
            <w:pPr>
              <w:pStyle w:val="NormalWeb"/>
              <w:spacing w:before="60" w:beforeAutospacing="0" w:after="60" w:afterAutospacing="0"/>
            </w:pPr>
            <w:r>
              <w:rPr>
                <w:rFonts w:ascii="Arial" w:hAnsi="Arial" w:cs="Arial"/>
                <w:color w:val="000000"/>
              </w:rPr>
              <w:t>Mặt duỗi ngoài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B8C2DAB" w14:textId="77777777" w:rsidR="00CE089B" w:rsidRDefault="00CE089B">
            <w:pPr>
              <w:pStyle w:val="NormalWeb"/>
              <w:spacing w:before="60" w:beforeAutospacing="0" w:after="60" w:afterAutospacing="0"/>
            </w:pPr>
            <w:r>
              <w:rPr>
                <w:rFonts w:ascii="Arial" w:hAnsi="Arial" w:cs="Arial"/>
                <w:color w:val="000000"/>
              </w:rPr>
              <w:t>—</w:t>
            </w:r>
          </w:p>
        </w:tc>
      </w:tr>
      <w:tr w:rsidR="00CE089B" w14:paraId="24091B6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2D0F1D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4DB22E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5D677D8" w14:textId="77777777" w:rsidR="00CE089B" w:rsidRDefault="00CE089B">
            <w:pPr>
              <w:pStyle w:val="NormalWeb"/>
              <w:spacing w:before="60" w:beforeAutospacing="0" w:after="60" w:afterAutospacing="0"/>
            </w:pPr>
            <w:r>
              <w:rPr>
                <w:rFonts w:ascii="Arial" w:hAnsi="Arial" w:cs="Arial"/>
                <w:color w:val="000000"/>
              </w:rPr>
              <w:t>Hố khuỷu</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FC06C57" w14:textId="77777777" w:rsidR="00CE089B" w:rsidRDefault="00CE089B">
            <w:pPr>
              <w:pStyle w:val="NormalWeb"/>
              <w:spacing w:before="60" w:beforeAutospacing="0" w:after="60" w:afterAutospacing="0"/>
            </w:pPr>
            <w:r>
              <w:rPr>
                <w:rFonts w:ascii="Arial" w:hAnsi="Arial" w:cs="Arial"/>
                <w:color w:val="000000"/>
              </w:rPr>
              <w:t>—</w:t>
            </w:r>
          </w:p>
        </w:tc>
      </w:tr>
      <w:tr w:rsidR="00CE089B" w14:paraId="78CFAC9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C6CF11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A691149" w14:textId="77777777" w:rsidR="00CE089B" w:rsidRDefault="00CE089B">
            <w:pPr>
              <w:pStyle w:val="NormalWeb"/>
              <w:spacing w:before="60" w:beforeAutospacing="0" w:after="60" w:afterAutospacing="0"/>
            </w:pPr>
            <w:r>
              <w:rPr>
                <w:rFonts w:ascii="Arial" w:hAnsi="Arial" w:cs="Arial"/>
                <w:color w:val="000000"/>
              </w:rPr>
              <w:t>Cẳng tay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BC8FDE1" w14:textId="77777777" w:rsidR="00CE089B" w:rsidRDefault="00CE089B">
            <w:pPr>
              <w:pStyle w:val="NormalWeb"/>
              <w:spacing w:before="60" w:beforeAutospacing="0" w:after="60" w:afterAutospacing="0"/>
            </w:pPr>
            <w:r>
              <w:rPr>
                <w:rFonts w:ascii="Arial" w:hAnsi="Arial" w:cs="Arial"/>
                <w:color w:val="000000"/>
              </w:rPr>
              <w:t>Mặt gấp</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8C06AD8" w14:textId="77777777" w:rsidR="00CE089B" w:rsidRDefault="00CE089B">
            <w:pPr>
              <w:pStyle w:val="NormalWeb"/>
              <w:spacing w:before="60" w:beforeAutospacing="0" w:after="60" w:afterAutospacing="0"/>
            </w:pPr>
            <w:r>
              <w:rPr>
                <w:rFonts w:ascii="Arial" w:hAnsi="Arial" w:cs="Arial"/>
                <w:color w:val="000000"/>
              </w:rPr>
              <w:t>—</w:t>
            </w:r>
          </w:p>
        </w:tc>
      </w:tr>
      <w:tr w:rsidR="00CE089B" w14:paraId="3561F07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21D320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51575F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35C21E8" w14:textId="77777777" w:rsidR="00CE089B" w:rsidRDefault="00CE089B">
            <w:pPr>
              <w:pStyle w:val="NormalWeb"/>
              <w:spacing w:before="60" w:beforeAutospacing="0" w:after="60" w:afterAutospacing="0"/>
            </w:pPr>
            <w:r>
              <w:rPr>
                <w:rFonts w:ascii="Arial" w:hAnsi="Arial" w:cs="Arial"/>
                <w:color w:val="000000"/>
              </w:rPr>
              <w:t>Mặt duỗi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08DA78F" w14:textId="77777777" w:rsidR="00CE089B" w:rsidRDefault="00CE089B">
            <w:pPr>
              <w:pStyle w:val="NormalWeb"/>
              <w:spacing w:before="60" w:beforeAutospacing="0" w:after="60" w:afterAutospacing="0"/>
            </w:pPr>
            <w:r>
              <w:rPr>
                <w:rFonts w:ascii="Arial" w:hAnsi="Arial" w:cs="Arial"/>
                <w:color w:val="000000"/>
              </w:rPr>
              <w:t>—</w:t>
            </w:r>
          </w:p>
        </w:tc>
      </w:tr>
      <w:tr w:rsidR="00CE089B" w14:paraId="423FF7E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952E511"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C2A7CDD" w14:textId="77777777" w:rsidR="00CE089B" w:rsidRDefault="00CE089B">
            <w:pPr>
              <w:pStyle w:val="NormalWeb"/>
              <w:spacing w:before="60" w:beforeAutospacing="0" w:after="60" w:afterAutospacing="0"/>
            </w:pPr>
            <w:r>
              <w:rPr>
                <w:rFonts w:ascii="Arial" w:hAnsi="Arial" w:cs="Arial"/>
                <w:color w:val="000000"/>
              </w:rPr>
              <w:t>Bàn tay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5051343" w14:textId="77777777" w:rsidR="00CE089B" w:rsidRDefault="00CE089B">
            <w:pPr>
              <w:pStyle w:val="NormalWeb"/>
              <w:spacing w:before="60" w:beforeAutospacing="0" w:after="60" w:afterAutospacing="0"/>
            </w:pPr>
            <w:r>
              <w:rPr>
                <w:rFonts w:ascii="Arial" w:hAnsi="Arial" w:cs="Arial"/>
                <w:color w:val="000000"/>
              </w:rPr>
              <w:t>Cổ tay</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EC0B72B" w14:textId="77777777" w:rsidR="00CE089B" w:rsidRDefault="00CE089B">
            <w:pPr>
              <w:pStyle w:val="NormalWeb"/>
              <w:spacing w:before="60" w:beforeAutospacing="0" w:after="60" w:afterAutospacing="0"/>
            </w:pPr>
            <w:r>
              <w:rPr>
                <w:rFonts w:ascii="Arial" w:hAnsi="Arial" w:cs="Arial"/>
                <w:color w:val="000000"/>
              </w:rPr>
              <w:t>—</w:t>
            </w:r>
          </w:p>
        </w:tc>
      </w:tr>
      <w:tr w:rsidR="00CE089B" w14:paraId="109EADD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B16994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D025D3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EBF7B9E" w14:textId="77777777" w:rsidR="00CE089B" w:rsidRDefault="00CE089B">
            <w:pPr>
              <w:pStyle w:val="NormalWeb"/>
              <w:spacing w:before="60" w:beforeAutospacing="0" w:after="60" w:afterAutospacing="0"/>
            </w:pPr>
            <w:r>
              <w:rPr>
                <w:rFonts w:ascii="Arial" w:hAnsi="Arial" w:cs="Arial"/>
                <w:color w:val="000000"/>
              </w:rPr>
              <w:t>Mu bàn tay</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2F65EC7" w14:textId="77777777" w:rsidR="00CE089B" w:rsidRDefault="00CE089B">
            <w:pPr>
              <w:pStyle w:val="NormalWeb"/>
              <w:spacing w:before="60" w:beforeAutospacing="0" w:after="60" w:afterAutospacing="0"/>
            </w:pPr>
            <w:r>
              <w:rPr>
                <w:rFonts w:ascii="Arial" w:hAnsi="Arial" w:cs="Arial"/>
                <w:color w:val="000000"/>
              </w:rPr>
              <w:t>—</w:t>
            </w:r>
          </w:p>
        </w:tc>
      </w:tr>
      <w:tr w:rsidR="00CE089B" w14:paraId="767AF7C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280F29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7E8707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B304420" w14:textId="77777777" w:rsidR="00CE089B" w:rsidRDefault="00CE089B">
            <w:pPr>
              <w:pStyle w:val="NormalWeb"/>
              <w:spacing w:before="60" w:beforeAutospacing="0" w:after="60" w:afterAutospacing="0"/>
            </w:pPr>
            <w:r>
              <w:rPr>
                <w:rFonts w:ascii="Arial" w:hAnsi="Arial" w:cs="Arial"/>
                <w:color w:val="000000"/>
              </w:rPr>
              <w:t>Lòng bàn tay</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5B25BDD" w14:textId="77777777" w:rsidR="00CE089B" w:rsidRDefault="00CE089B">
            <w:pPr>
              <w:pStyle w:val="NormalWeb"/>
              <w:spacing w:before="60" w:beforeAutospacing="0" w:after="60" w:afterAutospacing="0"/>
            </w:pPr>
            <w:r>
              <w:rPr>
                <w:rFonts w:ascii="Arial" w:hAnsi="Arial" w:cs="Arial"/>
                <w:color w:val="000000"/>
              </w:rPr>
              <w:t>—</w:t>
            </w:r>
          </w:p>
        </w:tc>
      </w:tr>
      <w:tr w:rsidR="00CE089B" w14:paraId="67A5CA1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67FE2C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32CF97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F6C0586" w14:textId="77777777" w:rsidR="00CE089B" w:rsidRDefault="00CE089B">
            <w:pPr>
              <w:pStyle w:val="NormalWeb"/>
              <w:spacing w:before="60" w:beforeAutospacing="0" w:after="60" w:afterAutospacing="0"/>
            </w:pPr>
            <w:r>
              <w:rPr>
                <w:rFonts w:ascii="Arial" w:hAnsi="Arial" w:cs="Arial"/>
                <w:color w:val="000000"/>
              </w:rPr>
              <w:t>Kẽ ngón tay</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E1CF311" w14:textId="77777777" w:rsidR="00CE089B" w:rsidRDefault="00CE089B">
            <w:pPr>
              <w:pStyle w:val="NormalWeb"/>
              <w:spacing w:before="60" w:beforeAutospacing="0" w:after="60" w:afterAutospacing="0"/>
            </w:pPr>
            <w:r>
              <w:rPr>
                <w:rFonts w:ascii="Arial" w:hAnsi="Arial" w:cs="Arial"/>
                <w:color w:val="000000"/>
              </w:rPr>
              <w:t>—</w:t>
            </w:r>
          </w:p>
        </w:tc>
      </w:tr>
      <w:tr w:rsidR="00CE089B" w14:paraId="5B2250C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E46920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45CB67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3D0B53F" w14:textId="77777777" w:rsidR="00CE089B" w:rsidRDefault="00CE089B">
            <w:pPr>
              <w:pStyle w:val="NormalWeb"/>
              <w:spacing w:before="60" w:beforeAutospacing="0" w:after="60" w:afterAutospacing="0"/>
            </w:pPr>
            <w:r>
              <w:rPr>
                <w:rFonts w:ascii="Arial" w:hAnsi="Arial" w:cs="Arial"/>
                <w:color w:val="000000"/>
              </w:rPr>
              <w:t>Ô mô cái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8C5E655" w14:textId="77777777" w:rsidR="00CE089B" w:rsidRDefault="00CE089B">
            <w:pPr>
              <w:pStyle w:val="NormalWeb"/>
              <w:spacing w:before="60" w:beforeAutospacing="0" w:after="60" w:afterAutospacing="0"/>
            </w:pPr>
            <w:r>
              <w:rPr>
                <w:rFonts w:ascii="Arial" w:hAnsi="Arial" w:cs="Arial"/>
                <w:color w:val="000000"/>
              </w:rPr>
              <w:t>—</w:t>
            </w:r>
          </w:p>
        </w:tc>
      </w:tr>
      <w:tr w:rsidR="00CE089B" w14:paraId="4D8197B4"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E81AC8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FC550E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FBE5450" w14:textId="77777777" w:rsidR="00CE089B" w:rsidRDefault="00CE089B">
            <w:pPr>
              <w:pStyle w:val="NormalWeb"/>
              <w:spacing w:before="60" w:beforeAutospacing="0" w:after="60" w:afterAutospacing="0"/>
            </w:pPr>
            <w:r>
              <w:rPr>
                <w:rFonts w:ascii="Arial" w:hAnsi="Arial" w:cs="Arial"/>
                <w:color w:val="000000"/>
              </w:rPr>
              <w:t>Ngón tay</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3B54E17" w14:textId="77777777" w:rsidR="00CE089B" w:rsidRDefault="00CE089B">
            <w:pPr>
              <w:pStyle w:val="NormalWeb"/>
              <w:spacing w:before="60" w:beforeAutospacing="0" w:after="60" w:afterAutospacing="0"/>
            </w:pPr>
            <w:r>
              <w:rPr>
                <w:rFonts w:ascii="Arial" w:hAnsi="Arial" w:cs="Arial"/>
                <w:color w:val="000000"/>
              </w:rPr>
              <w:t>Mặt bên ngón tay</w:t>
            </w:r>
          </w:p>
        </w:tc>
      </w:tr>
      <w:tr w:rsidR="00CE089B" w14:paraId="17D1A84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FA5BBF0"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427E771"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9E69A43"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EB8EFBA" w14:textId="77777777" w:rsidR="00CE089B" w:rsidRDefault="00CE089B">
            <w:pPr>
              <w:pStyle w:val="NormalWeb"/>
              <w:spacing w:before="60" w:beforeAutospacing="0" w:after="60" w:afterAutospacing="0"/>
            </w:pPr>
            <w:r>
              <w:rPr>
                <w:rFonts w:ascii="Arial" w:hAnsi="Arial" w:cs="Arial"/>
                <w:color w:val="000000"/>
              </w:rPr>
              <w:t>Mặt gan ngón tay</w:t>
            </w:r>
          </w:p>
        </w:tc>
      </w:tr>
      <w:tr w:rsidR="00CE089B" w14:paraId="21101EC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131B9C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BB10F8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2ACF6F8"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08B74E4" w14:textId="77777777" w:rsidR="00CE089B" w:rsidRDefault="00CE089B">
            <w:pPr>
              <w:pStyle w:val="NormalWeb"/>
              <w:spacing w:before="60" w:beforeAutospacing="0" w:after="60" w:afterAutospacing="0"/>
            </w:pPr>
            <w:r>
              <w:rPr>
                <w:rFonts w:ascii="Arial" w:hAnsi="Arial" w:cs="Arial"/>
                <w:color w:val="000000"/>
              </w:rPr>
              <w:t>Mặt mu ngón tay</w:t>
            </w:r>
          </w:p>
        </w:tc>
      </w:tr>
      <w:tr w:rsidR="00CE089B" w14:paraId="1520CBF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2798AD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BD1209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0DB442D"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6D35997" w14:textId="77777777" w:rsidR="00CE089B" w:rsidRDefault="00CE089B">
            <w:pPr>
              <w:pStyle w:val="NormalWeb"/>
              <w:spacing w:before="60" w:beforeAutospacing="0" w:after="60" w:afterAutospacing="0"/>
            </w:pPr>
            <w:r>
              <w:rPr>
                <w:rFonts w:ascii="Arial" w:hAnsi="Arial" w:cs="Arial"/>
                <w:color w:val="000000"/>
              </w:rPr>
              <w:t>Đầu ngón tay</w:t>
            </w:r>
          </w:p>
        </w:tc>
      </w:tr>
      <w:tr w:rsidR="00CE089B" w14:paraId="3E45E37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63CF7CE" w14:textId="77777777" w:rsidR="00CE089B" w:rsidRDefault="00CE089B">
            <w:pPr>
              <w:pStyle w:val="NormalWeb"/>
              <w:spacing w:before="60" w:beforeAutospacing="0" w:after="60" w:afterAutospacing="0"/>
            </w:pPr>
            <w:r>
              <w:rPr>
                <w:rFonts w:ascii="Arial" w:hAnsi="Arial" w:cs="Arial"/>
                <w:b/>
                <w:bCs/>
                <w:color w:val="000000"/>
              </w:rPr>
              <w:t>Chi dưới</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BFB5B1A" w14:textId="77777777" w:rsidR="00CE089B" w:rsidRDefault="00CE089B">
            <w:pPr>
              <w:pStyle w:val="NormalWeb"/>
              <w:spacing w:before="60" w:beforeAutospacing="0" w:after="60" w:afterAutospacing="0"/>
            </w:pPr>
            <w:r>
              <w:rPr>
                <w:rFonts w:ascii="Arial" w:hAnsi="Arial" w:cs="Arial"/>
                <w:color w:val="000000"/>
              </w:rPr>
              <w:t>Mông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4E2AFF0"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7846C91" w14:textId="77777777" w:rsidR="00CE089B" w:rsidRDefault="00CE089B">
            <w:pPr>
              <w:pStyle w:val="NormalWeb"/>
              <w:spacing w:before="60" w:beforeAutospacing="0" w:after="60" w:afterAutospacing="0"/>
            </w:pPr>
            <w:r>
              <w:rPr>
                <w:rFonts w:ascii="Arial" w:hAnsi="Arial" w:cs="Arial"/>
                <w:color w:val="000000"/>
              </w:rPr>
              <w:t>—</w:t>
            </w:r>
          </w:p>
        </w:tc>
      </w:tr>
      <w:tr w:rsidR="00CE089B" w14:paraId="13E70E8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A3468E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7A95EDA" w14:textId="77777777" w:rsidR="00CE089B" w:rsidRDefault="00CE089B">
            <w:pPr>
              <w:pStyle w:val="NormalWeb"/>
              <w:spacing w:before="60" w:beforeAutospacing="0" w:after="60" w:afterAutospacing="0"/>
            </w:pPr>
            <w:r>
              <w:rPr>
                <w:rFonts w:ascii="Arial" w:hAnsi="Arial" w:cs="Arial"/>
                <w:color w:val="000000"/>
              </w:rPr>
              <w:t>Đùi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7A8B17A" w14:textId="77777777" w:rsidR="00CE089B" w:rsidRDefault="00CE089B">
            <w:pPr>
              <w:pStyle w:val="NormalWeb"/>
              <w:spacing w:before="60" w:beforeAutospacing="0" w:after="60" w:afterAutospacing="0"/>
            </w:pPr>
            <w:r>
              <w:rPr>
                <w:rFonts w:ascii="Arial" w:hAnsi="Arial" w:cs="Arial"/>
                <w:color w:val="000000"/>
              </w:rPr>
              <w:t>Mặt trong đùi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DAD7ED2" w14:textId="77777777" w:rsidR="00CE089B" w:rsidRDefault="00CE089B">
            <w:pPr>
              <w:pStyle w:val="NormalWeb"/>
              <w:spacing w:before="60" w:beforeAutospacing="0" w:after="60" w:afterAutospacing="0"/>
            </w:pPr>
            <w:r>
              <w:rPr>
                <w:rFonts w:ascii="Arial" w:hAnsi="Arial" w:cs="Arial"/>
                <w:color w:val="000000"/>
              </w:rPr>
              <w:t>—</w:t>
            </w:r>
          </w:p>
        </w:tc>
      </w:tr>
      <w:tr w:rsidR="00CE089B" w14:paraId="1452138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2258C3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580E9C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D95624B" w14:textId="77777777" w:rsidR="00CE089B" w:rsidRDefault="00CE089B">
            <w:pPr>
              <w:pStyle w:val="NormalWeb"/>
              <w:spacing w:before="60" w:beforeAutospacing="0" w:after="60" w:afterAutospacing="0"/>
            </w:pPr>
            <w:r>
              <w:rPr>
                <w:rFonts w:ascii="Arial" w:hAnsi="Arial" w:cs="Arial"/>
                <w:color w:val="000000"/>
              </w:rPr>
              <w:t>Mặt ngoài đùi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6E89969" w14:textId="77777777" w:rsidR="00CE089B" w:rsidRDefault="00CE089B">
            <w:pPr>
              <w:pStyle w:val="NormalWeb"/>
              <w:spacing w:before="60" w:beforeAutospacing="0" w:after="60" w:afterAutospacing="0"/>
            </w:pPr>
            <w:r>
              <w:rPr>
                <w:rFonts w:ascii="Arial" w:hAnsi="Arial" w:cs="Arial"/>
                <w:color w:val="000000"/>
              </w:rPr>
              <w:t>—</w:t>
            </w:r>
          </w:p>
        </w:tc>
      </w:tr>
      <w:tr w:rsidR="00CE089B" w14:paraId="333F029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BC41FB3" w14:textId="77777777" w:rsidR="00CE089B" w:rsidRDefault="00CE089B">
            <w:pPr>
              <w:pStyle w:val="NormalWeb"/>
              <w:spacing w:before="60" w:beforeAutospacing="0" w:after="60" w:afterAutospacing="0"/>
            </w:pPr>
            <w:r>
              <w:rPr>
                <w:rFonts w:ascii="Arial" w:hAnsi="Arial" w:cs="Arial"/>
                <w:color w:val="000000"/>
              </w:rPr>
              <w:lastRenderedPageBreak/>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E00E0F5" w14:textId="77777777" w:rsidR="00CE089B" w:rsidRDefault="00CE089B">
            <w:pPr>
              <w:pStyle w:val="NormalWeb"/>
              <w:spacing w:before="60" w:beforeAutospacing="0" w:after="60" w:afterAutospacing="0"/>
            </w:pPr>
            <w:r>
              <w:rPr>
                <w:rFonts w:ascii="Arial" w:hAnsi="Arial" w:cs="Arial"/>
                <w:color w:val="000000"/>
              </w:rPr>
              <w:t>Gối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2C2E30F"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98D77F0" w14:textId="77777777" w:rsidR="00CE089B" w:rsidRDefault="00CE089B">
            <w:pPr>
              <w:pStyle w:val="NormalWeb"/>
              <w:spacing w:before="60" w:beforeAutospacing="0" w:after="60" w:afterAutospacing="0"/>
            </w:pPr>
            <w:r>
              <w:rPr>
                <w:rFonts w:ascii="Arial" w:hAnsi="Arial" w:cs="Arial"/>
                <w:color w:val="000000"/>
              </w:rPr>
              <w:t>—</w:t>
            </w:r>
          </w:p>
        </w:tc>
      </w:tr>
      <w:tr w:rsidR="00CE089B" w14:paraId="6CFC4D4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3530A8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3C70B25" w14:textId="77777777" w:rsidR="00CE089B" w:rsidRDefault="00CE089B">
            <w:pPr>
              <w:pStyle w:val="NormalWeb"/>
              <w:spacing w:before="60" w:beforeAutospacing="0" w:after="60" w:afterAutospacing="0"/>
            </w:pPr>
            <w:r>
              <w:rPr>
                <w:rFonts w:ascii="Arial" w:hAnsi="Arial" w:cs="Arial"/>
                <w:color w:val="000000"/>
              </w:rPr>
              <w:t>Hố khoeo</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6037630"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DD9F0EB" w14:textId="77777777" w:rsidR="00CE089B" w:rsidRDefault="00CE089B">
            <w:pPr>
              <w:pStyle w:val="NormalWeb"/>
              <w:spacing w:before="60" w:beforeAutospacing="0" w:after="60" w:afterAutospacing="0"/>
            </w:pPr>
            <w:r>
              <w:rPr>
                <w:rFonts w:ascii="Arial" w:hAnsi="Arial" w:cs="Arial"/>
                <w:color w:val="000000"/>
              </w:rPr>
              <w:t>—</w:t>
            </w:r>
          </w:p>
        </w:tc>
      </w:tr>
      <w:tr w:rsidR="00CE089B" w14:paraId="17186024"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62D517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39B36BF" w14:textId="77777777" w:rsidR="00CE089B" w:rsidRDefault="00CE089B">
            <w:pPr>
              <w:pStyle w:val="NormalWeb"/>
              <w:spacing w:before="60" w:beforeAutospacing="0" w:after="60" w:afterAutospacing="0"/>
            </w:pPr>
            <w:r>
              <w:rPr>
                <w:rFonts w:ascii="Arial" w:hAnsi="Arial" w:cs="Arial"/>
                <w:color w:val="000000"/>
              </w:rPr>
              <w:t>Cẳng chân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490022B" w14:textId="77777777" w:rsidR="00CE089B" w:rsidRDefault="00CE089B">
            <w:pPr>
              <w:pStyle w:val="NormalWeb"/>
              <w:spacing w:before="60" w:beforeAutospacing="0" w:after="60" w:afterAutospacing="0"/>
            </w:pPr>
            <w:r>
              <w:rPr>
                <w:rFonts w:ascii="Arial" w:hAnsi="Arial" w:cs="Arial"/>
                <w:color w:val="000000"/>
              </w:rPr>
              <w:t>Mặt duỗi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3B02216" w14:textId="77777777" w:rsidR="00CE089B" w:rsidRDefault="00CE089B">
            <w:pPr>
              <w:pStyle w:val="NormalWeb"/>
              <w:spacing w:before="60" w:beforeAutospacing="0" w:after="60" w:afterAutospacing="0"/>
            </w:pPr>
            <w:r>
              <w:rPr>
                <w:rFonts w:ascii="Arial" w:hAnsi="Arial" w:cs="Arial"/>
                <w:color w:val="000000"/>
              </w:rPr>
              <w:t>—</w:t>
            </w:r>
          </w:p>
        </w:tc>
      </w:tr>
      <w:tr w:rsidR="00CE089B" w14:paraId="13B82BC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D2CF6C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103345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2FC9CFD" w14:textId="77777777" w:rsidR="00CE089B" w:rsidRDefault="00CE089B">
            <w:pPr>
              <w:pStyle w:val="NormalWeb"/>
              <w:spacing w:before="60" w:beforeAutospacing="0" w:after="60" w:afterAutospacing="0"/>
            </w:pPr>
            <w:r>
              <w:rPr>
                <w:rFonts w:ascii="Arial" w:hAnsi="Arial" w:cs="Arial"/>
                <w:color w:val="000000"/>
              </w:rPr>
              <w:t>Mặt gấp</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01F8182" w14:textId="77777777" w:rsidR="00CE089B" w:rsidRDefault="00CE089B">
            <w:pPr>
              <w:pStyle w:val="NormalWeb"/>
              <w:spacing w:before="60" w:beforeAutospacing="0" w:after="60" w:afterAutospacing="0"/>
            </w:pPr>
            <w:r>
              <w:rPr>
                <w:rFonts w:ascii="Arial" w:hAnsi="Arial" w:cs="Arial"/>
                <w:color w:val="000000"/>
              </w:rPr>
              <w:t>—</w:t>
            </w:r>
          </w:p>
        </w:tc>
      </w:tr>
      <w:tr w:rsidR="00CE089B" w14:paraId="7AA6D69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B7412B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EFEAA68" w14:textId="77777777" w:rsidR="00CE089B" w:rsidRDefault="00CE089B">
            <w:pPr>
              <w:pStyle w:val="NormalWeb"/>
              <w:spacing w:before="60" w:beforeAutospacing="0" w:after="60" w:afterAutospacing="0"/>
            </w:pPr>
            <w:r>
              <w:rPr>
                <w:rFonts w:ascii="Arial" w:hAnsi="Arial" w:cs="Arial"/>
                <w:color w:val="000000"/>
              </w:rPr>
              <w:t>Cổ chân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ADC2CE7"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BB35A96" w14:textId="77777777" w:rsidR="00CE089B" w:rsidRDefault="00CE089B">
            <w:pPr>
              <w:pStyle w:val="NormalWeb"/>
              <w:spacing w:before="60" w:beforeAutospacing="0" w:after="60" w:afterAutospacing="0"/>
            </w:pPr>
            <w:r>
              <w:rPr>
                <w:rFonts w:ascii="Arial" w:hAnsi="Arial" w:cs="Arial"/>
                <w:color w:val="000000"/>
              </w:rPr>
              <w:t>—</w:t>
            </w:r>
          </w:p>
        </w:tc>
      </w:tr>
      <w:tr w:rsidR="00CE089B" w14:paraId="408A5C4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D83AEE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FDACA55" w14:textId="77777777" w:rsidR="00CE089B" w:rsidRDefault="00CE089B">
            <w:pPr>
              <w:pStyle w:val="NormalWeb"/>
              <w:spacing w:before="60" w:beforeAutospacing="0" w:after="60" w:afterAutospacing="0"/>
            </w:pPr>
            <w:r>
              <w:rPr>
                <w:rFonts w:ascii="Arial" w:hAnsi="Arial" w:cs="Arial"/>
                <w:color w:val="000000"/>
              </w:rPr>
              <w:t>Bàn chân</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791120B" w14:textId="77777777" w:rsidR="00CE089B" w:rsidRDefault="00CE089B">
            <w:pPr>
              <w:pStyle w:val="NormalWeb"/>
              <w:spacing w:before="60" w:beforeAutospacing="0" w:after="60" w:afterAutospacing="0"/>
            </w:pPr>
            <w:r>
              <w:rPr>
                <w:rFonts w:ascii="Arial" w:hAnsi="Arial" w:cs="Arial"/>
                <w:color w:val="000000"/>
              </w:rPr>
              <w:t>Mu bàn chân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36E10E1" w14:textId="77777777" w:rsidR="00CE089B" w:rsidRDefault="00CE089B">
            <w:pPr>
              <w:pStyle w:val="NormalWeb"/>
              <w:spacing w:before="60" w:beforeAutospacing="0" w:after="60" w:afterAutospacing="0"/>
            </w:pPr>
            <w:r>
              <w:rPr>
                <w:rFonts w:ascii="Arial" w:hAnsi="Arial" w:cs="Arial"/>
                <w:color w:val="000000"/>
              </w:rPr>
              <w:t>—</w:t>
            </w:r>
          </w:p>
        </w:tc>
      </w:tr>
      <w:tr w:rsidR="00CE089B" w14:paraId="0F5C6CA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702259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86A0FD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7EE8519" w14:textId="77777777" w:rsidR="00CE089B" w:rsidRDefault="00CE089B">
            <w:pPr>
              <w:pStyle w:val="NormalWeb"/>
              <w:spacing w:before="60" w:beforeAutospacing="0" w:after="60" w:afterAutospacing="0"/>
            </w:pPr>
            <w:r>
              <w:rPr>
                <w:rFonts w:ascii="Arial" w:hAnsi="Arial" w:cs="Arial"/>
                <w:color w:val="000000"/>
              </w:rPr>
              <w:t>Lòng bàn chân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474C955" w14:textId="77777777" w:rsidR="00CE089B" w:rsidRDefault="00CE089B">
            <w:pPr>
              <w:pStyle w:val="NormalWeb"/>
              <w:spacing w:before="60" w:beforeAutospacing="0" w:after="60" w:afterAutospacing="0"/>
            </w:pPr>
            <w:r>
              <w:rPr>
                <w:rFonts w:ascii="Arial" w:hAnsi="Arial" w:cs="Arial"/>
                <w:color w:val="000000"/>
              </w:rPr>
              <w:t>Vùng gót chân</w:t>
            </w:r>
          </w:p>
        </w:tc>
      </w:tr>
      <w:tr w:rsidR="00CE089B" w14:paraId="0CA71D1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7C184B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60DE50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E1746DB"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E062430" w14:textId="77777777" w:rsidR="00CE089B" w:rsidRDefault="00CE089B">
            <w:pPr>
              <w:pStyle w:val="NormalWeb"/>
              <w:spacing w:before="60" w:beforeAutospacing="0" w:after="60" w:afterAutospacing="0"/>
            </w:pPr>
            <w:r>
              <w:rPr>
                <w:rFonts w:ascii="Arial" w:hAnsi="Arial" w:cs="Arial"/>
                <w:color w:val="000000"/>
              </w:rPr>
              <w:t>Gan bàn chân</w:t>
            </w:r>
          </w:p>
        </w:tc>
      </w:tr>
      <w:tr w:rsidR="00CE089B" w14:paraId="682AF1BE" w14:textId="77777777">
        <w:trPr>
          <w:trHeight w:val="67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2145C3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22287C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1C03A1B" w14:textId="77777777" w:rsidR="00CE089B" w:rsidRDefault="00CE089B">
            <w:pPr>
              <w:pStyle w:val="NormalWeb"/>
              <w:spacing w:before="60" w:beforeAutospacing="0" w:after="60" w:afterAutospacing="0"/>
            </w:pPr>
            <w:r>
              <w:rPr>
                <w:rFonts w:ascii="Arial" w:hAnsi="Arial" w:cs="Arial"/>
                <w:color w:val="000000"/>
              </w:rPr>
              <w:t>Khớp bàn ngón thứ nhất</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68219F7" w14:textId="77777777" w:rsidR="00CE089B" w:rsidRDefault="00CE089B">
            <w:pPr>
              <w:pStyle w:val="NormalWeb"/>
              <w:spacing w:before="60" w:beforeAutospacing="0" w:after="60" w:afterAutospacing="0"/>
            </w:pPr>
            <w:r>
              <w:rPr>
                <w:rFonts w:ascii="Arial" w:hAnsi="Arial" w:cs="Arial"/>
                <w:color w:val="000000"/>
              </w:rPr>
              <w:t>—</w:t>
            </w:r>
          </w:p>
        </w:tc>
      </w:tr>
      <w:tr w:rsidR="00CE089B" w14:paraId="2C1BBE1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288FE2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C8A3EB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E94963A" w14:textId="77777777" w:rsidR="00CE089B" w:rsidRDefault="00CE089B">
            <w:pPr>
              <w:pStyle w:val="NormalWeb"/>
              <w:spacing w:before="60" w:beforeAutospacing="0" w:after="60" w:afterAutospacing="0"/>
            </w:pPr>
            <w:r>
              <w:rPr>
                <w:rFonts w:ascii="Arial" w:hAnsi="Arial" w:cs="Arial"/>
                <w:color w:val="000000"/>
              </w:rPr>
              <w:t>Kẽ ngón chân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553D4E8" w14:textId="77777777" w:rsidR="00CE089B" w:rsidRDefault="00CE089B">
            <w:pPr>
              <w:pStyle w:val="NormalWeb"/>
              <w:spacing w:before="60" w:beforeAutospacing="0" w:after="60" w:afterAutospacing="0"/>
            </w:pPr>
            <w:r>
              <w:rPr>
                <w:rFonts w:ascii="Arial" w:hAnsi="Arial" w:cs="Arial"/>
                <w:color w:val="000000"/>
              </w:rPr>
              <w:t>—</w:t>
            </w:r>
          </w:p>
        </w:tc>
      </w:tr>
      <w:tr w:rsidR="00CE089B" w14:paraId="0B114BC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F5780B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AF1036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B1D79D7" w14:textId="77777777" w:rsidR="00CE089B" w:rsidRDefault="00CE089B">
            <w:pPr>
              <w:pStyle w:val="NormalWeb"/>
              <w:spacing w:before="60" w:beforeAutospacing="0" w:after="60" w:afterAutospacing="0"/>
            </w:pPr>
            <w:r>
              <w:rPr>
                <w:rFonts w:ascii="Arial" w:hAnsi="Arial" w:cs="Arial"/>
                <w:color w:val="000000"/>
              </w:rPr>
              <w:t>Ngón chân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4D7EFA5" w14:textId="77777777" w:rsidR="00CE089B" w:rsidRDefault="00CE089B">
            <w:pPr>
              <w:pStyle w:val="NormalWeb"/>
              <w:spacing w:before="60" w:beforeAutospacing="0" w:after="60" w:afterAutospacing="0"/>
            </w:pPr>
            <w:r>
              <w:rPr>
                <w:rFonts w:ascii="Arial" w:hAnsi="Arial" w:cs="Arial"/>
                <w:color w:val="000000"/>
              </w:rPr>
              <w:t>Mặt mu ngón chân</w:t>
            </w:r>
          </w:p>
        </w:tc>
      </w:tr>
      <w:tr w:rsidR="00CE089B" w14:paraId="3814E5D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19606E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392FF4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957B483"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4B4D324" w14:textId="77777777" w:rsidR="00CE089B" w:rsidRDefault="00CE089B">
            <w:pPr>
              <w:pStyle w:val="NormalWeb"/>
              <w:spacing w:before="60" w:beforeAutospacing="0" w:after="60" w:afterAutospacing="0"/>
            </w:pPr>
            <w:r>
              <w:rPr>
                <w:rFonts w:ascii="Arial" w:hAnsi="Arial" w:cs="Arial"/>
                <w:color w:val="000000"/>
              </w:rPr>
              <w:t>Mặt gan ngón chân</w:t>
            </w:r>
          </w:p>
        </w:tc>
      </w:tr>
      <w:tr w:rsidR="00CE089B" w14:paraId="49E4008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4C25A2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F0A277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39A00FD"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624B943" w14:textId="77777777" w:rsidR="00CE089B" w:rsidRDefault="00CE089B">
            <w:pPr>
              <w:pStyle w:val="NormalWeb"/>
              <w:spacing w:before="60" w:beforeAutospacing="0" w:after="60" w:afterAutospacing="0"/>
            </w:pPr>
            <w:r>
              <w:rPr>
                <w:rFonts w:ascii="Arial" w:hAnsi="Arial" w:cs="Arial"/>
                <w:color w:val="000000"/>
              </w:rPr>
              <w:t>Mặt bên ngón chân</w:t>
            </w:r>
          </w:p>
        </w:tc>
      </w:tr>
      <w:tr w:rsidR="00CE089B" w14:paraId="07DD1060"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AF515E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75731F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72496CA"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1B996DA" w14:textId="77777777" w:rsidR="00CE089B" w:rsidRDefault="00CE089B">
            <w:pPr>
              <w:pStyle w:val="NormalWeb"/>
              <w:spacing w:before="60" w:beforeAutospacing="0" w:after="60" w:afterAutospacing="0"/>
            </w:pPr>
            <w:r>
              <w:rPr>
                <w:rFonts w:ascii="Arial" w:hAnsi="Arial" w:cs="Arial"/>
                <w:color w:val="000000"/>
              </w:rPr>
              <w:t>Đầu ngón chân</w:t>
            </w:r>
          </w:p>
        </w:tc>
      </w:tr>
      <w:tr w:rsidR="00CE089B" w14:paraId="236AE5A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6C9EAEC" w14:textId="77777777" w:rsidR="00CE089B" w:rsidRDefault="00CE089B">
            <w:pPr>
              <w:pStyle w:val="NormalWeb"/>
              <w:spacing w:before="60" w:beforeAutospacing="0" w:after="60" w:afterAutospacing="0"/>
            </w:pPr>
            <w:r>
              <w:rPr>
                <w:rFonts w:ascii="Arial" w:hAnsi="Arial" w:cs="Arial"/>
                <w:b/>
                <w:bCs/>
                <w:color w:val="000000"/>
              </w:rPr>
              <w:t>Móng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B46347A" w14:textId="77777777" w:rsidR="00CE089B" w:rsidRDefault="00CE089B">
            <w:pPr>
              <w:pStyle w:val="NormalWeb"/>
              <w:spacing w:before="60" w:beforeAutospacing="0" w:after="60" w:afterAutospacing="0"/>
            </w:pPr>
            <w:r>
              <w:rPr>
                <w:rFonts w:ascii="Arial" w:hAnsi="Arial" w:cs="Arial"/>
                <w:color w:val="000000"/>
              </w:rPr>
              <w:t>Bản móng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F5816DE"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17227BA" w14:textId="77777777" w:rsidR="00CE089B" w:rsidRDefault="00CE089B">
            <w:pPr>
              <w:pStyle w:val="NormalWeb"/>
              <w:spacing w:before="60" w:beforeAutospacing="0" w:after="60" w:afterAutospacing="0"/>
            </w:pPr>
            <w:r>
              <w:rPr>
                <w:rFonts w:ascii="Arial" w:hAnsi="Arial" w:cs="Arial"/>
                <w:color w:val="000000"/>
              </w:rPr>
              <w:t>—</w:t>
            </w:r>
          </w:p>
        </w:tc>
      </w:tr>
      <w:tr w:rsidR="00CE089B" w14:paraId="5E36F79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6FA3F9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9677075" w14:textId="77777777" w:rsidR="00CE089B" w:rsidRDefault="00CE089B">
            <w:pPr>
              <w:pStyle w:val="NormalWeb"/>
              <w:spacing w:before="60" w:beforeAutospacing="0" w:after="60" w:afterAutospacing="0"/>
            </w:pPr>
            <w:r>
              <w:rPr>
                <w:rFonts w:ascii="Arial" w:hAnsi="Arial" w:cs="Arial"/>
                <w:color w:val="000000"/>
              </w:rPr>
              <w:t>Giường móng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0520D18"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6CD54B2" w14:textId="77777777" w:rsidR="00CE089B" w:rsidRDefault="00CE089B">
            <w:pPr>
              <w:pStyle w:val="NormalWeb"/>
              <w:spacing w:before="60" w:beforeAutospacing="0" w:after="60" w:afterAutospacing="0"/>
            </w:pPr>
            <w:r>
              <w:rPr>
                <w:rFonts w:ascii="Arial" w:hAnsi="Arial" w:cs="Arial"/>
                <w:color w:val="000000"/>
              </w:rPr>
              <w:t>—</w:t>
            </w:r>
          </w:p>
        </w:tc>
      </w:tr>
      <w:tr w:rsidR="00CE089B" w14:paraId="1051F7E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DC6691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FBBCCB6" w14:textId="77777777" w:rsidR="00CE089B" w:rsidRDefault="00CE089B">
            <w:pPr>
              <w:pStyle w:val="NormalWeb"/>
              <w:spacing w:before="60" w:beforeAutospacing="0" w:after="60" w:afterAutospacing="0"/>
            </w:pPr>
            <w:r>
              <w:rPr>
                <w:rFonts w:ascii="Arial" w:hAnsi="Arial" w:cs="Arial"/>
                <w:color w:val="000000"/>
              </w:rPr>
              <w:t>Gốc móng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2A94519"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2CCA7E6" w14:textId="77777777" w:rsidR="00CE089B" w:rsidRDefault="00CE089B">
            <w:pPr>
              <w:pStyle w:val="NormalWeb"/>
              <w:spacing w:before="60" w:beforeAutospacing="0" w:after="60" w:afterAutospacing="0"/>
            </w:pPr>
            <w:r>
              <w:rPr>
                <w:rFonts w:ascii="Arial" w:hAnsi="Arial" w:cs="Arial"/>
                <w:color w:val="000000"/>
              </w:rPr>
              <w:t>—</w:t>
            </w:r>
          </w:p>
        </w:tc>
      </w:tr>
      <w:tr w:rsidR="00CE089B" w14:paraId="684B1C1F" w14:textId="77777777">
        <w:trPr>
          <w:trHeight w:val="67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3A00820"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D6477BD" w14:textId="77777777" w:rsidR="00CE089B" w:rsidRDefault="00CE089B">
            <w:pPr>
              <w:pStyle w:val="NormalWeb"/>
              <w:spacing w:before="60" w:beforeAutospacing="0" w:after="60" w:afterAutospacing="0"/>
            </w:pPr>
            <w:r>
              <w:rPr>
                <w:rFonts w:ascii="Arial" w:hAnsi="Arial" w:cs="Arial"/>
                <w:color w:val="000000"/>
              </w:rPr>
              <w:t>Nếp gấp móng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2524568"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93D8605" w14:textId="77777777" w:rsidR="00CE089B" w:rsidRDefault="00CE089B">
            <w:pPr>
              <w:pStyle w:val="NormalWeb"/>
              <w:spacing w:before="60" w:beforeAutospacing="0" w:after="60" w:afterAutospacing="0"/>
            </w:pPr>
            <w:r>
              <w:rPr>
                <w:rFonts w:ascii="Arial" w:hAnsi="Arial" w:cs="Arial"/>
                <w:color w:val="000000"/>
              </w:rPr>
              <w:t>—</w:t>
            </w:r>
          </w:p>
        </w:tc>
      </w:tr>
      <w:tr w:rsidR="00CE089B" w14:paraId="3FC6D2E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482B4D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560854E" w14:textId="77777777" w:rsidR="00CE089B" w:rsidRDefault="00CE089B">
            <w:pPr>
              <w:pStyle w:val="NormalWeb"/>
              <w:spacing w:before="60" w:beforeAutospacing="0" w:after="60" w:afterAutospacing="0"/>
            </w:pPr>
            <w:r>
              <w:rPr>
                <w:rFonts w:ascii="Arial" w:hAnsi="Arial" w:cs="Arial"/>
                <w:color w:val="000000"/>
              </w:rPr>
              <w:t>Rãnh móng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2E6DC14"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D959D79" w14:textId="77777777" w:rsidR="00CE089B" w:rsidRDefault="00CE089B">
            <w:pPr>
              <w:pStyle w:val="NormalWeb"/>
              <w:spacing w:before="60" w:beforeAutospacing="0" w:after="60" w:afterAutospacing="0"/>
            </w:pPr>
            <w:r>
              <w:rPr>
                <w:rFonts w:ascii="Arial" w:hAnsi="Arial" w:cs="Arial"/>
                <w:color w:val="000000"/>
              </w:rPr>
              <w:t>—</w:t>
            </w:r>
          </w:p>
        </w:tc>
      </w:tr>
      <w:tr w:rsidR="00CE089B" w14:paraId="44BF262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9956DE9" w14:textId="77777777" w:rsidR="00CE089B" w:rsidRDefault="00CE089B">
            <w:pPr>
              <w:pStyle w:val="NormalWeb"/>
              <w:spacing w:before="60" w:beforeAutospacing="0" w:after="60" w:afterAutospacing="0"/>
            </w:pPr>
            <w:r>
              <w:rPr>
                <w:rFonts w:ascii="Arial" w:hAnsi="Arial" w:cs="Arial"/>
                <w:b/>
                <w:bCs/>
                <w:color w:val="000000"/>
              </w:rPr>
              <w:t>Tầng sinh môn</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4A671DE" w14:textId="77777777" w:rsidR="00CE089B" w:rsidRDefault="00CE089B">
            <w:pPr>
              <w:pStyle w:val="NormalWeb"/>
              <w:spacing w:before="60" w:beforeAutospacing="0" w:after="60" w:afterAutospacing="0"/>
            </w:pPr>
            <w:r>
              <w:rPr>
                <w:rFonts w:ascii="Arial" w:hAnsi="Arial" w:cs="Arial"/>
                <w:color w:val="000000"/>
              </w:rPr>
              <w:t>Hậu môn</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06B0C8C"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5CD017F" w14:textId="77777777" w:rsidR="00CE089B" w:rsidRDefault="00CE089B">
            <w:pPr>
              <w:pStyle w:val="NormalWeb"/>
              <w:spacing w:before="60" w:beforeAutospacing="0" w:after="60" w:afterAutospacing="0"/>
            </w:pPr>
            <w:r>
              <w:rPr>
                <w:rFonts w:ascii="Arial" w:hAnsi="Arial" w:cs="Arial"/>
                <w:color w:val="000000"/>
              </w:rPr>
              <w:t>—</w:t>
            </w:r>
          </w:p>
        </w:tc>
      </w:tr>
      <w:tr w:rsidR="00CE089B" w14:paraId="5B73A3A9" w14:textId="77777777">
        <w:trPr>
          <w:trHeight w:val="67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42864C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CAFE38A" w14:textId="77777777" w:rsidR="00CE089B" w:rsidRDefault="00CE089B">
            <w:pPr>
              <w:pStyle w:val="NormalWeb"/>
              <w:spacing w:before="60" w:beforeAutospacing="0" w:after="60" w:afterAutospacing="0"/>
            </w:pPr>
            <w:r>
              <w:rPr>
                <w:rFonts w:ascii="Arial" w:hAnsi="Arial" w:cs="Arial"/>
                <w:color w:val="000000"/>
              </w:rPr>
              <w:t>Cơ quan sinh dục nữ ngoài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2B90186" w14:textId="77777777" w:rsidR="00CE089B" w:rsidRDefault="00CE089B">
            <w:pPr>
              <w:pStyle w:val="NormalWeb"/>
              <w:spacing w:before="60" w:beforeAutospacing="0" w:after="60" w:afterAutospacing="0"/>
            </w:pPr>
            <w:r>
              <w:rPr>
                <w:rFonts w:ascii="Arial" w:hAnsi="Arial" w:cs="Arial"/>
                <w:color w:val="000000"/>
              </w:rPr>
              <w:t>Môi lớn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E7C23BB" w14:textId="77777777" w:rsidR="00CE089B" w:rsidRDefault="00CE089B">
            <w:pPr>
              <w:pStyle w:val="NormalWeb"/>
              <w:spacing w:before="60" w:beforeAutospacing="0" w:after="60" w:afterAutospacing="0"/>
            </w:pPr>
            <w:r>
              <w:rPr>
                <w:rFonts w:ascii="Arial" w:hAnsi="Arial" w:cs="Arial"/>
                <w:color w:val="000000"/>
              </w:rPr>
              <w:t>—</w:t>
            </w:r>
          </w:p>
        </w:tc>
      </w:tr>
      <w:tr w:rsidR="00CE089B" w14:paraId="3DAA2FF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E5A655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CEF418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1B1C06B" w14:textId="77777777" w:rsidR="00CE089B" w:rsidRDefault="00CE089B">
            <w:pPr>
              <w:pStyle w:val="NormalWeb"/>
              <w:spacing w:before="60" w:beforeAutospacing="0" w:after="60" w:afterAutospacing="0"/>
            </w:pPr>
            <w:r>
              <w:rPr>
                <w:rFonts w:ascii="Arial" w:hAnsi="Arial" w:cs="Arial"/>
                <w:color w:val="000000"/>
              </w:rPr>
              <w:t>Môi bé</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B2FA3C3" w14:textId="77777777" w:rsidR="00CE089B" w:rsidRDefault="00CE089B">
            <w:pPr>
              <w:pStyle w:val="NormalWeb"/>
              <w:spacing w:before="60" w:beforeAutospacing="0" w:after="60" w:afterAutospacing="0"/>
            </w:pPr>
            <w:r>
              <w:rPr>
                <w:rFonts w:ascii="Arial" w:hAnsi="Arial" w:cs="Arial"/>
                <w:color w:val="000000"/>
              </w:rPr>
              <w:t>—</w:t>
            </w:r>
          </w:p>
        </w:tc>
      </w:tr>
      <w:tr w:rsidR="00CE089B" w14:paraId="435E4E2E"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4FF763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767FBF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B3B2674" w14:textId="77777777" w:rsidR="00CE089B" w:rsidRDefault="00CE089B">
            <w:pPr>
              <w:pStyle w:val="NormalWeb"/>
              <w:spacing w:before="60" w:beforeAutospacing="0" w:after="60" w:afterAutospacing="0"/>
            </w:pPr>
            <w:r>
              <w:rPr>
                <w:rFonts w:ascii="Arial" w:hAnsi="Arial" w:cs="Arial"/>
                <w:color w:val="000000"/>
              </w:rPr>
              <w:t>Âm vật</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73EE82F" w14:textId="77777777" w:rsidR="00CE089B" w:rsidRDefault="00CE089B">
            <w:pPr>
              <w:pStyle w:val="NormalWeb"/>
              <w:spacing w:before="60" w:beforeAutospacing="0" w:after="60" w:afterAutospacing="0"/>
            </w:pPr>
            <w:r>
              <w:rPr>
                <w:rFonts w:ascii="Arial" w:hAnsi="Arial" w:cs="Arial"/>
                <w:color w:val="000000"/>
              </w:rPr>
              <w:t>—</w:t>
            </w:r>
          </w:p>
        </w:tc>
      </w:tr>
      <w:tr w:rsidR="00CE089B" w14:paraId="6D90437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3EA255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8A719E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D9A7017" w14:textId="77777777" w:rsidR="00CE089B" w:rsidRDefault="00CE089B">
            <w:pPr>
              <w:pStyle w:val="NormalWeb"/>
              <w:spacing w:before="60" w:beforeAutospacing="0" w:after="60" w:afterAutospacing="0"/>
            </w:pPr>
            <w:r>
              <w:rPr>
                <w:rFonts w:ascii="Arial" w:hAnsi="Arial" w:cs="Arial"/>
                <w:color w:val="000000"/>
              </w:rPr>
              <w:t>Lỗ âm đạo</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8CAF7C7" w14:textId="77777777" w:rsidR="00CE089B" w:rsidRDefault="00CE089B">
            <w:pPr>
              <w:pStyle w:val="NormalWeb"/>
              <w:spacing w:before="60" w:beforeAutospacing="0" w:after="60" w:afterAutospacing="0"/>
            </w:pPr>
            <w:r>
              <w:rPr>
                <w:rFonts w:ascii="Arial" w:hAnsi="Arial" w:cs="Arial"/>
                <w:color w:val="000000"/>
              </w:rPr>
              <w:t>—</w:t>
            </w:r>
          </w:p>
        </w:tc>
      </w:tr>
      <w:tr w:rsidR="00CE089B" w14:paraId="74C00003" w14:textId="77777777">
        <w:trPr>
          <w:trHeight w:val="94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279129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9CABC9E" w14:textId="77777777" w:rsidR="00CE089B" w:rsidRDefault="00CE089B">
            <w:pPr>
              <w:pStyle w:val="NormalWeb"/>
              <w:spacing w:before="60" w:beforeAutospacing="0" w:after="60" w:afterAutospacing="0"/>
            </w:pPr>
            <w:r>
              <w:rPr>
                <w:rFonts w:ascii="Arial" w:hAnsi="Arial" w:cs="Arial"/>
                <w:color w:val="000000"/>
              </w:rPr>
              <w:t>Cơ quan sinh dục nam ngoài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1B2AEBF" w14:textId="77777777" w:rsidR="00CE089B" w:rsidRDefault="00CE089B">
            <w:pPr>
              <w:pStyle w:val="NormalWeb"/>
              <w:spacing w:before="60" w:beforeAutospacing="0" w:after="60" w:afterAutospacing="0"/>
            </w:pPr>
            <w:r>
              <w:rPr>
                <w:rFonts w:ascii="Arial" w:hAnsi="Arial" w:cs="Arial"/>
                <w:color w:val="000000"/>
              </w:rPr>
              <w:t>Bìu</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EE6BBCF" w14:textId="77777777" w:rsidR="00CE089B" w:rsidRDefault="00CE089B">
            <w:pPr>
              <w:pStyle w:val="NormalWeb"/>
              <w:spacing w:before="60" w:beforeAutospacing="0" w:after="60" w:afterAutospacing="0"/>
            </w:pPr>
            <w:r>
              <w:rPr>
                <w:rFonts w:ascii="Arial" w:hAnsi="Arial" w:cs="Arial"/>
                <w:color w:val="000000"/>
              </w:rPr>
              <w:t>—</w:t>
            </w:r>
          </w:p>
        </w:tc>
      </w:tr>
      <w:tr w:rsidR="00CE089B" w14:paraId="08C5AF11"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4CD710C" w14:textId="77777777" w:rsidR="00CE089B" w:rsidRDefault="00CE089B">
            <w:pPr>
              <w:pStyle w:val="NormalWeb"/>
              <w:spacing w:before="60" w:beforeAutospacing="0" w:after="60" w:afterAutospacing="0"/>
            </w:pPr>
            <w:r>
              <w:rPr>
                <w:rFonts w:ascii="Arial" w:hAnsi="Arial" w:cs="Arial"/>
                <w:color w:val="000000"/>
              </w:rPr>
              <w:lastRenderedPageBreak/>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87699D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8F9E8E9" w14:textId="77777777" w:rsidR="00CE089B" w:rsidRDefault="00CE089B">
            <w:pPr>
              <w:pStyle w:val="NormalWeb"/>
              <w:spacing w:before="60" w:beforeAutospacing="0" w:after="60" w:afterAutospacing="0"/>
            </w:pPr>
            <w:r>
              <w:rPr>
                <w:rFonts w:ascii="Arial" w:hAnsi="Arial" w:cs="Arial"/>
                <w:color w:val="000000"/>
              </w:rPr>
              <w:t>Dương vật</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66917E0" w14:textId="77777777" w:rsidR="00CE089B" w:rsidRDefault="00CE089B">
            <w:pPr>
              <w:pStyle w:val="NormalWeb"/>
              <w:spacing w:before="60" w:beforeAutospacing="0" w:after="60" w:afterAutospacing="0"/>
            </w:pPr>
            <w:r>
              <w:rPr>
                <w:rFonts w:ascii="Arial" w:hAnsi="Arial" w:cs="Arial"/>
                <w:color w:val="000000"/>
              </w:rPr>
              <w:t>Quy đầu</w:t>
            </w:r>
          </w:p>
        </w:tc>
      </w:tr>
      <w:tr w:rsidR="00CE089B" w14:paraId="06F817D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2D9C59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77EF8D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D1D4404"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6C74D94" w14:textId="77777777" w:rsidR="00CE089B" w:rsidRDefault="00CE089B">
            <w:pPr>
              <w:pStyle w:val="NormalWeb"/>
              <w:spacing w:before="60" w:beforeAutospacing="0" w:after="60" w:afterAutospacing="0"/>
            </w:pPr>
            <w:r>
              <w:rPr>
                <w:rFonts w:ascii="Arial" w:hAnsi="Arial" w:cs="Arial"/>
                <w:color w:val="000000"/>
              </w:rPr>
              <w:t>Lỗ niệu đạo ngoài</w:t>
            </w:r>
          </w:p>
        </w:tc>
      </w:tr>
      <w:tr w:rsidR="00CE089B" w14:paraId="4FDEA75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6B723E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AE8AFA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BA8758F"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8B2D694" w14:textId="77777777" w:rsidR="00CE089B" w:rsidRDefault="00CE089B">
            <w:pPr>
              <w:pStyle w:val="NormalWeb"/>
              <w:spacing w:before="60" w:beforeAutospacing="0" w:after="60" w:afterAutospacing="0"/>
            </w:pPr>
            <w:r>
              <w:rPr>
                <w:rFonts w:ascii="Arial" w:hAnsi="Arial" w:cs="Arial"/>
                <w:color w:val="000000"/>
              </w:rPr>
              <w:t>Rãnh quy đầu</w:t>
            </w:r>
          </w:p>
        </w:tc>
      </w:tr>
      <w:tr w:rsidR="00CE089B" w14:paraId="50AF234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BC6513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22706B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E3A9DB5"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9C11E2C" w14:textId="77777777" w:rsidR="00CE089B" w:rsidRDefault="00CE089B">
            <w:pPr>
              <w:pStyle w:val="NormalWeb"/>
              <w:spacing w:before="60" w:beforeAutospacing="0" w:after="60" w:afterAutospacing="0"/>
            </w:pPr>
            <w:r>
              <w:rPr>
                <w:rFonts w:ascii="Arial" w:hAnsi="Arial" w:cs="Arial"/>
                <w:color w:val="000000"/>
              </w:rPr>
              <w:t>Bao quy đầu</w:t>
            </w:r>
          </w:p>
        </w:tc>
      </w:tr>
      <w:tr w:rsidR="00CE089B" w14:paraId="589401EE"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9EA05F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1F45330"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5282C95"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143294C" w14:textId="77777777" w:rsidR="00CE089B" w:rsidRDefault="00CE089B">
            <w:pPr>
              <w:pStyle w:val="NormalWeb"/>
              <w:spacing w:before="60" w:beforeAutospacing="0" w:after="60" w:afterAutospacing="0"/>
            </w:pPr>
            <w:r>
              <w:rPr>
                <w:rFonts w:ascii="Arial" w:hAnsi="Arial" w:cs="Arial"/>
                <w:color w:val="000000"/>
              </w:rPr>
              <w:t>Thân dương vật</w:t>
            </w:r>
          </w:p>
        </w:tc>
      </w:tr>
      <w:tr w:rsidR="00CE089B" w14:paraId="0798E027" w14:textId="77777777">
        <w:trPr>
          <w:trHeight w:val="67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11ADF94" w14:textId="77777777" w:rsidR="00CE089B" w:rsidRDefault="00CE089B">
            <w:pPr>
              <w:pStyle w:val="NormalWeb"/>
              <w:spacing w:before="60" w:beforeAutospacing="0" w:after="60" w:afterAutospacing="0"/>
            </w:pPr>
            <w:r>
              <w:rPr>
                <w:rFonts w:ascii="Arial" w:hAnsi="Arial" w:cs="Arial"/>
                <w:b/>
                <w:bCs/>
                <w:color w:val="000000"/>
              </w:rPr>
              <w:t>Khoang miệng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EFFFB9F" w14:textId="77777777" w:rsidR="00CE089B" w:rsidRDefault="00CE089B">
            <w:pPr>
              <w:pStyle w:val="NormalWeb"/>
              <w:spacing w:before="60" w:beforeAutospacing="0" w:after="60" w:afterAutospacing="0"/>
            </w:pPr>
            <w:r>
              <w:rPr>
                <w:rFonts w:ascii="Arial" w:hAnsi="Arial" w:cs="Arial"/>
                <w:color w:val="000000"/>
              </w:rPr>
              <w:t>Niêm mạc miệng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D64C7D8" w14:textId="77777777" w:rsidR="00CE089B" w:rsidRDefault="00CE089B">
            <w:pPr>
              <w:pStyle w:val="NormalWeb"/>
              <w:spacing w:before="60" w:beforeAutospacing="0" w:after="60" w:afterAutospacing="0"/>
            </w:pPr>
            <w:r>
              <w:rPr>
                <w:rFonts w:ascii="Arial" w:hAnsi="Arial" w:cs="Arial"/>
                <w:color w:val="000000"/>
              </w:rPr>
              <w:t>Niêm mạc môi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E539571" w14:textId="77777777" w:rsidR="00CE089B" w:rsidRDefault="00CE089B">
            <w:pPr>
              <w:pStyle w:val="NormalWeb"/>
              <w:spacing w:before="60" w:beforeAutospacing="0" w:after="60" w:afterAutospacing="0"/>
            </w:pPr>
            <w:r>
              <w:rPr>
                <w:rFonts w:ascii="Arial" w:hAnsi="Arial" w:cs="Arial"/>
                <w:color w:val="000000"/>
              </w:rPr>
              <w:t>—</w:t>
            </w:r>
          </w:p>
        </w:tc>
      </w:tr>
      <w:tr w:rsidR="00CE089B" w14:paraId="4AB9F33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EDBF251"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6EBBF1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D0F32B2" w14:textId="77777777" w:rsidR="00CE089B" w:rsidRDefault="00CE089B">
            <w:pPr>
              <w:pStyle w:val="NormalWeb"/>
              <w:spacing w:before="60" w:beforeAutospacing="0" w:after="60" w:afterAutospacing="0"/>
            </w:pPr>
            <w:r>
              <w:rPr>
                <w:rFonts w:ascii="Arial" w:hAnsi="Arial" w:cs="Arial"/>
                <w:color w:val="000000"/>
              </w:rPr>
              <w:t>Niêm mạc má</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B189FDF" w14:textId="77777777" w:rsidR="00CE089B" w:rsidRDefault="00CE089B">
            <w:pPr>
              <w:pStyle w:val="NormalWeb"/>
              <w:spacing w:before="60" w:beforeAutospacing="0" w:after="60" w:afterAutospacing="0"/>
            </w:pPr>
            <w:r>
              <w:rPr>
                <w:rFonts w:ascii="Arial" w:hAnsi="Arial" w:cs="Arial"/>
                <w:color w:val="000000"/>
              </w:rPr>
              <w:t>—</w:t>
            </w:r>
          </w:p>
        </w:tc>
      </w:tr>
      <w:tr w:rsidR="00CE089B" w14:paraId="13AB898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AB58B6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1B2E91C" w14:textId="77777777" w:rsidR="00CE089B" w:rsidRDefault="00CE089B">
            <w:pPr>
              <w:pStyle w:val="NormalWeb"/>
              <w:spacing w:before="60" w:beforeAutospacing="0" w:after="60" w:afterAutospacing="0"/>
            </w:pPr>
            <w:r>
              <w:rPr>
                <w:rFonts w:ascii="Arial" w:hAnsi="Arial" w:cs="Arial"/>
                <w:color w:val="000000"/>
              </w:rPr>
              <w:t>Lưỡi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7A58B19" w14:textId="77777777" w:rsidR="00CE089B" w:rsidRDefault="00CE089B">
            <w:pPr>
              <w:pStyle w:val="NormalWeb"/>
              <w:spacing w:before="60" w:beforeAutospacing="0" w:after="60" w:afterAutospacing="0"/>
            </w:pPr>
            <w:r>
              <w:rPr>
                <w:rFonts w:ascii="Arial" w:hAnsi="Arial" w:cs="Arial"/>
                <w:color w:val="000000"/>
              </w:rPr>
              <w:t>Lưng lưỡi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4D61334" w14:textId="77777777" w:rsidR="00CE089B" w:rsidRDefault="00CE089B">
            <w:pPr>
              <w:pStyle w:val="NormalWeb"/>
              <w:spacing w:before="60" w:beforeAutospacing="0" w:after="60" w:afterAutospacing="0"/>
            </w:pPr>
            <w:r>
              <w:rPr>
                <w:rFonts w:ascii="Arial" w:hAnsi="Arial" w:cs="Arial"/>
                <w:color w:val="000000"/>
              </w:rPr>
              <w:t>—</w:t>
            </w:r>
          </w:p>
        </w:tc>
      </w:tr>
      <w:tr w:rsidR="00CE089B" w14:paraId="4E4E10D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6C8FA5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73952D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D2CF85F" w14:textId="77777777" w:rsidR="00CE089B" w:rsidRDefault="00CE089B">
            <w:pPr>
              <w:pStyle w:val="NormalWeb"/>
              <w:spacing w:before="60" w:beforeAutospacing="0" w:after="60" w:afterAutospacing="0"/>
            </w:pPr>
            <w:r>
              <w:rPr>
                <w:rFonts w:ascii="Arial" w:hAnsi="Arial" w:cs="Arial"/>
                <w:color w:val="000000"/>
              </w:rPr>
              <w:t>Đầu lưỡi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14139AA" w14:textId="77777777" w:rsidR="00CE089B" w:rsidRDefault="00CE089B">
            <w:pPr>
              <w:pStyle w:val="NormalWeb"/>
              <w:spacing w:before="60" w:beforeAutospacing="0" w:after="60" w:afterAutospacing="0"/>
            </w:pPr>
            <w:r>
              <w:rPr>
                <w:rFonts w:ascii="Arial" w:hAnsi="Arial" w:cs="Arial"/>
                <w:color w:val="000000"/>
              </w:rPr>
              <w:t>—</w:t>
            </w:r>
          </w:p>
        </w:tc>
      </w:tr>
      <w:tr w:rsidR="00CE089B" w14:paraId="76D9065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3E8D90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6DAC1F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15064E6" w14:textId="77777777" w:rsidR="00CE089B" w:rsidRDefault="00CE089B">
            <w:pPr>
              <w:pStyle w:val="NormalWeb"/>
              <w:spacing w:before="60" w:beforeAutospacing="0" w:after="60" w:afterAutospacing="0"/>
            </w:pPr>
            <w:r>
              <w:rPr>
                <w:rFonts w:ascii="Arial" w:hAnsi="Arial" w:cs="Arial"/>
                <w:color w:val="000000"/>
              </w:rPr>
              <w:t>Gốc lưỡi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43B6D34" w14:textId="77777777" w:rsidR="00CE089B" w:rsidRDefault="00CE089B">
            <w:pPr>
              <w:pStyle w:val="NormalWeb"/>
              <w:spacing w:before="60" w:beforeAutospacing="0" w:after="60" w:afterAutospacing="0"/>
            </w:pPr>
            <w:r>
              <w:rPr>
                <w:rFonts w:ascii="Arial" w:hAnsi="Arial" w:cs="Arial"/>
                <w:color w:val="000000"/>
              </w:rPr>
              <w:t>—</w:t>
            </w:r>
          </w:p>
        </w:tc>
      </w:tr>
      <w:tr w:rsidR="00CE089B" w14:paraId="04CA901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ED5CBA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AF3A29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FB210C4" w14:textId="77777777" w:rsidR="00CE089B" w:rsidRDefault="00CE089B">
            <w:pPr>
              <w:pStyle w:val="NormalWeb"/>
              <w:spacing w:before="60" w:beforeAutospacing="0" w:after="60" w:afterAutospacing="0"/>
            </w:pPr>
            <w:r>
              <w:rPr>
                <w:rFonts w:ascii="Arial" w:hAnsi="Arial" w:cs="Arial"/>
                <w:color w:val="000000"/>
              </w:rPr>
              <w:t>Bờ bên lưỡi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D39FDCE" w14:textId="77777777" w:rsidR="00CE089B" w:rsidRDefault="00CE089B">
            <w:pPr>
              <w:pStyle w:val="NormalWeb"/>
              <w:spacing w:before="60" w:beforeAutospacing="0" w:after="60" w:afterAutospacing="0"/>
            </w:pPr>
            <w:r>
              <w:rPr>
                <w:rFonts w:ascii="Arial" w:hAnsi="Arial" w:cs="Arial"/>
                <w:color w:val="000000"/>
              </w:rPr>
              <w:t>—</w:t>
            </w:r>
          </w:p>
        </w:tc>
      </w:tr>
      <w:tr w:rsidR="00CE089B" w14:paraId="7668230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A05B9E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8BA026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2FAEC55" w14:textId="77777777" w:rsidR="00CE089B" w:rsidRDefault="00CE089B">
            <w:pPr>
              <w:pStyle w:val="NormalWeb"/>
              <w:spacing w:before="60" w:beforeAutospacing="0" w:after="60" w:afterAutospacing="0"/>
            </w:pPr>
            <w:r>
              <w:rPr>
                <w:rFonts w:ascii="Arial" w:hAnsi="Arial" w:cs="Arial"/>
                <w:color w:val="000000"/>
              </w:rPr>
              <w:t>Mặt dưới lưỡi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F49344C" w14:textId="77777777" w:rsidR="00CE089B" w:rsidRDefault="00CE089B">
            <w:pPr>
              <w:pStyle w:val="NormalWeb"/>
              <w:spacing w:before="60" w:beforeAutospacing="0" w:after="60" w:afterAutospacing="0"/>
            </w:pPr>
            <w:r>
              <w:rPr>
                <w:rFonts w:ascii="Arial" w:hAnsi="Arial" w:cs="Arial"/>
                <w:color w:val="000000"/>
              </w:rPr>
              <w:t>—</w:t>
            </w:r>
          </w:p>
        </w:tc>
      </w:tr>
      <w:tr w:rsidR="00CE089B" w14:paraId="572D2DB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41467B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DDC66F1" w14:textId="77777777" w:rsidR="00CE089B" w:rsidRDefault="00CE089B">
            <w:pPr>
              <w:pStyle w:val="NormalWeb"/>
              <w:spacing w:before="60" w:beforeAutospacing="0" w:after="60" w:afterAutospacing="0"/>
            </w:pPr>
            <w:r>
              <w:rPr>
                <w:rFonts w:ascii="Arial" w:hAnsi="Arial" w:cs="Arial"/>
                <w:color w:val="000000"/>
              </w:rPr>
              <w:t>Khẩu cái</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B662EFA" w14:textId="77777777" w:rsidR="00CE089B" w:rsidRDefault="00CE089B">
            <w:pPr>
              <w:pStyle w:val="NormalWeb"/>
              <w:spacing w:before="60" w:beforeAutospacing="0" w:after="60" w:afterAutospacing="0"/>
            </w:pPr>
            <w:r>
              <w:rPr>
                <w:rFonts w:ascii="Arial" w:hAnsi="Arial" w:cs="Arial"/>
                <w:color w:val="000000"/>
              </w:rPr>
              <w:t>Khẩu cái cứng</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A24F739" w14:textId="77777777" w:rsidR="00CE089B" w:rsidRDefault="00CE089B">
            <w:pPr>
              <w:pStyle w:val="NormalWeb"/>
              <w:spacing w:before="60" w:beforeAutospacing="0" w:after="60" w:afterAutospacing="0"/>
            </w:pPr>
            <w:r>
              <w:rPr>
                <w:rFonts w:ascii="Arial" w:hAnsi="Arial" w:cs="Arial"/>
                <w:color w:val="000000"/>
              </w:rPr>
              <w:t>—</w:t>
            </w:r>
          </w:p>
        </w:tc>
      </w:tr>
      <w:tr w:rsidR="00CE089B" w14:paraId="25F45EE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B3F571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7FCDB2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A6F6FA8" w14:textId="77777777" w:rsidR="00CE089B" w:rsidRDefault="00CE089B">
            <w:pPr>
              <w:pStyle w:val="NormalWeb"/>
              <w:spacing w:before="60" w:beforeAutospacing="0" w:after="60" w:afterAutospacing="0"/>
            </w:pPr>
            <w:r>
              <w:rPr>
                <w:rFonts w:ascii="Arial" w:hAnsi="Arial" w:cs="Arial"/>
                <w:color w:val="000000"/>
              </w:rPr>
              <w:t>Khẩu cái mềm</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01B64BC" w14:textId="77777777" w:rsidR="00CE089B" w:rsidRDefault="00CE089B">
            <w:pPr>
              <w:pStyle w:val="NormalWeb"/>
              <w:spacing w:before="60" w:beforeAutospacing="0" w:after="60" w:afterAutospacing="0"/>
            </w:pPr>
            <w:r>
              <w:rPr>
                <w:rFonts w:ascii="Arial" w:hAnsi="Arial" w:cs="Arial"/>
                <w:color w:val="000000"/>
              </w:rPr>
              <w:t>—</w:t>
            </w:r>
          </w:p>
        </w:tc>
      </w:tr>
      <w:tr w:rsidR="00CE089B" w14:paraId="331FD56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AEABA1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9F2A25C" w14:textId="77777777" w:rsidR="00CE089B" w:rsidRDefault="00CE089B">
            <w:pPr>
              <w:pStyle w:val="NormalWeb"/>
              <w:spacing w:before="60" w:beforeAutospacing="0" w:after="60" w:afterAutospacing="0"/>
            </w:pPr>
            <w:r>
              <w:rPr>
                <w:rFonts w:ascii="Arial" w:hAnsi="Arial" w:cs="Arial"/>
                <w:color w:val="000000"/>
              </w:rPr>
              <w:t>Hầu họng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C4B6343" w14:textId="77777777" w:rsidR="00CE089B" w:rsidRDefault="00CE089B">
            <w:pPr>
              <w:pStyle w:val="NormalWeb"/>
              <w:spacing w:before="60" w:beforeAutospacing="0" w:after="60" w:afterAutospacing="0"/>
            </w:pPr>
            <w:r>
              <w:rPr>
                <w:rFonts w:ascii="Arial" w:hAnsi="Arial" w:cs="Arial"/>
                <w:color w:val="000000"/>
              </w:rPr>
              <w:t> </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32BD1E4" w14:textId="77777777" w:rsidR="00CE089B" w:rsidRDefault="00CE089B">
            <w:pPr>
              <w:pStyle w:val="NormalWeb"/>
              <w:spacing w:before="60" w:beforeAutospacing="0" w:after="60" w:afterAutospacing="0"/>
            </w:pPr>
            <w:r>
              <w:rPr>
                <w:rFonts w:ascii="Arial" w:hAnsi="Arial" w:cs="Arial"/>
                <w:color w:val="000000"/>
              </w:rPr>
              <w:t>—</w:t>
            </w:r>
          </w:p>
        </w:tc>
      </w:tr>
      <w:tr w:rsidR="00CE089B" w14:paraId="3609BC9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74B4F8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F379A5B" w14:textId="77777777" w:rsidR="00CE089B" w:rsidRDefault="00CE089B">
            <w:pPr>
              <w:pStyle w:val="NormalWeb"/>
              <w:spacing w:before="60" w:beforeAutospacing="0" w:after="60" w:afterAutospacing="0"/>
            </w:pPr>
            <w:r>
              <w:rPr>
                <w:rFonts w:ascii="Arial" w:hAnsi="Arial" w:cs="Arial"/>
                <w:color w:val="000000"/>
              </w:rPr>
              <w:t>Môi</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3296F80" w14:textId="77777777" w:rsidR="00CE089B" w:rsidRDefault="00CE089B">
            <w:pPr>
              <w:pStyle w:val="NormalWeb"/>
              <w:spacing w:before="60" w:beforeAutospacing="0" w:after="60" w:afterAutospacing="0"/>
            </w:pPr>
            <w:r>
              <w:rPr>
                <w:rFonts w:ascii="Arial" w:hAnsi="Arial" w:cs="Arial"/>
                <w:color w:val="000000"/>
              </w:rPr>
              <w:t>Môi trên</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7A73E32" w14:textId="77777777" w:rsidR="00CE089B" w:rsidRDefault="00CE089B">
            <w:pPr>
              <w:pStyle w:val="NormalWeb"/>
              <w:spacing w:before="60" w:beforeAutospacing="0" w:after="60" w:afterAutospacing="0"/>
            </w:pPr>
            <w:r>
              <w:rPr>
                <w:rFonts w:ascii="Arial" w:hAnsi="Arial" w:cs="Arial"/>
                <w:color w:val="000000"/>
              </w:rPr>
              <w:t>—</w:t>
            </w:r>
          </w:p>
        </w:tc>
      </w:tr>
      <w:tr w:rsidR="00CE089B" w14:paraId="270CA7A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E9497B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58D1D6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1AE9F2F" w14:textId="77777777" w:rsidR="00CE089B" w:rsidRDefault="00CE089B">
            <w:pPr>
              <w:pStyle w:val="NormalWeb"/>
              <w:spacing w:before="60" w:beforeAutospacing="0" w:after="60" w:afterAutospacing="0"/>
            </w:pPr>
            <w:r>
              <w:rPr>
                <w:rFonts w:ascii="Arial" w:hAnsi="Arial" w:cs="Arial"/>
                <w:color w:val="000000"/>
              </w:rPr>
              <w:t>Môi dưới</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31DBDF2" w14:textId="77777777" w:rsidR="00CE089B" w:rsidRDefault="00CE089B">
            <w:pPr>
              <w:pStyle w:val="NormalWeb"/>
              <w:spacing w:before="60" w:beforeAutospacing="0" w:after="60" w:afterAutospacing="0"/>
            </w:pPr>
            <w:r>
              <w:rPr>
                <w:rFonts w:ascii="Arial" w:hAnsi="Arial" w:cs="Arial"/>
                <w:color w:val="000000"/>
              </w:rPr>
              <w:t>—</w:t>
            </w:r>
          </w:p>
        </w:tc>
      </w:tr>
      <w:tr w:rsidR="00CE089B" w14:paraId="151169C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B88C17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87285C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C835985" w14:textId="77777777" w:rsidR="00CE089B" w:rsidRDefault="00CE089B">
            <w:pPr>
              <w:pStyle w:val="NormalWeb"/>
              <w:spacing w:before="60" w:beforeAutospacing="0" w:after="60" w:afterAutospacing="0"/>
            </w:pPr>
            <w:r>
              <w:rPr>
                <w:rFonts w:ascii="Arial" w:hAnsi="Arial" w:cs="Arial"/>
                <w:color w:val="000000"/>
              </w:rPr>
              <w:t>Khóe mép</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60E1390" w14:textId="77777777" w:rsidR="00CE089B" w:rsidRDefault="00CE089B">
            <w:pPr>
              <w:pStyle w:val="NormalWeb"/>
              <w:spacing w:before="60" w:beforeAutospacing="0" w:after="60" w:afterAutospacing="0"/>
            </w:pPr>
            <w:r>
              <w:rPr>
                <w:rFonts w:ascii="Arial" w:hAnsi="Arial" w:cs="Arial"/>
                <w:color w:val="000000"/>
              </w:rPr>
              <w:t>—</w:t>
            </w:r>
          </w:p>
        </w:tc>
      </w:tr>
      <w:tr w:rsidR="00CE089B" w14:paraId="264F2D41"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813074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D0AF36D" w14:textId="77777777" w:rsidR="00CE089B" w:rsidRDefault="00CE089B">
            <w:pPr>
              <w:pStyle w:val="NormalWeb"/>
              <w:spacing w:before="60" w:beforeAutospacing="0" w:after="60" w:afterAutospacing="0"/>
            </w:pPr>
            <w:r>
              <w:rPr>
                <w:rFonts w:ascii="Arial" w:hAnsi="Arial" w:cs="Arial"/>
                <w:color w:val="000000"/>
              </w:rPr>
              <w:t>Nướu răng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829851F" w14:textId="77777777" w:rsidR="00CE089B" w:rsidRDefault="00CE089B">
            <w:pPr>
              <w:pStyle w:val="NormalWeb"/>
              <w:spacing w:before="60" w:beforeAutospacing="0" w:after="60" w:afterAutospacing="0"/>
            </w:pPr>
            <w:r>
              <w:rPr>
                <w:rFonts w:ascii="Arial" w:hAnsi="Arial" w:cs="Arial"/>
                <w:color w:val="000000"/>
              </w:rPr>
              <w:t>Viền nướu</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BE4DF16" w14:textId="77777777" w:rsidR="00CE089B" w:rsidRDefault="00CE089B">
            <w:pPr>
              <w:pStyle w:val="NormalWeb"/>
              <w:spacing w:before="60" w:beforeAutospacing="0" w:after="60" w:afterAutospacing="0"/>
            </w:pPr>
            <w:r>
              <w:rPr>
                <w:rFonts w:ascii="Arial" w:hAnsi="Arial" w:cs="Arial"/>
                <w:color w:val="000000"/>
              </w:rPr>
              <w:t>—</w:t>
            </w:r>
          </w:p>
        </w:tc>
      </w:tr>
      <w:tr w:rsidR="00CE089B" w14:paraId="7BF899A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687DD6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54644A9" w14:textId="77777777" w:rsidR="00CE089B" w:rsidRDefault="00CE089B">
            <w:pPr>
              <w:pStyle w:val="NormalWeb"/>
              <w:spacing w:before="60" w:beforeAutospacing="0" w:after="60" w:afterAutospacing="0"/>
            </w:pPr>
            <w:r>
              <w:rPr>
                <w:rFonts w:ascii="Arial" w:hAnsi="Arial" w:cs="Arial"/>
                <w:color w:val="000000"/>
              </w:rPr>
              <w:t>Răng</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3C4EBB9" w14:textId="77777777" w:rsidR="00CE089B" w:rsidRDefault="00CE089B">
            <w:pPr>
              <w:pStyle w:val="NormalWeb"/>
              <w:spacing w:before="60" w:beforeAutospacing="0" w:after="60" w:afterAutospacing="0"/>
            </w:pPr>
            <w:r>
              <w:rPr>
                <w:rFonts w:ascii="Arial" w:hAnsi="Arial" w:cs="Arial"/>
                <w:color w:val="000000"/>
              </w:rPr>
              <w:t>Thân răng</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493FA5D" w14:textId="77777777" w:rsidR="00CE089B" w:rsidRDefault="00CE089B">
            <w:pPr>
              <w:pStyle w:val="NormalWeb"/>
              <w:spacing w:before="60" w:beforeAutospacing="0" w:after="60" w:afterAutospacing="0"/>
            </w:pPr>
            <w:r>
              <w:rPr>
                <w:rFonts w:ascii="Arial" w:hAnsi="Arial" w:cs="Arial"/>
                <w:color w:val="000000"/>
              </w:rPr>
              <w:t>—</w:t>
            </w:r>
          </w:p>
        </w:tc>
      </w:tr>
      <w:tr w:rsidR="00CE089B" w14:paraId="412ABC90" w14:textId="77777777">
        <w:trPr>
          <w:trHeight w:val="67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B2C5E2A" w14:textId="77777777" w:rsidR="00CE089B" w:rsidRDefault="00CE089B">
            <w:pPr>
              <w:pStyle w:val="NormalWeb"/>
              <w:spacing w:before="60" w:beforeAutospacing="0" w:after="60" w:afterAutospacing="0"/>
            </w:pPr>
            <w:r>
              <w:rPr>
                <w:rFonts w:ascii="Arial" w:hAnsi="Arial" w:cs="Arial"/>
                <w:b/>
                <w:bCs/>
                <w:color w:val="000000"/>
              </w:rPr>
              <w:t>Vị trí không xác định</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0251C58" w14:textId="77777777" w:rsidR="00CE089B" w:rsidRDefault="00CE089B">
            <w:pPr>
              <w:pStyle w:val="NormalWeb"/>
              <w:spacing w:before="60" w:beforeAutospacing="0" w:after="60" w:afterAutospacing="0"/>
            </w:pPr>
            <w:r>
              <w:rPr>
                <w:rFonts w:ascii="Arial" w:hAnsi="Arial" w:cs="Arial"/>
                <w:color w:val="000000"/>
              </w:rPr>
              <w:t>Da không rõ vị trí</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ABD2073" w14:textId="77777777" w:rsidR="00CE089B" w:rsidRDefault="00CE089B">
            <w:pPr>
              <w:pStyle w:val="NormalWeb"/>
              <w:spacing w:before="60" w:beforeAutospacing="0" w:after="60" w:afterAutospacing="0"/>
            </w:pPr>
            <w:r>
              <w:rPr>
                <w:rFonts w:ascii="Arial" w:hAnsi="Arial" w:cs="Arial"/>
                <w:color w:val="000000"/>
              </w:rPr>
              <w:t>Chi thể chung</w:t>
            </w:r>
          </w:p>
        </w:tc>
        <w:tc>
          <w:tcPr>
            <w:tcW w:w="0" w:type="auto"/>
            <w:gridSpan w:val="2"/>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492DCBA" w14:textId="77777777" w:rsidR="00CE089B" w:rsidRDefault="00CE089B">
            <w:pPr>
              <w:pStyle w:val="NormalWeb"/>
              <w:spacing w:before="60" w:beforeAutospacing="0" w:after="60" w:afterAutospacing="0"/>
            </w:pPr>
            <w:r>
              <w:rPr>
                <w:rFonts w:ascii="Arial" w:hAnsi="Arial" w:cs="Arial"/>
                <w:color w:val="000000"/>
              </w:rPr>
              <w:t>—</w:t>
            </w:r>
          </w:p>
        </w:tc>
      </w:tr>
      <w:tr w:rsidR="00CE089B" w14:paraId="7D1CF54C" w14:textId="77777777">
        <w:trPr>
          <w:trHeight w:val="675"/>
        </w:trPr>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1F90B6D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0DC3C189" w14:textId="77777777" w:rsidR="00CE089B" w:rsidRDefault="00CE089B">
            <w:pPr>
              <w:pStyle w:val="NormalWeb"/>
              <w:spacing w:before="60" w:beforeAutospacing="0" w:after="60" w:afterAutospacing="0"/>
            </w:pPr>
            <w:r>
              <w:rPr>
                <w:rFonts w:ascii="Arial" w:hAnsi="Arial" w:cs="Arial"/>
                <w:color w:val="000000"/>
              </w:rPr>
              <w:t>Niêm mạc không rõ vị trí</w:t>
            </w:r>
          </w:p>
        </w:tc>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29E44D4F" w14:textId="77777777" w:rsidR="00CE089B" w:rsidRDefault="00CE089B">
            <w:pPr>
              <w:pStyle w:val="NormalWeb"/>
              <w:spacing w:before="60" w:beforeAutospacing="0" w:after="60" w:afterAutospacing="0"/>
            </w:pPr>
            <w:r>
              <w:rPr>
                <w:rFonts w:ascii="Arial" w:hAnsi="Arial" w:cs="Arial"/>
                <w:color w:val="000000"/>
              </w:rPr>
              <w:t>Niêm mạc chung</w:t>
            </w:r>
          </w:p>
        </w:tc>
        <w:tc>
          <w:tcPr>
            <w:tcW w:w="0" w:type="auto"/>
            <w:gridSpan w:val="2"/>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36768D71" w14:textId="77777777" w:rsidR="00CE089B" w:rsidRDefault="00CE089B">
            <w:pPr>
              <w:pStyle w:val="NormalWeb"/>
              <w:spacing w:before="60" w:beforeAutospacing="0" w:after="60" w:afterAutospacing="0"/>
            </w:pPr>
            <w:r>
              <w:rPr>
                <w:rFonts w:ascii="Arial" w:hAnsi="Arial" w:cs="Arial"/>
                <w:color w:val="000000"/>
              </w:rPr>
              <w:t>—</w:t>
            </w:r>
          </w:p>
        </w:tc>
      </w:tr>
      <w:tr w:rsidR="00CE089B" w14:paraId="5B075D90" w14:textId="77777777">
        <w:trPr>
          <w:trHeight w:val="215"/>
        </w:trPr>
        <w:tc>
          <w:tcPr>
            <w:tcW w:w="0" w:type="auto"/>
            <w:tcBorders>
              <w:top w:val="single" w:sz="8" w:space="0" w:color="333333"/>
              <w:left w:val="single" w:sz="6" w:space="0" w:color="000000"/>
              <w:bottom w:val="single" w:sz="6" w:space="0" w:color="000000"/>
              <w:right w:val="single" w:sz="6" w:space="0" w:color="000000"/>
            </w:tcBorders>
            <w:tcMar>
              <w:top w:w="100" w:type="dxa"/>
              <w:left w:w="100" w:type="dxa"/>
              <w:bottom w:w="100" w:type="dxa"/>
              <w:right w:w="100" w:type="dxa"/>
            </w:tcMar>
            <w:hideMark/>
          </w:tcPr>
          <w:p w14:paraId="5AFB6F3A" w14:textId="77777777" w:rsidR="00CE089B" w:rsidRDefault="00CE089B"/>
        </w:tc>
        <w:tc>
          <w:tcPr>
            <w:tcW w:w="0" w:type="auto"/>
            <w:tcBorders>
              <w:top w:val="single" w:sz="8" w:space="0" w:color="333333"/>
              <w:left w:val="single" w:sz="6" w:space="0" w:color="000000"/>
              <w:bottom w:val="single" w:sz="6" w:space="0" w:color="000000"/>
              <w:right w:val="single" w:sz="6" w:space="0" w:color="000000"/>
            </w:tcBorders>
            <w:tcMar>
              <w:top w:w="100" w:type="dxa"/>
              <w:left w:w="100" w:type="dxa"/>
              <w:bottom w:w="100" w:type="dxa"/>
              <w:right w:w="100" w:type="dxa"/>
            </w:tcMar>
            <w:hideMark/>
          </w:tcPr>
          <w:p w14:paraId="7AE6DF41" w14:textId="77777777" w:rsidR="00CE089B" w:rsidRDefault="00CE089B"/>
        </w:tc>
        <w:tc>
          <w:tcPr>
            <w:tcW w:w="0" w:type="auto"/>
            <w:tcBorders>
              <w:top w:val="single" w:sz="8" w:space="0" w:color="333333"/>
              <w:left w:val="single" w:sz="6" w:space="0" w:color="000000"/>
              <w:bottom w:val="single" w:sz="6" w:space="0" w:color="000000"/>
              <w:right w:val="single" w:sz="6" w:space="0" w:color="000000"/>
            </w:tcBorders>
            <w:tcMar>
              <w:top w:w="100" w:type="dxa"/>
              <w:left w:w="100" w:type="dxa"/>
              <w:bottom w:w="100" w:type="dxa"/>
              <w:right w:w="100" w:type="dxa"/>
            </w:tcMar>
            <w:hideMark/>
          </w:tcPr>
          <w:p w14:paraId="060FC2FE" w14:textId="77777777" w:rsidR="00CE089B" w:rsidRDefault="00CE089B"/>
        </w:tc>
        <w:tc>
          <w:tcPr>
            <w:tcW w:w="0" w:type="auto"/>
            <w:tcBorders>
              <w:top w:val="single" w:sz="8" w:space="0" w:color="333333"/>
              <w:left w:val="single" w:sz="6" w:space="0" w:color="000000"/>
              <w:bottom w:val="single" w:sz="6" w:space="0" w:color="000000"/>
              <w:right w:val="single" w:sz="6" w:space="0" w:color="000000"/>
            </w:tcBorders>
            <w:tcMar>
              <w:top w:w="100" w:type="dxa"/>
              <w:left w:w="100" w:type="dxa"/>
              <w:bottom w:w="100" w:type="dxa"/>
              <w:right w:w="100" w:type="dxa"/>
            </w:tcMar>
            <w:hideMark/>
          </w:tcPr>
          <w:p w14:paraId="25B83FD9" w14:textId="77777777" w:rsidR="00CE089B" w:rsidRDefault="00CE089B"/>
        </w:tc>
        <w:tc>
          <w:tcPr>
            <w:tcW w:w="0" w:type="auto"/>
            <w:tcBorders>
              <w:top w:val="single" w:sz="8" w:space="0" w:color="333333"/>
              <w:left w:val="single" w:sz="6" w:space="0" w:color="000000"/>
              <w:bottom w:val="single" w:sz="6" w:space="0" w:color="000000"/>
              <w:right w:val="single" w:sz="6" w:space="0" w:color="000000"/>
            </w:tcBorders>
            <w:tcMar>
              <w:top w:w="100" w:type="dxa"/>
              <w:left w:w="100" w:type="dxa"/>
              <w:bottom w:w="100" w:type="dxa"/>
              <w:right w:w="100" w:type="dxa"/>
            </w:tcMar>
            <w:hideMark/>
          </w:tcPr>
          <w:p w14:paraId="28763CCD" w14:textId="77777777" w:rsidR="00CE089B" w:rsidRDefault="00CE089B"/>
        </w:tc>
      </w:tr>
    </w:tbl>
    <w:p w14:paraId="449D3607"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5E2E86C7"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39F57123"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18021453"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22D26801"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7CECBC83" w14:textId="77777777" w:rsidR="00CE089B" w:rsidRDefault="00CE089B" w:rsidP="00CE089B">
      <w:pPr>
        <w:pStyle w:val="NormalWeb"/>
        <w:spacing w:before="0" w:beforeAutospacing="0" w:after="120" w:afterAutospacing="0"/>
        <w:rPr>
          <w:color w:val="000000"/>
        </w:rPr>
      </w:pPr>
      <w:r>
        <w:rPr>
          <w:rFonts w:ascii="Arial" w:hAnsi="Arial" w:cs="Arial"/>
          <w:color w:val="000000"/>
        </w:rPr>
        <w:lastRenderedPageBreak/>
        <w:t> </w:t>
      </w:r>
    </w:p>
    <w:p w14:paraId="2108D8BD"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6B6F9AC2"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5B9745AA" w14:textId="1C580234" w:rsidR="00CE089B" w:rsidRDefault="00CE089B" w:rsidP="00462F15">
      <w:pPr>
        <w:pStyle w:val="NormalWeb"/>
        <w:spacing w:before="0" w:beforeAutospacing="0" w:after="120" w:afterAutospacing="0"/>
        <w:rPr>
          <w:color w:val="000000"/>
        </w:rPr>
      </w:pPr>
      <w:r>
        <w:rPr>
          <w:rFonts w:ascii="Arial" w:hAnsi="Arial" w:cs="Arial"/>
          <w:color w:val="000000"/>
        </w:rPr>
        <w:t>Bảng 2: Chuẩn hóa Màu sắc tổn thương</w:t>
      </w:r>
    </w:p>
    <w:tbl>
      <w:tblPr>
        <w:tblW w:w="0" w:type="auto"/>
        <w:tblCellMar>
          <w:top w:w="15" w:type="dxa"/>
          <w:left w:w="15" w:type="dxa"/>
          <w:bottom w:w="15" w:type="dxa"/>
          <w:right w:w="15" w:type="dxa"/>
        </w:tblCellMar>
        <w:tblLook w:val="04A0" w:firstRow="1" w:lastRow="0" w:firstColumn="1" w:lastColumn="0" w:noHBand="0" w:noVBand="1"/>
      </w:tblPr>
      <w:tblGrid>
        <w:gridCol w:w="1148"/>
        <w:gridCol w:w="1895"/>
        <w:gridCol w:w="2268"/>
      </w:tblGrid>
      <w:tr w:rsidR="00CE089B" w14:paraId="292FD160" w14:textId="77777777">
        <w:trPr>
          <w:trHeight w:val="405"/>
        </w:trPr>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555884AA" w14:textId="77777777" w:rsidR="00CE089B" w:rsidRDefault="00CE089B">
            <w:pPr>
              <w:pStyle w:val="NormalWeb"/>
              <w:spacing w:before="60" w:beforeAutospacing="0" w:after="60" w:afterAutospacing="0"/>
            </w:pPr>
            <w:r>
              <w:rPr>
                <w:rFonts w:ascii="Arial" w:hAnsi="Arial" w:cs="Arial"/>
                <w:b/>
                <w:bCs/>
                <w:color w:val="000000"/>
              </w:rPr>
              <w:t>Màu sắc</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3FE65BE7" w14:textId="77777777" w:rsidR="00CE089B" w:rsidRDefault="00CE089B">
            <w:pPr>
              <w:pStyle w:val="NormalWeb"/>
              <w:spacing w:before="60" w:beforeAutospacing="0" w:after="60" w:afterAutospacing="0"/>
            </w:pPr>
            <w:r>
              <w:rPr>
                <w:rFonts w:ascii="Arial" w:hAnsi="Arial" w:cs="Arial"/>
                <w:color w:val="000000"/>
              </w:rPr>
              <w:t>Tiếng Anh</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03608736" w14:textId="77777777" w:rsidR="00CE089B" w:rsidRDefault="00CE089B">
            <w:pPr>
              <w:pStyle w:val="NormalWeb"/>
              <w:spacing w:before="60" w:beforeAutospacing="0" w:after="60" w:afterAutospacing="0"/>
            </w:pPr>
            <w:r>
              <w:rPr>
                <w:rFonts w:ascii="Arial" w:hAnsi="Arial" w:cs="Arial"/>
                <w:color w:val="000000"/>
              </w:rPr>
              <w:t>Tiếng Việt</w:t>
            </w:r>
          </w:p>
        </w:tc>
      </w:tr>
      <w:tr w:rsidR="00CE089B" w14:paraId="6CF0C00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A80108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E074E9C" w14:textId="77777777" w:rsidR="00CE089B" w:rsidRDefault="00CE089B">
            <w:pPr>
              <w:pStyle w:val="NormalWeb"/>
              <w:spacing w:before="60" w:beforeAutospacing="0" w:after="60" w:afterAutospacing="0"/>
            </w:pPr>
            <w:r>
              <w:rPr>
                <w:rFonts w:ascii="Arial" w:hAnsi="Arial" w:cs="Arial"/>
                <w:color w:val="000000"/>
              </w:rPr>
              <w:t>Erythematous</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95F6D4B" w14:textId="77777777" w:rsidR="00CE089B" w:rsidRDefault="00CE089B">
            <w:pPr>
              <w:pStyle w:val="NormalWeb"/>
              <w:spacing w:before="60" w:beforeAutospacing="0" w:after="60" w:afterAutospacing="0"/>
            </w:pPr>
            <w:r>
              <w:rPr>
                <w:rFonts w:ascii="Arial" w:hAnsi="Arial" w:cs="Arial"/>
                <w:color w:val="000000"/>
              </w:rPr>
              <w:t>Màu đỏ</w:t>
            </w:r>
          </w:p>
        </w:tc>
      </w:tr>
      <w:tr w:rsidR="00CE089B" w14:paraId="7789660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B04521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FCF26F0" w14:textId="77777777" w:rsidR="00CE089B" w:rsidRDefault="00CE089B">
            <w:pPr>
              <w:pStyle w:val="NormalWeb"/>
              <w:spacing w:before="60" w:beforeAutospacing="0" w:after="60" w:afterAutospacing="0"/>
            </w:pPr>
            <w:r>
              <w:rPr>
                <w:rFonts w:ascii="Arial" w:hAnsi="Arial" w:cs="Arial"/>
                <w:color w:val="000000"/>
              </w:rPr>
              <w:t>Pink</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915772A" w14:textId="77777777" w:rsidR="00CE089B" w:rsidRDefault="00CE089B">
            <w:pPr>
              <w:pStyle w:val="NormalWeb"/>
              <w:spacing w:before="60" w:beforeAutospacing="0" w:after="60" w:afterAutospacing="0"/>
            </w:pPr>
            <w:r>
              <w:rPr>
                <w:rFonts w:ascii="Arial" w:hAnsi="Arial" w:cs="Arial"/>
                <w:color w:val="000000"/>
              </w:rPr>
              <w:t>Màu hồng</w:t>
            </w:r>
          </w:p>
        </w:tc>
      </w:tr>
      <w:tr w:rsidR="00CE089B" w14:paraId="5EB1920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D1B868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40522F0" w14:textId="77777777" w:rsidR="00CE089B" w:rsidRDefault="00CE089B">
            <w:pPr>
              <w:pStyle w:val="NormalWeb"/>
              <w:spacing w:before="60" w:beforeAutospacing="0" w:after="60" w:afterAutospacing="0"/>
            </w:pPr>
            <w:r>
              <w:rPr>
                <w:rFonts w:ascii="Arial" w:hAnsi="Arial" w:cs="Arial"/>
                <w:color w:val="000000"/>
              </w:rPr>
              <w:t>Brown</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41A440D" w14:textId="77777777" w:rsidR="00CE089B" w:rsidRDefault="00CE089B">
            <w:pPr>
              <w:pStyle w:val="NormalWeb"/>
              <w:spacing w:before="60" w:beforeAutospacing="0" w:after="60" w:afterAutospacing="0"/>
            </w:pPr>
            <w:r>
              <w:rPr>
                <w:rFonts w:ascii="Arial" w:hAnsi="Arial" w:cs="Arial"/>
                <w:color w:val="000000"/>
              </w:rPr>
              <w:t>Màu nâu</w:t>
            </w:r>
          </w:p>
        </w:tc>
      </w:tr>
      <w:tr w:rsidR="00CE089B" w14:paraId="3C5C393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D3BA7D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4A32E76" w14:textId="77777777" w:rsidR="00CE089B" w:rsidRDefault="00CE089B">
            <w:pPr>
              <w:pStyle w:val="NormalWeb"/>
              <w:spacing w:before="60" w:beforeAutospacing="0" w:after="60" w:afterAutospacing="0"/>
            </w:pPr>
            <w:r>
              <w:rPr>
                <w:rFonts w:ascii="Arial" w:hAnsi="Arial" w:cs="Arial"/>
                <w:color w:val="000000"/>
              </w:rPr>
              <w:t>Black</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33A3DA9" w14:textId="77777777" w:rsidR="00CE089B" w:rsidRDefault="00CE089B">
            <w:pPr>
              <w:pStyle w:val="NormalWeb"/>
              <w:spacing w:before="60" w:beforeAutospacing="0" w:after="60" w:afterAutospacing="0"/>
            </w:pPr>
            <w:r>
              <w:rPr>
                <w:rFonts w:ascii="Arial" w:hAnsi="Arial" w:cs="Arial"/>
                <w:color w:val="000000"/>
              </w:rPr>
              <w:t>Màu đen</w:t>
            </w:r>
          </w:p>
        </w:tc>
      </w:tr>
      <w:tr w:rsidR="00CE089B" w14:paraId="0EC345E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90C9F8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4507A4C" w14:textId="77777777" w:rsidR="00CE089B" w:rsidRDefault="00CE089B">
            <w:pPr>
              <w:pStyle w:val="NormalWeb"/>
              <w:spacing w:before="60" w:beforeAutospacing="0" w:after="60" w:afterAutospacing="0"/>
            </w:pPr>
            <w:r>
              <w:rPr>
                <w:rFonts w:ascii="Arial" w:hAnsi="Arial" w:cs="Arial"/>
                <w:color w:val="000000"/>
              </w:rPr>
              <w:t>White</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E708C4E" w14:textId="77777777" w:rsidR="00CE089B" w:rsidRDefault="00CE089B">
            <w:pPr>
              <w:pStyle w:val="NormalWeb"/>
              <w:spacing w:before="60" w:beforeAutospacing="0" w:after="60" w:afterAutospacing="0"/>
            </w:pPr>
            <w:r>
              <w:rPr>
                <w:rFonts w:ascii="Arial" w:hAnsi="Arial" w:cs="Arial"/>
                <w:color w:val="000000"/>
              </w:rPr>
              <w:t>Màu trắng</w:t>
            </w:r>
          </w:p>
        </w:tc>
      </w:tr>
      <w:tr w:rsidR="00CE089B" w14:paraId="374C3C6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45CB5C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3B5B855" w14:textId="77777777" w:rsidR="00CE089B" w:rsidRDefault="00CE089B">
            <w:pPr>
              <w:pStyle w:val="NormalWeb"/>
              <w:spacing w:before="60" w:beforeAutospacing="0" w:after="60" w:afterAutospacing="0"/>
            </w:pPr>
            <w:r>
              <w:rPr>
                <w:rFonts w:ascii="Arial" w:hAnsi="Arial" w:cs="Arial"/>
                <w:color w:val="000000"/>
              </w:rPr>
              <w:t>Gray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D6D5B17" w14:textId="77777777" w:rsidR="00CE089B" w:rsidRDefault="00CE089B">
            <w:pPr>
              <w:pStyle w:val="NormalWeb"/>
              <w:spacing w:before="60" w:beforeAutospacing="0" w:after="60" w:afterAutospacing="0"/>
            </w:pPr>
            <w:r>
              <w:rPr>
                <w:rFonts w:ascii="Arial" w:hAnsi="Arial" w:cs="Arial"/>
                <w:color w:val="000000"/>
              </w:rPr>
              <w:t>Màu xám</w:t>
            </w:r>
          </w:p>
        </w:tc>
      </w:tr>
      <w:tr w:rsidR="00CE089B" w14:paraId="096232DE"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2B5F3F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95E1012" w14:textId="77777777" w:rsidR="00CE089B" w:rsidRDefault="00CE089B">
            <w:pPr>
              <w:pStyle w:val="NormalWeb"/>
              <w:spacing w:before="60" w:beforeAutospacing="0" w:after="60" w:afterAutospacing="0"/>
            </w:pPr>
            <w:r>
              <w:rPr>
                <w:rFonts w:ascii="Arial" w:hAnsi="Arial" w:cs="Arial"/>
                <w:color w:val="000000"/>
              </w:rPr>
              <w:t>Yellow</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89B503E" w14:textId="77777777" w:rsidR="00CE089B" w:rsidRDefault="00CE089B">
            <w:pPr>
              <w:pStyle w:val="NormalWeb"/>
              <w:spacing w:before="60" w:beforeAutospacing="0" w:after="60" w:afterAutospacing="0"/>
            </w:pPr>
            <w:r>
              <w:rPr>
                <w:rFonts w:ascii="Arial" w:hAnsi="Arial" w:cs="Arial"/>
                <w:color w:val="000000"/>
              </w:rPr>
              <w:t>Màu vàng</w:t>
            </w:r>
          </w:p>
        </w:tc>
      </w:tr>
      <w:tr w:rsidR="00CE089B" w14:paraId="3A21A63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746280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97B0D14" w14:textId="77777777" w:rsidR="00CE089B" w:rsidRDefault="00CE089B">
            <w:pPr>
              <w:pStyle w:val="NormalWeb"/>
              <w:spacing w:before="60" w:beforeAutospacing="0" w:after="60" w:afterAutospacing="0"/>
            </w:pPr>
            <w:r>
              <w:rPr>
                <w:rFonts w:ascii="Arial" w:hAnsi="Arial" w:cs="Arial"/>
                <w:color w:val="000000"/>
              </w:rPr>
              <w:t>Orange</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0B1A55E" w14:textId="77777777" w:rsidR="00CE089B" w:rsidRDefault="00CE089B">
            <w:pPr>
              <w:pStyle w:val="NormalWeb"/>
              <w:spacing w:before="60" w:beforeAutospacing="0" w:after="60" w:afterAutospacing="0"/>
            </w:pPr>
            <w:r>
              <w:rPr>
                <w:rFonts w:ascii="Arial" w:hAnsi="Arial" w:cs="Arial"/>
                <w:color w:val="000000"/>
              </w:rPr>
              <w:t>Màu cam</w:t>
            </w:r>
          </w:p>
        </w:tc>
      </w:tr>
      <w:tr w:rsidR="00CE089B" w14:paraId="2924803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7F380F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3A7BDB5" w14:textId="77777777" w:rsidR="00CE089B" w:rsidRDefault="00CE089B">
            <w:pPr>
              <w:pStyle w:val="NormalWeb"/>
              <w:spacing w:before="60" w:beforeAutospacing="0" w:after="60" w:afterAutospacing="0"/>
            </w:pPr>
            <w:r>
              <w:rPr>
                <w:rFonts w:ascii="Arial" w:hAnsi="Arial" w:cs="Arial"/>
                <w:color w:val="000000"/>
              </w:rPr>
              <w:t>Purple</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52575CA" w14:textId="77777777" w:rsidR="00CE089B" w:rsidRDefault="00CE089B">
            <w:pPr>
              <w:pStyle w:val="NormalWeb"/>
              <w:spacing w:before="60" w:beforeAutospacing="0" w:after="60" w:afterAutospacing="0"/>
            </w:pPr>
            <w:r>
              <w:rPr>
                <w:rFonts w:ascii="Arial" w:hAnsi="Arial" w:cs="Arial"/>
                <w:color w:val="000000"/>
              </w:rPr>
              <w:t>Màu tím</w:t>
            </w:r>
          </w:p>
        </w:tc>
      </w:tr>
      <w:tr w:rsidR="00CE089B" w14:paraId="610AD1A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858139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5F4CF50" w14:textId="77777777" w:rsidR="00CE089B" w:rsidRDefault="00CE089B">
            <w:pPr>
              <w:pStyle w:val="NormalWeb"/>
              <w:spacing w:before="60" w:beforeAutospacing="0" w:after="60" w:afterAutospacing="0"/>
            </w:pPr>
            <w:r>
              <w:rPr>
                <w:rFonts w:ascii="Arial" w:hAnsi="Arial" w:cs="Arial"/>
                <w:color w:val="000000"/>
              </w:rPr>
              <w:t>Blue</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BC21E21" w14:textId="77777777" w:rsidR="00CE089B" w:rsidRDefault="00CE089B">
            <w:pPr>
              <w:pStyle w:val="NormalWeb"/>
              <w:spacing w:before="60" w:beforeAutospacing="0" w:after="60" w:afterAutospacing="0"/>
            </w:pPr>
            <w:r>
              <w:rPr>
                <w:rFonts w:ascii="Arial" w:hAnsi="Arial" w:cs="Arial"/>
                <w:color w:val="000000"/>
              </w:rPr>
              <w:t>Màu xanh</w:t>
            </w:r>
          </w:p>
        </w:tc>
      </w:tr>
      <w:tr w:rsidR="00CE089B" w14:paraId="2D21549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71A8CB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0957BDC" w14:textId="77777777" w:rsidR="00CE089B" w:rsidRDefault="00CE089B">
            <w:pPr>
              <w:pStyle w:val="NormalWeb"/>
              <w:spacing w:before="60" w:beforeAutospacing="0" w:after="60" w:afterAutospacing="0"/>
            </w:pPr>
            <w:r>
              <w:rPr>
                <w:rFonts w:ascii="Arial" w:hAnsi="Arial" w:cs="Arial"/>
                <w:color w:val="000000"/>
              </w:rPr>
              <w:t>Green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1BD7AEB" w14:textId="77777777" w:rsidR="00CE089B" w:rsidRDefault="00CE089B">
            <w:pPr>
              <w:pStyle w:val="NormalWeb"/>
              <w:spacing w:before="60" w:beforeAutospacing="0" w:after="60" w:afterAutospacing="0"/>
            </w:pPr>
            <w:r>
              <w:rPr>
                <w:rFonts w:ascii="Arial" w:hAnsi="Arial" w:cs="Arial"/>
                <w:color w:val="000000"/>
              </w:rPr>
              <w:t>Màu xanh lục</w:t>
            </w:r>
          </w:p>
        </w:tc>
      </w:tr>
      <w:tr w:rsidR="00CE089B" w14:paraId="6CBCFAE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2B75981"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EF1A797" w14:textId="77777777" w:rsidR="00CE089B" w:rsidRDefault="00CE089B">
            <w:pPr>
              <w:pStyle w:val="NormalWeb"/>
              <w:spacing w:before="60" w:beforeAutospacing="0" w:after="60" w:afterAutospacing="0"/>
            </w:pPr>
            <w:r>
              <w:rPr>
                <w:rFonts w:ascii="Arial" w:hAnsi="Arial" w:cs="Arial"/>
                <w:color w:val="000000"/>
              </w:rPr>
              <w:t>Honey-coloured</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7B7441E" w14:textId="77777777" w:rsidR="00CE089B" w:rsidRDefault="00CE089B">
            <w:pPr>
              <w:pStyle w:val="NormalWeb"/>
              <w:spacing w:before="60" w:beforeAutospacing="0" w:after="60" w:afterAutospacing="0"/>
            </w:pPr>
            <w:r>
              <w:rPr>
                <w:rFonts w:ascii="Arial" w:hAnsi="Arial" w:cs="Arial"/>
                <w:color w:val="000000"/>
              </w:rPr>
              <w:t>Màu vàng mật ong</w:t>
            </w:r>
          </w:p>
        </w:tc>
      </w:tr>
      <w:tr w:rsidR="00CE089B" w14:paraId="7B63862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8F25F1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537A44A" w14:textId="77777777" w:rsidR="00CE089B" w:rsidRDefault="00CE089B">
            <w:pPr>
              <w:pStyle w:val="NormalWeb"/>
              <w:spacing w:before="60" w:beforeAutospacing="0" w:after="60" w:afterAutospacing="0"/>
            </w:pPr>
            <w:r>
              <w:rPr>
                <w:rFonts w:ascii="Arial" w:hAnsi="Arial" w:cs="Arial"/>
                <w:color w:val="000000"/>
              </w:rPr>
              <w:t>Silvery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2A69308" w14:textId="77777777" w:rsidR="00CE089B" w:rsidRDefault="00CE089B">
            <w:pPr>
              <w:pStyle w:val="NormalWeb"/>
              <w:spacing w:before="60" w:beforeAutospacing="0" w:after="60" w:afterAutospacing="0"/>
            </w:pPr>
            <w:r>
              <w:rPr>
                <w:rFonts w:ascii="Arial" w:hAnsi="Arial" w:cs="Arial"/>
                <w:color w:val="000000"/>
              </w:rPr>
              <w:t>Màu trắng bạc</w:t>
            </w:r>
          </w:p>
        </w:tc>
      </w:tr>
      <w:tr w:rsidR="00CE089B" w14:paraId="6F99557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41F585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18C11E3" w14:textId="77777777" w:rsidR="00CE089B" w:rsidRDefault="00CE089B">
            <w:pPr>
              <w:pStyle w:val="NormalWeb"/>
              <w:spacing w:before="60" w:beforeAutospacing="0" w:after="60" w:afterAutospacing="0"/>
            </w:pPr>
            <w:r>
              <w:rPr>
                <w:rFonts w:ascii="Arial" w:hAnsi="Arial" w:cs="Arial"/>
                <w:color w:val="000000"/>
              </w:rPr>
              <w:t>Pearly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59711F8" w14:textId="77777777" w:rsidR="00CE089B" w:rsidRDefault="00CE089B">
            <w:pPr>
              <w:pStyle w:val="NormalWeb"/>
              <w:spacing w:before="60" w:beforeAutospacing="0" w:after="60" w:afterAutospacing="0"/>
            </w:pPr>
            <w:r>
              <w:rPr>
                <w:rFonts w:ascii="Arial" w:hAnsi="Arial" w:cs="Arial"/>
                <w:color w:val="000000"/>
              </w:rPr>
              <w:t>Màu trắng ngọc trai</w:t>
            </w:r>
          </w:p>
        </w:tc>
      </w:tr>
      <w:tr w:rsidR="00CE089B" w14:paraId="7F0FF6E3" w14:textId="77777777">
        <w:trPr>
          <w:trHeight w:val="405"/>
        </w:trPr>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6871D36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71C7462B" w14:textId="77777777" w:rsidR="00CE089B" w:rsidRDefault="00CE089B">
            <w:pPr>
              <w:pStyle w:val="NormalWeb"/>
              <w:spacing w:before="60" w:beforeAutospacing="0" w:after="60" w:afterAutospacing="0"/>
            </w:pPr>
            <w:r>
              <w:rPr>
                <w:rFonts w:ascii="Arial" w:hAnsi="Arial" w:cs="Arial"/>
                <w:color w:val="000000"/>
              </w:rPr>
              <w:t>Flesh-colored</w:t>
            </w:r>
          </w:p>
        </w:tc>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04DBCB39" w14:textId="77777777" w:rsidR="00CE089B" w:rsidRDefault="00CE089B">
            <w:pPr>
              <w:pStyle w:val="NormalWeb"/>
              <w:spacing w:before="60" w:beforeAutospacing="0" w:after="60" w:afterAutospacing="0"/>
            </w:pPr>
            <w:r>
              <w:rPr>
                <w:rFonts w:ascii="Arial" w:hAnsi="Arial" w:cs="Arial"/>
                <w:color w:val="000000"/>
              </w:rPr>
              <w:t>Màu da </w:t>
            </w:r>
          </w:p>
        </w:tc>
      </w:tr>
    </w:tbl>
    <w:p w14:paraId="227F509D"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09444AF7"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1BFC947D" w14:textId="77777777" w:rsidR="00CE089B" w:rsidRDefault="00CE089B" w:rsidP="00CE089B">
      <w:pPr>
        <w:pStyle w:val="Heading2"/>
        <w:spacing w:before="280" w:after="80"/>
        <w:rPr>
          <w:color w:val="000000"/>
        </w:rPr>
      </w:pPr>
      <w:proofErr w:type="spellStart"/>
      <w:r>
        <w:rPr>
          <w:rFonts w:ascii="Arial" w:hAnsi="Arial" w:cs="Arial"/>
          <w:color w:val="000000"/>
          <w:sz w:val="24"/>
          <w:szCs w:val="24"/>
        </w:rPr>
        <w:t>Bảng</w:t>
      </w:r>
      <w:proofErr w:type="spellEnd"/>
      <w:r>
        <w:rPr>
          <w:rFonts w:ascii="Arial" w:hAnsi="Arial" w:cs="Arial"/>
          <w:color w:val="000000"/>
          <w:sz w:val="24"/>
          <w:szCs w:val="24"/>
        </w:rPr>
        <w:t xml:space="preserve"> 3: </w:t>
      </w:r>
      <w:proofErr w:type="spellStart"/>
      <w:r>
        <w:rPr>
          <w:rFonts w:ascii="Arial" w:hAnsi="Arial" w:cs="Arial"/>
          <w:color w:val="000000"/>
          <w:sz w:val="24"/>
          <w:szCs w:val="24"/>
        </w:rPr>
        <w:t>Chuẩn</w:t>
      </w:r>
      <w:proofErr w:type="spellEnd"/>
      <w:r>
        <w:rPr>
          <w:rFonts w:ascii="Arial" w:hAnsi="Arial" w:cs="Arial"/>
          <w:color w:val="000000"/>
          <w:sz w:val="24"/>
          <w:szCs w:val="24"/>
        </w:rPr>
        <w:t xml:space="preserve"> </w:t>
      </w:r>
      <w:proofErr w:type="spellStart"/>
      <w:r>
        <w:rPr>
          <w:rFonts w:ascii="Arial" w:hAnsi="Arial" w:cs="Arial"/>
          <w:color w:val="000000"/>
          <w:sz w:val="24"/>
          <w:szCs w:val="24"/>
        </w:rPr>
        <w:t>hóa</w:t>
      </w:r>
      <w:proofErr w:type="spellEnd"/>
      <w:r>
        <w:rPr>
          <w:rFonts w:ascii="Arial" w:hAnsi="Arial" w:cs="Arial"/>
          <w:color w:val="000000"/>
          <w:sz w:val="24"/>
          <w:szCs w:val="24"/>
        </w:rPr>
        <w:t xml:space="preserve"> </w:t>
      </w:r>
      <w:proofErr w:type="spellStart"/>
      <w:r>
        <w:rPr>
          <w:rFonts w:ascii="Arial" w:hAnsi="Arial" w:cs="Arial"/>
          <w:color w:val="000000"/>
          <w:sz w:val="24"/>
          <w:szCs w:val="24"/>
        </w:rPr>
        <w:t>Đường</w:t>
      </w:r>
      <w:proofErr w:type="spellEnd"/>
      <w:r>
        <w:rPr>
          <w:rFonts w:ascii="Arial" w:hAnsi="Arial" w:cs="Arial"/>
          <w:color w:val="000000"/>
          <w:sz w:val="24"/>
          <w:szCs w:val="24"/>
        </w:rPr>
        <w:t xml:space="preserve"> </w:t>
      </w:r>
      <w:proofErr w:type="spellStart"/>
      <w:r>
        <w:rPr>
          <w:rFonts w:ascii="Arial" w:hAnsi="Arial" w:cs="Arial"/>
          <w:color w:val="000000"/>
          <w:sz w:val="24"/>
          <w:szCs w:val="24"/>
        </w:rPr>
        <w:t>bờ</w:t>
      </w:r>
      <w:proofErr w:type="spellEnd"/>
      <w:r>
        <w:rPr>
          <w:rFonts w:ascii="Arial" w:hAnsi="Arial" w:cs="Arial"/>
          <w:color w:val="000000"/>
          <w:sz w:val="24"/>
          <w:szCs w:val="24"/>
        </w:rPr>
        <w:t xml:space="preserve"> (Lesion Boundary)</w:t>
      </w:r>
    </w:p>
    <w:p w14:paraId="43D94013" w14:textId="77777777" w:rsidR="00CE089B" w:rsidRDefault="00CE089B" w:rsidP="00CE089B">
      <w:pPr>
        <w:pStyle w:val="NormalWeb"/>
        <w:spacing w:before="0" w:beforeAutospacing="0" w:after="200" w:afterAutospacing="0"/>
        <w:rPr>
          <w:color w:val="000000"/>
        </w:rPr>
      </w:pPr>
      <w:r>
        <w:rPr>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1395"/>
        <w:gridCol w:w="1641"/>
        <w:gridCol w:w="1439"/>
      </w:tblGrid>
      <w:tr w:rsidR="00CE089B" w14:paraId="0C944B78" w14:textId="77777777">
        <w:trPr>
          <w:trHeight w:val="405"/>
        </w:trPr>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007BE961" w14:textId="77777777" w:rsidR="00CE089B" w:rsidRDefault="00CE089B">
            <w:pPr>
              <w:pStyle w:val="NormalWeb"/>
              <w:spacing w:before="60" w:beforeAutospacing="0" w:after="60" w:afterAutospacing="0"/>
            </w:pPr>
            <w:r>
              <w:rPr>
                <w:rFonts w:ascii="Arial" w:hAnsi="Arial" w:cs="Arial"/>
                <w:b/>
                <w:bCs/>
                <w:color w:val="000000"/>
              </w:rPr>
              <w:t>Đường bờ</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2CB4E4DD" w14:textId="77777777" w:rsidR="00CE089B" w:rsidRDefault="00CE089B">
            <w:pPr>
              <w:pStyle w:val="NormalWeb"/>
              <w:spacing w:before="60" w:beforeAutospacing="0" w:after="60" w:afterAutospacing="0"/>
            </w:pPr>
            <w:r>
              <w:rPr>
                <w:rFonts w:ascii="Arial" w:hAnsi="Arial" w:cs="Arial"/>
                <w:color w:val="000000"/>
              </w:rPr>
              <w:t>Tiếng Anh</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32BCB5B9" w14:textId="77777777" w:rsidR="00CE089B" w:rsidRDefault="00CE089B">
            <w:pPr>
              <w:pStyle w:val="NormalWeb"/>
              <w:spacing w:before="60" w:beforeAutospacing="0" w:after="60" w:afterAutospacing="0"/>
            </w:pPr>
            <w:r>
              <w:rPr>
                <w:rFonts w:ascii="Arial" w:hAnsi="Arial" w:cs="Arial"/>
                <w:color w:val="000000"/>
              </w:rPr>
              <w:t>Tiếng Việt</w:t>
            </w:r>
          </w:p>
        </w:tc>
      </w:tr>
      <w:tr w:rsidR="00CE089B" w14:paraId="43CD6CC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02000D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6CD09D0" w14:textId="77777777" w:rsidR="00CE089B" w:rsidRDefault="00CE089B">
            <w:pPr>
              <w:pStyle w:val="NormalWeb"/>
              <w:spacing w:before="60" w:beforeAutospacing="0" w:after="60" w:afterAutospacing="0"/>
            </w:pPr>
            <w:r>
              <w:rPr>
                <w:rFonts w:ascii="Arial" w:hAnsi="Arial" w:cs="Arial"/>
                <w:color w:val="000000"/>
              </w:rPr>
              <w:t>Well-defined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2FE609F" w14:textId="77777777" w:rsidR="00CE089B" w:rsidRDefault="00CE089B">
            <w:pPr>
              <w:pStyle w:val="NormalWeb"/>
              <w:spacing w:before="60" w:beforeAutospacing="0" w:after="60" w:afterAutospacing="0"/>
            </w:pPr>
            <w:r>
              <w:rPr>
                <w:rFonts w:ascii="Arial" w:hAnsi="Arial" w:cs="Arial"/>
                <w:color w:val="000000"/>
              </w:rPr>
              <w:t>Rõ </w:t>
            </w:r>
          </w:p>
        </w:tc>
      </w:tr>
      <w:tr w:rsidR="00CE089B" w14:paraId="482D63CE"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AD3174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F3040AD" w14:textId="77777777" w:rsidR="00CE089B" w:rsidRDefault="00CE089B">
            <w:pPr>
              <w:pStyle w:val="NormalWeb"/>
              <w:spacing w:before="60" w:beforeAutospacing="0" w:after="60" w:afterAutospacing="0"/>
            </w:pPr>
            <w:r>
              <w:rPr>
                <w:rFonts w:ascii="Arial" w:hAnsi="Arial" w:cs="Arial"/>
                <w:color w:val="000000"/>
              </w:rPr>
              <w:t>Ill-defined</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92E16CD" w14:textId="77777777" w:rsidR="00CE089B" w:rsidRDefault="00CE089B">
            <w:pPr>
              <w:pStyle w:val="NormalWeb"/>
              <w:spacing w:before="60" w:beforeAutospacing="0" w:after="60" w:afterAutospacing="0"/>
            </w:pPr>
            <w:r>
              <w:rPr>
                <w:rFonts w:ascii="Arial" w:hAnsi="Arial" w:cs="Arial"/>
                <w:color w:val="000000"/>
              </w:rPr>
              <w:t>Không rõ</w:t>
            </w:r>
          </w:p>
        </w:tc>
      </w:tr>
      <w:tr w:rsidR="00CE089B" w14:paraId="336396D4"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05AAB8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17438A3" w14:textId="77777777" w:rsidR="00CE089B" w:rsidRDefault="00CE089B">
            <w:pPr>
              <w:pStyle w:val="NormalWeb"/>
              <w:spacing w:before="60" w:beforeAutospacing="0" w:after="60" w:afterAutospacing="0"/>
            </w:pPr>
            <w:r>
              <w:rPr>
                <w:rFonts w:ascii="Arial" w:hAnsi="Arial" w:cs="Arial"/>
                <w:color w:val="000000"/>
              </w:rPr>
              <w:t>Regular</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2AD74B8" w14:textId="77777777" w:rsidR="00CE089B" w:rsidRDefault="00CE089B">
            <w:pPr>
              <w:pStyle w:val="NormalWeb"/>
              <w:spacing w:before="60" w:beforeAutospacing="0" w:after="60" w:afterAutospacing="0"/>
            </w:pPr>
            <w:r>
              <w:rPr>
                <w:rFonts w:ascii="Arial" w:hAnsi="Arial" w:cs="Arial"/>
                <w:color w:val="000000"/>
              </w:rPr>
              <w:t>Đều </w:t>
            </w:r>
          </w:p>
        </w:tc>
      </w:tr>
      <w:tr w:rsidR="00CE089B" w14:paraId="1154C1D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E9E1C1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2A91086" w14:textId="77777777" w:rsidR="00CE089B" w:rsidRDefault="00CE089B">
            <w:pPr>
              <w:pStyle w:val="NormalWeb"/>
              <w:spacing w:before="60" w:beforeAutospacing="0" w:after="60" w:afterAutospacing="0"/>
            </w:pPr>
            <w:r>
              <w:rPr>
                <w:rFonts w:ascii="Arial" w:hAnsi="Arial" w:cs="Arial"/>
                <w:color w:val="000000"/>
              </w:rPr>
              <w:t>Irregular</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AEBC0EC" w14:textId="77777777" w:rsidR="00CE089B" w:rsidRDefault="00CE089B">
            <w:pPr>
              <w:pStyle w:val="NormalWeb"/>
              <w:spacing w:before="60" w:beforeAutospacing="0" w:after="60" w:afterAutospacing="0"/>
            </w:pPr>
            <w:r>
              <w:rPr>
                <w:rFonts w:ascii="Arial" w:hAnsi="Arial" w:cs="Arial"/>
                <w:color w:val="000000"/>
              </w:rPr>
              <w:t>Không đều</w:t>
            </w:r>
          </w:p>
        </w:tc>
      </w:tr>
      <w:tr w:rsidR="00CE089B" w14:paraId="69B35F2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B9D90CC"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6C8E2AF" w14:textId="77777777" w:rsidR="00CE089B" w:rsidRDefault="00CE089B">
            <w:pPr>
              <w:pStyle w:val="NormalWeb"/>
              <w:spacing w:before="60" w:beforeAutospacing="0" w:after="60" w:afterAutospacing="0"/>
            </w:pPr>
            <w:r>
              <w:rPr>
                <w:rFonts w:ascii="Arial" w:hAnsi="Arial" w:cs="Arial"/>
                <w:color w:val="000000"/>
              </w:rPr>
              <w:t>Polycyclic</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3AD4816" w14:textId="77777777" w:rsidR="00CE089B" w:rsidRDefault="00CE089B">
            <w:pPr>
              <w:pStyle w:val="NormalWeb"/>
              <w:spacing w:before="60" w:beforeAutospacing="0" w:after="60" w:afterAutospacing="0"/>
            </w:pPr>
            <w:r>
              <w:rPr>
                <w:rFonts w:ascii="Arial" w:hAnsi="Arial" w:cs="Arial"/>
                <w:color w:val="000000"/>
              </w:rPr>
              <w:t>Đa cung</w:t>
            </w:r>
          </w:p>
        </w:tc>
      </w:tr>
      <w:tr w:rsidR="00CE089B" w14:paraId="2849E2E8" w14:textId="77777777">
        <w:trPr>
          <w:trHeight w:val="405"/>
        </w:trPr>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2155B82E" w14:textId="77777777" w:rsidR="00CE089B" w:rsidRDefault="00CE089B">
            <w:pPr>
              <w:pStyle w:val="NormalWeb"/>
              <w:spacing w:before="60" w:beforeAutospacing="0" w:after="60" w:afterAutospacing="0"/>
            </w:pPr>
            <w:r>
              <w:rPr>
                <w:rFonts w:ascii="Arial" w:hAnsi="Arial" w:cs="Arial"/>
                <w:color w:val="000000"/>
              </w:rPr>
              <w:lastRenderedPageBreak/>
              <w:t> </w:t>
            </w:r>
          </w:p>
        </w:tc>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708776DA" w14:textId="77777777" w:rsidR="00CE089B" w:rsidRDefault="00CE089B">
            <w:pPr>
              <w:pStyle w:val="NormalWeb"/>
              <w:spacing w:before="60" w:beforeAutospacing="0" w:after="60" w:afterAutospacing="0"/>
            </w:pPr>
            <w:r>
              <w:rPr>
                <w:rFonts w:ascii="Arial" w:hAnsi="Arial" w:cs="Arial"/>
                <w:color w:val="000000"/>
              </w:rPr>
              <w:t>Rolled border</w:t>
            </w:r>
          </w:p>
        </w:tc>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17E7879A" w14:textId="77777777" w:rsidR="00CE089B" w:rsidRDefault="00CE089B">
            <w:pPr>
              <w:pStyle w:val="NormalWeb"/>
              <w:spacing w:before="60" w:beforeAutospacing="0" w:after="60" w:afterAutospacing="0"/>
            </w:pPr>
            <w:r>
              <w:rPr>
                <w:rFonts w:ascii="Arial" w:hAnsi="Arial" w:cs="Arial"/>
                <w:color w:val="000000"/>
              </w:rPr>
              <w:t>Bờ gồ cuộn</w:t>
            </w:r>
          </w:p>
        </w:tc>
      </w:tr>
    </w:tbl>
    <w:p w14:paraId="3592AE75"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573B7F9E"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209BA452"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0DFBA20D" w14:textId="77777777" w:rsidR="00CE089B" w:rsidRDefault="00CE089B" w:rsidP="00CE089B">
      <w:pPr>
        <w:pStyle w:val="Heading2"/>
        <w:spacing w:before="280" w:after="80"/>
        <w:rPr>
          <w:color w:val="000000"/>
        </w:rPr>
      </w:pPr>
      <w:proofErr w:type="spellStart"/>
      <w:r>
        <w:rPr>
          <w:rFonts w:ascii="Arial" w:hAnsi="Arial" w:cs="Arial"/>
          <w:color w:val="000000"/>
          <w:sz w:val="24"/>
          <w:szCs w:val="24"/>
        </w:rPr>
        <w:t>Bảng</w:t>
      </w:r>
      <w:proofErr w:type="spellEnd"/>
      <w:r>
        <w:rPr>
          <w:rFonts w:ascii="Arial" w:hAnsi="Arial" w:cs="Arial"/>
          <w:color w:val="000000"/>
          <w:sz w:val="24"/>
          <w:szCs w:val="24"/>
        </w:rPr>
        <w:t xml:space="preserve"> 4: </w:t>
      </w:r>
      <w:proofErr w:type="spellStart"/>
      <w:r>
        <w:rPr>
          <w:rFonts w:ascii="Arial" w:hAnsi="Arial" w:cs="Arial"/>
          <w:color w:val="000000"/>
          <w:sz w:val="24"/>
          <w:szCs w:val="24"/>
        </w:rPr>
        <w:t>Chuẩn</w:t>
      </w:r>
      <w:proofErr w:type="spellEnd"/>
      <w:r>
        <w:rPr>
          <w:rFonts w:ascii="Arial" w:hAnsi="Arial" w:cs="Arial"/>
          <w:color w:val="000000"/>
          <w:sz w:val="24"/>
          <w:szCs w:val="24"/>
        </w:rPr>
        <w:t xml:space="preserve"> </w:t>
      </w:r>
      <w:proofErr w:type="spellStart"/>
      <w:r>
        <w:rPr>
          <w:rFonts w:ascii="Arial" w:hAnsi="Arial" w:cs="Arial"/>
          <w:color w:val="000000"/>
          <w:sz w:val="24"/>
          <w:szCs w:val="24"/>
        </w:rPr>
        <w:t>hóa</w:t>
      </w:r>
      <w:proofErr w:type="spellEnd"/>
      <w:r>
        <w:rPr>
          <w:rFonts w:ascii="Arial" w:hAnsi="Arial" w:cs="Arial"/>
          <w:color w:val="000000"/>
          <w:sz w:val="24"/>
          <w:szCs w:val="24"/>
        </w:rPr>
        <w:t xml:space="preserve"> </w:t>
      </w:r>
      <w:proofErr w:type="spellStart"/>
      <w:r>
        <w:rPr>
          <w:rFonts w:ascii="Arial" w:hAnsi="Arial" w:cs="Arial"/>
          <w:color w:val="000000"/>
          <w:sz w:val="24"/>
          <w:szCs w:val="24"/>
        </w:rPr>
        <w:t>Hình</w:t>
      </w:r>
      <w:proofErr w:type="spellEnd"/>
      <w:r>
        <w:rPr>
          <w:rFonts w:ascii="Arial" w:hAnsi="Arial" w:cs="Arial"/>
          <w:color w:val="000000"/>
          <w:sz w:val="24"/>
          <w:szCs w:val="24"/>
        </w:rPr>
        <w:t xml:space="preserve"> </w:t>
      </w:r>
      <w:proofErr w:type="spellStart"/>
      <w:r>
        <w:rPr>
          <w:rFonts w:ascii="Arial" w:hAnsi="Arial" w:cs="Arial"/>
          <w:color w:val="000000"/>
          <w:sz w:val="24"/>
          <w:szCs w:val="24"/>
        </w:rPr>
        <w:t>thái</w:t>
      </w:r>
      <w:proofErr w:type="spellEnd"/>
      <w:r>
        <w:rPr>
          <w:rFonts w:ascii="Arial" w:hAnsi="Arial" w:cs="Arial"/>
          <w:color w:val="000000"/>
          <w:sz w:val="24"/>
          <w:szCs w:val="24"/>
        </w:rPr>
        <w:t xml:space="preserve"> </w:t>
      </w:r>
      <w:proofErr w:type="spellStart"/>
      <w:r>
        <w:rPr>
          <w:rFonts w:ascii="Arial" w:hAnsi="Arial" w:cs="Arial"/>
          <w:color w:val="000000"/>
          <w:sz w:val="24"/>
          <w:szCs w:val="24"/>
        </w:rPr>
        <w:t>Tổn</w:t>
      </w:r>
      <w:proofErr w:type="spellEnd"/>
      <w:r>
        <w:rPr>
          <w:rFonts w:ascii="Arial" w:hAnsi="Arial" w:cs="Arial"/>
          <w:color w:val="000000"/>
          <w:sz w:val="24"/>
          <w:szCs w:val="24"/>
        </w:rPr>
        <w:t xml:space="preserve"> </w:t>
      </w:r>
      <w:proofErr w:type="spellStart"/>
      <w:r>
        <w:rPr>
          <w:rFonts w:ascii="Arial" w:hAnsi="Arial" w:cs="Arial"/>
          <w:color w:val="000000"/>
          <w:sz w:val="24"/>
          <w:szCs w:val="24"/>
        </w:rPr>
        <w:t>thương</w:t>
      </w:r>
      <w:proofErr w:type="spellEnd"/>
      <w:r>
        <w:rPr>
          <w:rFonts w:ascii="Arial" w:hAnsi="Arial" w:cs="Arial"/>
          <w:color w:val="000000"/>
          <w:sz w:val="24"/>
          <w:szCs w:val="24"/>
        </w:rPr>
        <w:t xml:space="preserve"> (Lesion Shape)</w:t>
      </w:r>
    </w:p>
    <w:tbl>
      <w:tblPr>
        <w:tblW w:w="0" w:type="auto"/>
        <w:tblCellMar>
          <w:top w:w="15" w:type="dxa"/>
          <w:left w:w="15" w:type="dxa"/>
          <w:bottom w:w="15" w:type="dxa"/>
          <w:right w:w="15" w:type="dxa"/>
        </w:tblCellMar>
        <w:tblLook w:val="04A0" w:firstRow="1" w:lastRow="0" w:firstColumn="1" w:lastColumn="0" w:noHBand="0" w:noVBand="1"/>
      </w:tblPr>
      <w:tblGrid>
        <w:gridCol w:w="1161"/>
        <w:gridCol w:w="1708"/>
        <w:gridCol w:w="2242"/>
      </w:tblGrid>
      <w:tr w:rsidR="00CE089B" w14:paraId="3964B5DF" w14:textId="77777777">
        <w:trPr>
          <w:trHeight w:val="405"/>
        </w:trPr>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09849269" w14:textId="77777777" w:rsidR="00CE089B" w:rsidRDefault="00CE089B">
            <w:pPr>
              <w:pStyle w:val="NormalWeb"/>
              <w:spacing w:before="60" w:beforeAutospacing="0" w:after="60" w:afterAutospacing="0"/>
            </w:pPr>
            <w:r>
              <w:rPr>
                <w:rFonts w:ascii="Arial" w:hAnsi="Arial" w:cs="Arial"/>
                <w:color w:val="000000"/>
              </w:rPr>
              <w:t>Hình thái</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3DF176C6" w14:textId="77777777" w:rsidR="00CE089B" w:rsidRDefault="00CE089B">
            <w:pPr>
              <w:pStyle w:val="NormalWeb"/>
              <w:spacing w:before="60" w:beforeAutospacing="0" w:after="60" w:afterAutospacing="0"/>
            </w:pPr>
            <w:r>
              <w:rPr>
                <w:rFonts w:ascii="Arial" w:hAnsi="Arial" w:cs="Arial"/>
                <w:color w:val="000000"/>
              </w:rPr>
              <w:t>Tiếng Anh</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73665F58" w14:textId="77777777" w:rsidR="00CE089B" w:rsidRDefault="00CE089B">
            <w:pPr>
              <w:pStyle w:val="NormalWeb"/>
              <w:spacing w:before="60" w:beforeAutospacing="0" w:after="60" w:afterAutospacing="0"/>
            </w:pPr>
            <w:r>
              <w:rPr>
                <w:rFonts w:ascii="Arial" w:hAnsi="Arial" w:cs="Arial"/>
                <w:b/>
                <w:bCs/>
                <w:color w:val="000000"/>
              </w:rPr>
              <w:t>Tiếng Việt</w:t>
            </w:r>
          </w:p>
        </w:tc>
      </w:tr>
      <w:tr w:rsidR="00CE089B" w14:paraId="0D0BE31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7A1EC1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9EA7A5B" w14:textId="77777777" w:rsidR="00CE089B" w:rsidRDefault="00CE089B">
            <w:pPr>
              <w:pStyle w:val="NormalWeb"/>
              <w:spacing w:before="60" w:beforeAutospacing="0" w:after="60" w:afterAutospacing="0"/>
            </w:pPr>
            <w:r>
              <w:rPr>
                <w:rFonts w:ascii="Arial" w:hAnsi="Arial" w:cs="Arial"/>
                <w:color w:val="000000"/>
              </w:rPr>
              <w:t>Round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364CCA6" w14:textId="77777777" w:rsidR="00CE089B" w:rsidRDefault="00CE089B">
            <w:pPr>
              <w:pStyle w:val="NormalWeb"/>
              <w:spacing w:before="60" w:beforeAutospacing="0" w:after="60" w:afterAutospacing="0"/>
            </w:pPr>
            <w:r>
              <w:rPr>
                <w:rFonts w:ascii="Arial" w:hAnsi="Arial" w:cs="Arial"/>
                <w:color w:val="000000"/>
              </w:rPr>
              <w:t>Hình tròn</w:t>
            </w:r>
          </w:p>
        </w:tc>
      </w:tr>
      <w:tr w:rsidR="00CE089B" w14:paraId="53F890B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C1464B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5699002" w14:textId="77777777" w:rsidR="00CE089B" w:rsidRDefault="00CE089B">
            <w:pPr>
              <w:pStyle w:val="NormalWeb"/>
              <w:spacing w:before="60" w:beforeAutospacing="0" w:after="60" w:afterAutospacing="0"/>
            </w:pPr>
            <w:r>
              <w:rPr>
                <w:rFonts w:ascii="Arial" w:hAnsi="Arial" w:cs="Arial"/>
                <w:color w:val="000000"/>
              </w:rPr>
              <w:t>Oval</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DC68567" w14:textId="77777777" w:rsidR="00CE089B" w:rsidRDefault="00CE089B">
            <w:pPr>
              <w:pStyle w:val="NormalWeb"/>
              <w:spacing w:before="60" w:beforeAutospacing="0" w:after="60" w:afterAutospacing="0"/>
            </w:pPr>
            <w:r>
              <w:rPr>
                <w:rFonts w:ascii="Arial" w:hAnsi="Arial" w:cs="Arial"/>
                <w:color w:val="000000"/>
              </w:rPr>
              <w:t>Hình bầu dục</w:t>
            </w:r>
          </w:p>
        </w:tc>
      </w:tr>
      <w:tr w:rsidR="00CE089B" w14:paraId="03D00BB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1D5981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A37DC94" w14:textId="77777777" w:rsidR="00CE089B" w:rsidRDefault="00CE089B">
            <w:pPr>
              <w:pStyle w:val="NormalWeb"/>
              <w:spacing w:before="60" w:beforeAutospacing="0" w:after="60" w:afterAutospacing="0"/>
            </w:pPr>
            <w:r>
              <w:rPr>
                <w:rFonts w:ascii="Arial" w:hAnsi="Arial" w:cs="Arial"/>
                <w:color w:val="000000"/>
              </w:rPr>
              <w:t>Polygonal</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C160524" w14:textId="77777777" w:rsidR="00CE089B" w:rsidRDefault="00CE089B">
            <w:pPr>
              <w:pStyle w:val="NormalWeb"/>
              <w:spacing w:before="60" w:beforeAutospacing="0" w:after="60" w:afterAutospacing="0"/>
            </w:pPr>
            <w:r>
              <w:rPr>
                <w:rFonts w:ascii="Arial" w:hAnsi="Arial" w:cs="Arial"/>
                <w:color w:val="000000"/>
              </w:rPr>
              <w:t>Hình đa giác</w:t>
            </w:r>
          </w:p>
        </w:tc>
      </w:tr>
      <w:tr w:rsidR="00CE089B" w14:paraId="7B49BDE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F5E834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7DF6182" w14:textId="77777777" w:rsidR="00CE089B" w:rsidRDefault="00CE089B">
            <w:pPr>
              <w:pStyle w:val="NormalWeb"/>
              <w:spacing w:before="60" w:beforeAutospacing="0" w:after="60" w:afterAutospacing="0"/>
            </w:pPr>
            <w:r>
              <w:rPr>
                <w:rFonts w:ascii="Arial" w:hAnsi="Arial" w:cs="Arial"/>
                <w:color w:val="000000"/>
              </w:rPr>
              <w:t>Irregular</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FAC97D5" w14:textId="77777777" w:rsidR="00CE089B" w:rsidRDefault="00CE089B">
            <w:pPr>
              <w:pStyle w:val="NormalWeb"/>
              <w:spacing w:before="60" w:beforeAutospacing="0" w:after="60" w:afterAutospacing="0"/>
            </w:pPr>
            <w:r>
              <w:rPr>
                <w:rFonts w:ascii="Arial" w:hAnsi="Arial" w:cs="Arial"/>
                <w:color w:val="000000"/>
              </w:rPr>
              <w:t>Không đều</w:t>
            </w:r>
          </w:p>
        </w:tc>
      </w:tr>
      <w:tr w:rsidR="00CE089B" w14:paraId="0AB3CA8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706A2C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4A07D8C" w14:textId="77777777" w:rsidR="00CE089B" w:rsidRDefault="00CE089B">
            <w:pPr>
              <w:pStyle w:val="NormalWeb"/>
              <w:spacing w:before="60" w:beforeAutospacing="0" w:after="60" w:afterAutospacing="0"/>
            </w:pPr>
            <w:r>
              <w:rPr>
                <w:rFonts w:ascii="Arial" w:hAnsi="Arial" w:cs="Arial"/>
                <w:color w:val="000000"/>
              </w:rPr>
              <w:t>Dome-shaped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BFD2CFE" w14:textId="77777777" w:rsidR="00CE089B" w:rsidRDefault="00CE089B">
            <w:pPr>
              <w:pStyle w:val="NormalWeb"/>
              <w:spacing w:before="60" w:beforeAutospacing="0" w:after="60" w:afterAutospacing="0"/>
            </w:pPr>
            <w:r>
              <w:rPr>
                <w:rFonts w:ascii="Arial" w:hAnsi="Arial" w:cs="Arial"/>
                <w:color w:val="000000"/>
              </w:rPr>
              <w:t>Dạng vòm</w:t>
            </w:r>
          </w:p>
        </w:tc>
      </w:tr>
      <w:tr w:rsidR="00CE089B" w14:paraId="41B33F9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E6DE7C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9626AE1" w14:textId="77777777" w:rsidR="00CE089B" w:rsidRDefault="00CE089B">
            <w:pPr>
              <w:pStyle w:val="NormalWeb"/>
              <w:spacing w:before="60" w:beforeAutospacing="0" w:after="60" w:afterAutospacing="0"/>
            </w:pPr>
            <w:r>
              <w:rPr>
                <w:rFonts w:ascii="Arial" w:hAnsi="Arial" w:cs="Arial"/>
                <w:color w:val="000000"/>
              </w:rPr>
              <w:t>Verrucous</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FAB178C" w14:textId="77777777" w:rsidR="00CE089B" w:rsidRDefault="00CE089B">
            <w:pPr>
              <w:pStyle w:val="NormalWeb"/>
              <w:spacing w:before="60" w:beforeAutospacing="0" w:after="60" w:afterAutospacing="0"/>
            </w:pPr>
            <w:r>
              <w:rPr>
                <w:rFonts w:ascii="Arial" w:hAnsi="Arial" w:cs="Arial"/>
                <w:color w:val="000000"/>
              </w:rPr>
              <w:t>Dạng sùi </w:t>
            </w:r>
          </w:p>
        </w:tc>
      </w:tr>
      <w:tr w:rsidR="00CE089B" w14:paraId="70E19F0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49B1C4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D98D83D" w14:textId="77777777" w:rsidR="00CE089B" w:rsidRDefault="00CE089B">
            <w:pPr>
              <w:pStyle w:val="NormalWeb"/>
              <w:spacing w:before="60" w:beforeAutospacing="0" w:after="60" w:afterAutospacing="0"/>
            </w:pPr>
            <w:r>
              <w:rPr>
                <w:rFonts w:ascii="Arial" w:hAnsi="Arial" w:cs="Arial"/>
                <w:color w:val="000000"/>
              </w:rPr>
              <w:t>Linear</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BAC6D16" w14:textId="77777777" w:rsidR="00CE089B" w:rsidRDefault="00CE089B">
            <w:pPr>
              <w:pStyle w:val="NormalWeb"/>
              <w:spacing w:before="60" w:beforeAutospacing="0" w:after="60" w:afterAutospacing="0"/>
            </w:pPr>
            <w:r>
              <w:rPr>
                <w:rFonts w:ascii="Arial" w:hAnsi="Arial" w:cs="Arial"/>
                <w:color w:val="000000"/>
              </w:rPr>
              <w:t>Dạng dải</w:t>
            </w:r>
          </w:p>
        </w:tc>
      </w:tr>
      <w:tr w:rsidR="00CE089B" w14:paraId="5F24192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A9FF9E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642417A" w14:textId="77777777" w:rsidR="00CE089B" w:rsidRDefault="00CE089B">
            <w:pPr>
              <w:pStyle w:val="NormalWeb"/>
              <w:spacing w:before="60" w:beforeAutospacing="0" w:after="60" w:afterAutospacing="0"/>
            </w:pPr>
            <w:r>
              <w:rPr>
                <w:rFonts w:ascii="Arial" w:hAnsi="Arial" w:cs="Arial"/>
                <w:color w:val="000000"/>
              </w:rPr>
              <w:t>Serpiginous</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6D687CA" w14:textId="77777777" w:rsidR="00CE089B" w:rsidRDefault="00CE089B">
            <w:pPr>
              <w:pStyle w:val="NormalWeb"/>
              <w:spacing w:before="60" w:beforeAutospacing="0" w:after="60" w:afterAutospacing="0"/>
            </w:pPr>
            <w:r>
              <w:rPr>
                <w:rFonts w:ascii="Arial" w:hAnsi="Arial" w:cs="Arial"/>
                <w:color w:val="000000"/>
              </w:rPr>
              <w:t>Dạng ngoằn ngoèo</w:t>
            </w:r>
          </w:p>
        </w:tc>
      </w:tr>
      <w:tr w:rsidR="00CE089B" w14:paraId="2E37E61A"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6E53BD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336798F" w14:textId="77777777" w:rsidR="00CE089B" w:rsidRDefault="00CE089B">
            <w:pPr>
              <w:pStyle w:val="NormalWeb"/>
              <w:spacing w:before="60" w:beforeAutospacing="0" w:after="60" w:afterAutospacing="0"/>
            </w:pPr>
            <w:r>
              <w:rPr>
                <w:rFonts w:ascii="Arial" w:hAnsi="Arial" w:cs="Arial"/>
                <w:color w:val="000000"/>
              </w:rPr>
              <w:t>Annular</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BE2287B" w14:textId="77777777" w:rsidR="00CE089B" w:rsidRDefault="00CE089B">
            <w:pPr>
              <w:pStyle w:val="NormalWeb"/>
              <w:spacing w:before="60" w:beforeAutospacing="0" w:after="60" w:afterAutospacing="0"/>
            </w:pPr>
            <w:r>
              <w:rPr>
                <w:rFonts w:ascii="Arial" w:hAnsi="Arial" w:cs="Arial"/>
                <w:color w:val="000000"/>
              </w:rPr>
              <w:t>Dạng vòng </w:t>
            </w:r>
          </w:p>
        </w:tc>
      </w:tr>
      <w:tr w:rsidR="00CE089B" w14:paraId="2CCA109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183512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5CE3478" w14:textId="77777777" w:rsidR="00CE089B" w:rsidRDefault="00CE089B">
            <w:pPr>
              <w:pStyle w:val="NormalWeb"/>
              <w:spacing w:before="60" w:beforeAutospacing="0" w:after="60" w:afterAutospacing="0"/>
            </w:pPr>
            <w:r>
              <w:rPr>
                <w:rFonts w:ascii="Arial" w:hAnsi="Arial" w:cs="Arial"/>
                <w:color w:val="000000"/>
              </w:rPr>
              <w:t>Targetoid</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2BFA282" w14:textId="77777777" w:rsidR="00CE089B" w:rsidRDefault="00CE089B">
            <w:pPr>
              <w:pStyle w:val="NormalWeb"/>
              <w:spacing w:before="60" w:beforeAutospacing="0" w:after="60" w:afterAutospacing="0"/>
            </w:pPr>
            <w:r>
              <w:rPr>
                <w:rFonts w:ascii="Arial" w:hAnsi="Arial" w:cs="Arial"/>
                <w:color w:val="000000"/>
              </w:rPr>
              <w:t>Dạng bia bắn</w:t>
            </w:r>
          </w:p>
        </w:tc>
      </w:tr>
      <w:tr w:rsidR="00CE089B" w14:paraId="033E2B6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EEA857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60FB4B8" w14:textId="77777777" w:rsidR="00CE089B" w:rsidRDefault="00CE089B">
            <w:pPr>
              <w:pStyle w:val="NormalWeb"/>
              <w:spacing w:before="60" w:beforeAutospacing="0" w:after="60" w:afterAutospacing="0"/>
            </w:pPr>
            <w:r>
              <w:rPr>
                <w:rFonts w:ascii="Arial" w:hAnsi="Arial" w:cs="Arial"/>
                <w:color w:val="000000"/>
              </w:rPr>
              <w:t>Reticular</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394EC69" w14:textId="77777777" w:rsidR="00CE089B" w:rsidRDefault="00CE089B">
            <w:pPr>
              <w:pStyle w:val="NormalWeb"/>
              <w:spacing w:before="60" w:beforeAutospacing="0" w:after="60" w:afterAutospacing="0"/>
            </w:pPr>
            <w:r>
              <w:rPr>
                <w:rFonts w:ascii="Arial" w:hAnsi="Arial" w:cs="Arial"/>
                <w:color w:val="000000"/>
              </w:rPr>
              <w:t>Dạng lưới</w:t>
            </w:r>
          </w:p>
        </w:tc>
      </w:tr>
      <w:tr w:rsidR="00CE089B" w14:paraId="6492A8B0"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313A4D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3A6F20C" w14:textId="77777777" w:rsidR="00CE089B" w:rsidRDefault="00CE089B">
            <w:pPr>
              <w:pStyle w:val="NormalWeb"/>
              <w:spacing w:before="60" w:beforeAutospacing="0" w:after="60" w:afterAutospacing="0"/>
            </w:pPr>
            <w:r>
              <w:rPr>
                <w:rFonts w:ascii="Arial" w:hAnsi="Arial" w:cs="Arial"/>
                <w:color w:val="000000"/>
              </w:rPr>
              <w:t>Gyrate</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6A07418" w14:textId="77777777" w:rsidR="00CE089B" w:rsidRDefault="00CE089B">
            <w:pPr>
              <w:pStyle w:val="NormalWeb"/>
              <w:spacing w:before="60" w:beforeAutospacing="0" w:after="60" w:afterAutospacing="0"/>
            </w:pPr>
            <w:r>
              <w:rPr>
                <w:rFonts w:ascii="Arial" w:hAnsi="Arial" w:cs="Arial"/>
                <w:color w:val="000000"/>
              </w:rPr>
              <w:t>Dạng xoắn vòng</w:t>
            </w:r>
          </w:p>
        </w:tc>
      </w:tr>
      <w:tr w:rsidR="00CE089B" w14:paraId="7C0059B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95E5E5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4556FB1" w14:textId="77777777" w:rsidR="00CE089B" w:rsidRDefault="00CE089B">
            <w:pPr>
              <w:pStyle w:val="NormalWeb"/>
              <w:spacing w:before="60" w:beforeAutospacing="0" w:after="60" w:afterAutospacing="0"/>
            </w:pPr>
            <w:r>
              <w:rPr>
                <w:rFonts w:ascii="Arial" w:hAnsi="Arial" w:cs="Arial"/>
                <w:color w:val="000000"/>
              </w:rPr>
              <w:t>Geographic</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CAAB577" w14:textId="77777777" w:rsidR="00CE089B" w:rsidRDefault="00CE089B">
            <w:pPr>
              <w:pStyle w:val="NormalWeb"/>
              <w:spacing w:before="60" w:beforeAutospacing="0" w:after="60" w:afterAutospacing="0"/>
            </w:pPr>
            <w:r>
              <w:rPr>
                <w:rFonts w:ascii="Arial" w:hAnsi="Arial" w:cs="Arial"/>
                <w:color w:val="000000"/>
              </w:rPr>
              <w:t>Dạng bản đồ</w:t>
            </w:r>
          </w:p>
        </w:tc>
      </w:tr>
      <w:tr w:rsidR="00CE089B" w14:paraId="0DCC5770"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47F9AC0"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E609197" w14:textId="77777777" w:rsidR="00CE089B" w:rsidRDefault="00CE089B">
            <w:pPr>
              <w:pStyle w:val="NormalWeb"/>
              <w:spacing w:before="60" w:beforeAutospacing="0" w:after="60" w:afterAutospacing="0"/>
            </w:pPr>
            <w:r>
              <w:rPr>
                <w:rFonts w:ascii="Arial" w:hAnsi="Arial" w:cs="Arial"/>
                <w:color w:val="000000"/>
              </w:rPr>
              <w:t>Umbilicated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9BE1F86" w14:textId="77777777" w:rsidR="00CE089B" w:rsidRDefault="00CE089B">
            <w:pPr>
              <w:pStyle w:val="NormalWeb"/>
              <w:spacing w:before="60" w:beforeAutospacing="0" w:after="60" w:afterAutospacing="0"/>
            </w:pPr>
            <w:r>
              <w:rPr>
                <w:rFonts w:ascii="Arial" w:hAnsi="Arial" w:cs="Arial"/>
                <w:color w:val="000000"/>
              </w:rPr>
              <w:t>Dạng lõm rốn</w:t>
            </w:r>
          </w:p>
        </w:tc>
      </w:tr>
      <w:tr w:rsidR="00CE089B" w14:paraId="144B4046" w14:textId="77777777">
        <w:trPr>
          <w:trHeight w:val="43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3430B9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E21CBD8" w14:textId="77777777" w:rsidR="00CE089B" w:rsidRDefault="00CE089B">
            <w:pPr>
              <w:pStyle w:val="NormalWeb"/>
              <w:spacing w:before="60" w:beforeAutospacing="0" w:after="60" w:afterAutospacing="0"/>
            </w:pPr>
            <w:r>
              <w:rPr>
                <w:color w:val="000000"/>
                <w:sz w:val="27"/>
                <w:szCs w:val="27"/>
              </w:rPr>
              <w:t>Stellate</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1960BB1" w14:textId="77777777" w:rsidR="00CE089B" w:rsidRDefault="00CE089B">
            <w:pPr>
              <w:pStyle w:val="NormalWeb"/>
              <w:spacing w:before="60" w:beforeAutospacing="0" w:after="60" w:afterAutospacing="0"/>
            </w:pPr>
            <w:r>
              <w:rPr>
                <w:rFonts w:ascii="Arial" w:hAnsi="Arial" w:cs="Arial"/>
                <w:color w:val="000000"/>
              </w:rPr>
              <w:t>Hình sao</w:t>
            </w:r>
          </w:p>
        </w:tc>
      </w:tr>
      <w:tr w:rsidR="00CE089B" w14:paraId="30C9DB10" w14:textId="77777777">
        <w:trPr>
          <w:trHeight w:val="435"/>
        </w:trPr>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25ED6F0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20C96930" w14:textId="77777777" w:rsidR="00CE089B" w:rsidRDefault="00CE089B">
            <w:pPr>
              <w:pStyle w:val="NormalWeb"/>
              <w:spacing w:before="60" w:beforeAutospacing="0" w:after="60" w:afterAutospacing="0"/>
            </w:pPr>
            <w:r>
              <w:rPr>
                <w:color w:val="000000"/>
                <w:sz w:val="27"/>
                <w:szCs w:val="27"/>
              </w:rPr>
              <w:t>Arcuate</w:t>
            </w:r>
          </w:p>
        </w:tc>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69D523C3" w14:textId="77777777" w:rsidR="00CE089B" w:rsidRDefault="00CE089B">
            <w:pPr>
              <w:pStyle w:val="NormalWeb"/>
              <w:spacing w:before="60" w:beforeAutospacing="0" w:after="60" w:afterAutospacing="0"/>
            </w:pPr>
            <w:r>
              <w:rPr>
                <w:rFonts w:ascii="Arial" w:hAnsi="Arial" w:cs="Arial"/>
                <w:color w:val="000000"/>
              </w:rPr>
              <w:t>Hình cung</w:t>
            </w:r>
          </w:p>
        </w:tc>
      </w:tr>
    </w:tbl>
    <w:p w14:paraId="4AE5CBE1"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6CCB531F"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4F40CB0A"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03BA255D"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17381563"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5D993E12"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5AEF20D7"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22CBABF4"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7A906CEE"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11AFD6A2" w14:textId="77777777" w:rsidR="00CE089B" w:rsidRDefault="00CE089B" w:rsidP="00CE089B">
      <w:pPr>
        <w:spacing w:after="240"/>
        <w:rPr>
          <w:color w:val="000000"/>
        </w:rPr>
      </w:pPr>
      <w:r>
        <w:rPr>
          <w:color w:val="000000"/>
        </w:rPr>
        <w:lastRenderedPageBreak/>
        <w:br/>
      </w:r>
      <w:r>
        <w:rPr>
          <w:color w:val="000000"/>
        </w:rPr>
        <w:br/>
      </w:r>
    </w:p>
    <w:p w14:paraId="21C9B52F" w14:textId="77777777" w:rsidR="00CE089B" w:rsidRDefault="00CE089B" w:rsidP="00CE089B">
      <w:pPr>
        <w:pStyle w:val="Heading2"/>
        <w:spacing w:before="280" w:after="80"/>
        <w:rPr>
          <w:color w:val="000000"/>
        </w:rPr>
      </w:pPr>
      <w:proofErr w:type="spellStart"/>
      <w:r>
        <w:rPr>
          <w:rFonts w:ascii="Arial" w:hAnsi="Arial" w:cs="Arial"/>
          <w:color w:val="000000"/>
          <w:sz w:val="24"/>
          <w:szCs w:val="24"/>
        </w:rPr>
        <w:t>Bảng</w:t>
      </w:r>
      <w:proofErr w:type="spellEnd"/>
      <w:r>
        <w:rPr>
          <w:rFonts w:ascii="Arial" w:hAnsi="Arial" w:cs="Arial"/>
          <w:color w:val="000000"/>
          <w:sz w:val="24"/>
          <w:szCs w:val="24"/>
        </w:rPr>
        <w:t xml:space="preserve"> 5: </w:t>
      </w:r>
      <w:proofErr w:type="spellStart"/>
      <w:r>
        <w:rPr>
          <w:rFonts w:ascii="Arial" w:hAnsi="Arial" w:cs="Arial"/>
          <w:color w:val="000000"/>
          <w:sz w:val="24"/>
          <w:szCs w:val="24"/>
        </w:rPr>
        <w:t>Chuẩn</w:t>
      </w:r>
      <w:proofErr w:type="spellEnd"/>
      <w:r>
        <w:rPr>
          <w:rFonts w:ascii="Arial" w:hAnsi="Arial" w:cs="Arial"/>
          <w:color w:val="000000"/>
          <w:sz w:val="24"/>
          <w:szCs w:val="24"/>
        </w:rPr>
        <w:t xml:space="preserve"> </w:t>
      </w:r>
      <w:proofErr w:type="spellStart"/>
      <w:r>
        <w:rPr>
          <w:rFonts w:ascii="Arial" w:hAnsi="Arial" w:cs="Arial"/>
          <w:color w:val="000000"/>
          <w:sz w:val="24"/>
          <w:szCs w:val="24"/>
        </w:rPr>
        <w:t>hóa</w:t>
      </w:r>
      <w:proofErr w:type="spellEnd"/>
      <w:r>
        <w:rPr>
          <w:rFonts w:ascii="Arial" w:hAnsi="Arial" w:cs="Arial"/>
          <w:color w:val="000000"/>
          <w:sz w:val="24"/>
          <w:szCs w:val="24"/>
        </w:rPr>
        <w:t xml:space="preserve"> </w:t>
      </w:r>
      <w:proofErr w:type="spellStart"/>
      <w:r>
        <w:rPr>
          <w:rFonts w:ascii="Arial" w:hAnsi="Arial" w:cs="Arial"/>
          <w:color w:val="000000"/>
          <w:sz w:val="24"/>
          <w:szCs w:val="24"/>
        </w:rPr>
        <w:t>Số</w:t>
      </w:r>
      <w:proofErr w:type="spellEnd"/>
      <w:r>
        <w:rPr>
          <w:rFonts w:ascii="Arial" w:hAnsi="Arial" w:cs="Arial"/>
          <w:color w:val="000000"/>
          <w:sz w:val="24"/>
          <w:szCs w:val="24"/>
        </w:rPr>
        <w:t xml:space="preserve"> </w:t>
      </w:r>
      <w:proofErr w:type="spellStart"/>
      <w:r>
        <w:rPr>
          <w:rFonts w:ascii="Arial" w:hAnsi="Arial" w:cs="Arial"/>
          <w:color w:val="000000"/>
          <w:sz w:val="24"/>
          <w:szCs w:val="24"/>
        </w:rPr>
        <w:t>lượng</w:t>
      </w:r>
      <w:proofErr w:type="spellEnd"/>
      <w:r>
        <w:rPr>
          <w:rFonts w:ascii="Arial" w:hAnsi="Arial" w:cs="Arial"/>
          <w:color w:val="000000"/>
          <w:sz w:val="24"/>
          <w:szCs w:val="24"/>
        </w:rPr>
        <w:t xml:space="preserve"> </w:t>
      </w:r>
      <w:proofErr w:type="spellStart"/>
      <w:r>
        <w:rPr>
          <w:rFonts w:ascii="Arial" w:hAnsi="Arial" w:cs="Arial"/>
          <w:color w:val="000000"/>
          <w:sz w:val="24"/>
          <w:szCs w:val="24"/>
        </w:rPr>
        <w:t>và</w:t>
      </w:r>
      <w:proofErr w:type="spellEnd"/>
      <w:r>
        <w:rPr>
          <w:rFonts w:ascii="Arial" w:hAnsi="Arial" w:cs="Arial"/>
          <w:color w:val="000000"/>
          <w:sz w:val="24"/>
          <w:szCs w:val="24"/>
        </w:rPr>
        <w:t xml:space="preserve"> </w:t>
      </w:r>
      <w:proofErr w:type="spellStart"/>
      <w:r>
        <w:rPr>
          <w:rFonts w:ascii="Arial" w:hAnsi="Arial" w:cs="Arial"/>
          <w:color w:val="000000"/>
          <w:sz w:val="24"/>
          <w:szCs w:val="24"/>
        </w:rPr>
        <w:t>Phân</w:t>
      </w:r>
      <w:proofErr w:type="spellEnd"/>
      <w:r>
        <w:rPr>
          <w:rFonts w:ascii="Arial" w:hAnsi="Arial" w:cs="Arial"/>
          <w:color w:val="000000"/>
          <w:sz w:val="24"/>
          <w:szCs w:val="24"/>
        </w:rPr>
        <w:t xml:space="preserve"> </w:t>
      </w:r>
      <w:proofErr w:type="spellStart"/>
      <w:r>
        <w:rPr>
          <w:rFonts w:ascii="Arial" w:hAnsi="Arial" w:cs="Arial"/>
          <w:color w:val="000000"/>
          <w:sz w:val="24"/>
          <w:szCs w:val="24"/>
        </w:rPr>
        <w:t>bố</w:t>
      </w:r>
      <w:proofErr w:type="spellEnd"/>
      <w:r>
        <w:rPr>
          <w:rFonts w:ascii="Arial" w:hAnsi="Arial" w:cs="Arial"/>
          <w:color w:val="000000"/>
          <w:sz w:val="24"/>
          <w:szCs w:val="24"/>
        </w:rPr>
        <w:t xml:space="preserve"> (Quantity &amp; Distribution Tree)</w:t>
      </w:r>
    </w:p>
    <w:tbl>
      <w:tblPr>
        <w:tblW w:w="0" w:type="auto"/>
        <w:tblCellMar>
          <w:top w:w="15" w:type="dxa"/>
          <w:left w:w="15" w:type="dxa"/>
          <w:bottom w:w="15" w:type="dxa"/>
          <w:right w:w="15" w:type="dxa"/>
        </w:tblCellMar>
        <w:tblLook w:val="04A0" w:firstRow="1" w:lastRow="0" w:firstColumn="1" w:lastColumn="0" w:noHBand="0" w:noVBand="1"/>
      </w:tblPr>
      <w:tblGrid>
        <w:gridCol w:w="1278"/>
        <w:gridCol w:w="2061"/>
        <w:gridCol w:w="2080"/>
      </w:tblGrid>
      <w:tr w:rsidR="00CE089B" w14:paraId="5D4A41C7" w14:textId="77777777">
        <w:trPr>
          <w:trHeight w:val="405"/>
        </w:trPr>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5238859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5D6AEB6B" w14:textId="77777777" w:rsidR="00CE089B" w:rsidRDefault="00CE089B">
            <w:pPr>
              <w:pStyle w:val="NormalWeb"/>
              <w:spacing w:before="60" w:beforeAutospacing="0" w:after="60" w:afterAutospacing="0"/>
            </w:pPr>
            <w:r>
              <w:rPr>
                <w:rFonts w:ascii="Arial" w:hAnsi="Arial" w:cs="Arial"/>
                <w:color w:val="000000"/>
              </w:rPr>
              <w:t>Tiếng Anh</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69D64CB9" w14:textId="77777777" w:rsidR="00CE089B" w:rsidRDefault="00CE089B">
            <w:pPr>
              <w:pStyle w:val="NormalWeb"/>
              <w:spacing w:before="60" w:beforeAutospacing="0" w:after="60" w:afterAutospacing="0"/>
            </w:pPr>
            <w:r>
              <w:rPr>
                <w:rFonts w:ascii="Arial" w:hAnsi="Arial" w:cs="Arial"/>
                <w:color w:val="000000"/>
              </w:rPr>
              <w:t>Tiếng Việt</w:t>
            </w:r>
          </w:p>
        </w:tc>
      </w:tr>
      <w:tr w:rsidR="00CE089B" w14:paraId="2364DDBF"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4CA50B4" w14:textId="77777777" w:rsidR="00CE089B" w:rsidRDefault="00CE089B">
            <w:pPr>
              <w:pStyle w:val="NormalWeb"/>
              <w:spacing w:before="60" w:beforeAutospacing="0" w:after="60" w:afterAutospacing="0"/>
            </w:pPr>
            <w:r>
              <w:rPr>
                <w:rFonts w:ascii="Arial" w:hAnsi="Arial" w:cs="Arial"/>
                <w:b/>
                <w:bCs/>
                <w:color w:val="000000"/>
              </w:rPr>
              <w:t>Số lượng</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086C1F6" w14:textId="77777777" w:rsidR="00CE089B" w:rsidRDefault="00CE089B">
            <w:pPr>
              <w:pStyle w:val="NormalWeb"/>
              <w:spacing w:before="60" w:beforeAutospacing="0" w:after="60" w:afterAutospacing="0"/>
            </w:pPr>
            <w:r>
              <w:rPr>
                <w:rFonts w:ascii="Arial" w:hAnsi="Arial" w:cs="Arial"/>
                <w:color w:val="000000"/>
              </w:rPr>
              <w:t>Solitary</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CCBD987" w14:textId="77777777" w:rsidR="00CE089B" w:rsidRDefault="00CE089B">
            <w:pPr>
              <w:pStyle w:val="NormalWeb"/>
              <w:spacing w:before="60" w:beforeAutospacing="0" w:after="60" w:afterAutospacing="0"/>
            </w:pPr>
            <w:r>
              <w:rPr>
                <w:rFonts w:ascii="Arial" w:hAnsi="Arial" w:cs="Arial"/>
                <w:color w:val="000000"/>
              </w:rPr>
              <w:t>Đơn độc</w:t>
            </w:r>
          </w:p>
        </w:tc>
      </w:tr>
      <w:tr w:rsidR="00CE089B" w14:paraId="4B4BC44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F9BA9B9"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1CB0708" w14:textId="77777777" w:rsidR="00CE089B" w:rsidRDefault="00CE089B">
            <w:pPr>
              <w:pStyle w:val="NormalWeb"/>
              <w:spacing w:before="60" w:beforeAutospacing="0" w:after="60" w:afterAutospacing="0"/>
            </w:pPr>
            <w:r>
              <w:rPr>
                <w:rFonts w:ascii="Arial" w:hAnsi="Arial" w:cs="Arial"/>
                <w:color w:val="000000"/>
              </w:rPr>
              <w:t>Oligo</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4D99C3E" w14:textId="77777777" w:rsidR="00CE089B" w:rsidRDefault="00CE089B">
            <w:pPr>
              <w:pStyle w:val="NormalWeb"/>
              <w:spacing w:before="60" w:beforeAutospacing="0" w:after="60" w:afterAutospacing="0"/>
            </w:pPr>
            <w:r>
              <w:rPr>
                <w:rFonts w:ascii="Arial" w:hAnsi="Arial" w:cs="Arial"/>
                <w:color w:val="000000"/>
              </w:rPr>
              <w:t>Vài tổn thương</w:t>
            </w:r>
          </w:p>
        </w:tc>
      </w:tr>
      <w:tr w:rsidR="00CE089B" w14:paraId="6107633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4B6864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94A367F" w14:textId="77777777" w:rsidR="00CE089B" w:rsidRDefault="00CE089B">
            <w:pPr>
              <w:pStyle w:val="NormalWeb"/>
              <w:spacing w:before="60" w:beforeAutospacing="0" w:after="60" w:afterAutospacing="0"/>
            </w:pPr>
            <w:r>
              <w:rPr>
                <w:rFonts w:ascii="Arial" w:hAnsi="Arial" w:cs="Arial"/>
                <w:color w:val="000000"/>
              </w:rPr>
              <w:t>Multiple</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F1984C6" w14:textId="77777777" w:rsidR="00CE089B" w:rsidRDefault="00CE089B">
            <w:pPr>
              <w:pStyle w:val="NormalWeb"/>
              <w:spacing w:before="60" w:beforeAutospacing="0" w:after="60" w:afterAutospacing="0"/>
            </w:pPr>
            <w:r>
              <w:rPr>
                <w:rFonts w:ascii="Arial" w:hAnsi="Arial" w:cs="Arial"/>
                <w:color w:val="000000"/>
              </w:rPr>
              <w:t>Nhiều tổn thương</w:t>
            </w:r>
          </w:p>
        </w:tc>
      </w:tr>
      <w:tr w:rsidR="00CE089B" w14:paraId="216FC17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376132A" w14:textId="77777777" w:rsidR="00CE089B" w:rsidRDefault="00CE089B">
            <w:pPr>
              <w:pStyle w:val="NormalWeb"/>
              <w:spacing w:before="60" w:beforeAutospacing="0" w:after="60" w:afterAutospacing="0"/>
            </w:pPr>
            <w:r>
              <w:rPr>
                <w:rFonts w:ascii="Arial" w:hAnsi="Arial" w:cs="Arial"/>
                <w:b/>
                <w:bCs/>
                <w:color w:val="000000"/>
              </w:rPr>
              <w:t>Phân bố</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3CA1877" w14:textId="77777777" w:rsidR="00CE089B" w:rsidRDefault="00CE089B">
            <w:pPr>
              <w:pStyle w:val="NormalWeb"/>
              <w:spacing w:before="60" w:beforeAutospacing="0" w:after="60" w:afterAutospacing="0"/>
            </w:pPr>
            <w:r>
              <w:rPr>
                <w:rFonts w:ascii="Arial" w:hAnsi="Arial" w:cs="Arial"/>
                <w:color w:val="000000"/>
              </w:rPr>
              <w:t>Localized</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B19376A" w14:textId="77777777" w:rsidR="00CE089B" w:rsidRDefault="00CE089B">
            <w:pPr>
              <w:pStyle w:val="NormalWeb"/>
              <w:spacing w:before="60" w:beforeAutospacing="0" w:after="60" w:afterAutospacing="0"/>
            </w:pPr>
            <w:r>
              <w:rPr>
                <w:rFonts w:ascii="Arial" w:hAnsi="Arial" w:cs="Arial"/>
                <w:color w:val="000000"/>
              </w:rPr>
              <w:t>Khu trú</w:t>
            </w:r>
          </w:p>
        </w:tc>
      </w:tr>
      <w:tr w:rsidR="00CE089B" w14:paraId="4DBF602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75DB18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0710DFE" w14:textId="77777777" w:rsidR="00CE089B" w:rsidRDefault="00CE089B">
            <w:pPr>
              <w:pStyle w:val="NormalWeb"/>
              <w:spacing w:before="60" w:beforeAutospacing="0" w:after="60" w:afterAutospacing="0"/>
            </w:pPr>
            <w:r>
              <w:rPr>
                <w:rFonts w:ascii="Arial" w:hAnsi="Arial" w:cs="Arial"/>
                <w:color w:val="000000"/>
              </w:rPr>
              <w:t>Generalized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C32A3B6" w14:textId="77777777" w:rsidR="00CE089B" w:rsidRDefault="00CE089B">
            <w:pPr>
              <w:pStyle w:val="NormalWeb"/>
              <w:spacing w:before="60" w:beforeAutospacing="0" w:after="60" w:afterAutospacing="0"/>
            </w:pPr>
            <w:r>
              <w:rPr>
                <w:rFonts w:ascii="Arial" w:hAnsi="Arial" w:cs="Arial"/>
                <w:color w:val="000000"/>
              </w:rPr>
              <w:t>Toàn thân lan tỏa</w:t>
            </w:r>
          </w:p>
        </w:tc>
      </w:tr>
      <w:tr w:rsidR="00CE089B" w14:paraId="15EE5A1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1D956C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9E294CA" w14:textId="77777777" w:rsidR="00CE089B" w:rsidRDefault="00CE089B">
            <w:pPr>
              <w:pStyle w:val="NormalWeb"/>
              <w:spacing w:before="60" w:beforeAutospacing="0" w:after="60" w:afterAutospacing="0"/>
            </w:pPr>
            <w:r>
              <w:rPr>
                <w:rFonts w:ascii="Arial" w:hAnsi="Arial" w:cs="Arial"/>
                <w:color w:val="000000"/>
              </w:rPr>
              <w:t>Dense</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472DF54" w14:textId="77777777" w:rsidR="00CE089B" w:rsidRDefault="00CE089B">
            <w:pPr>
              <w:pStyle w:val="NormalWeb"/>
              <w:spacing w:before="60" w:beforeAutospacing="0" w:after="60" w:afterAutospacing="0"/>
            </w:pPr>
            <w:r>
              <w:rPr>
                <w:rFonts w:ascii="Arial" w:hAnsi="Arial" w:cs="Arial"/>
                <w:color w:val="000000"/>
              </w:rPr>
              <w:t>Dày đặc</w:t>
            </w:r>
          </w:p>
        </w:tc>
      </w:tr>
      <w:tr w:rsidR="00CE089B" w14:paraId="5F8E95A3"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403874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66AE92B" w14:textId="77777777" w:rsidR="00CE089B" w:rsidRDefault="00CE089B">
            <w:pPr>
              <w:pStyle w:val="NormalWeb"/>
              <w:spacing w:before="60" w:beforeAutospacing="0" w:after="60" w:afterAutospacing="0"/>
            </w:pPr>
            <w:r>
              <w:rPr>
                <w:rFonts w:ascii="Arial" w:hAnsi="Arial" w:cs="Arial"/>
                <w:color w:val="000000"/>
              </w:rPr>
              <w:t>Symmetric</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E80000C" w14:textId="77777777" w:rsidR="00CE089B" w:rsidRDefault="00CE089B">
            <w:pPr>
              <w:pStyle w:val="NormalWeb"/>
              <w:spacing w:before="60" w:beforeAutospacing="0" w:after="60" w:afterAutospacing="0"/>
            </w:pPr>
            <w:r>
              <w:rPr>
                <w:rFonts w:ascii="Arial" w:hAnsi="Arial" w:cs="Arial"/>
                <w:color w:val="000000"/>
              </w:rPr>
              <w:t>Đối xứng</w:t>
            </w:r>
          </w:p>
        </w:tc>
      </w:tr>
      <w:tr w:rsidR="00CE089B" w14:paraId="77AE96D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C0F80C7"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9CC4814" w14:textId="77777777" w:rsidR="00CE089B" w:rsidRDefault="00CE089B">
            <w:pPr>
              <w:pStyle w:val="NormalWeb"/>
              <w:spacing w:before="60" w:beforeAutospacing="0" w:after="60" w:afterAutospacing="0"/>
            </w:pPr>
            <w:r>
              <w:rPr>
                <w:rFonts w:ascii="Arial" w:hAnsi="Arial" w:cs="Arial"/>
                <w:color w:val="000000"/>
              </w:rPr>
              <w:t>Asymmetric</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CF615C9" w14:textId="77777777" w:rsidR="00CE089B" w:rsidRDefault="00CE089B">
            <w:pPr>
              <w:pStyle w:val="NormalWeb"/>
              <w:spacing w:before="60" w:beforeAutospacing="0" w:after="60" w:afterAutospacing="0"/>
            </w:pPr>
            <w:r>
              <w:rPr>
                <w:rFonts w:ascii="Arial" w:hAnsi="Arial" w:cs="Arial"/>
                <w:color w:val="000000"/>
              </w:rPr>
              <w:t>Bất đối xứng</w:t>
            </w:r>
          </w:p>
        </w:tc>
      </w:tr>
      <w:tr w:rsidR="00CE089B" w14:paraId="5628A86B" w14:textId="77777777">
        <w:trPr>
          <w:trHeight w:val="43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FDE63C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1A63AFC" w14:textId="77777777" w:rsidR="00CE089B" w:rsidRDefault="00CE089B">
            <w:pPr>
              <w:pStyle w:val="NormalWeb"/>
              <w:spacing w:before="60" w:beforeAutospacing="0" w:after="60" w:afterAutospacing="0"/>
            </w:pPr>
            <w:r>
              <w:rPr>
                <w:color w:val="000000"/>
                <w:sz w:val="27"/>
                <w:szCs w:val="27"/>
              </w:rPr>
              <w:t>Unilateral</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13194DD" w14:textId="77777777" w:rsidR="00CE089B" w:rsidRDefault="00CE089B">
            <w:pPr>
              <w:pStyle w:val="NormalWeb"/>
              <w:spacing w:before="60" w:beforeAutospacing="0" w:after="60" w:afterAutospacing="0"/>
            </w:pPr>
            <w:r>
              <w:rPr>
                <w:color w:val="000000"/>
                <w:sz w:val="27"/>
                <w:szCs w:val="27"/>
              </w:rPr>
              <w:t>Một bên</w:t>
            </w:r>
          </w:p>
        </w:tc>
      </w:tr>
      <w:tr w:rsidR="00CE089B" w14:paraId="200982C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0D1EB4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03D18C1" w14:textId="77777777" w:rsidR="00CE089B" w:rsidRDefault="00CE089B">
            <w:pPr>
              <w:pStyle w:val="NormalWeb"/>
              <w:spacing w:before="60" w:beforeAutospacing="0" w:after="60" w:afterAutospacing="0"/>
            </w:pPr>
            <w:r>
              <w:rPr>
                <w:rFonts w:ascii="Arial" w:hAnsi="Arial" w:cs="Arial"/>
                <w:color w:val="000000"/>
              </w:rPr>
              <w:t>Scattered</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2EB82E7" w14:textId="77777777" w:rsidR="00CE089B" w:rsidRDefault="00CE089B">
            <w:pPr>
              <w:pStyle w:val="NormalWeb"/>
              <w:spacing w:before="60" w:beforeAutospacing="0" w:after="60" w:afterAutospacing="0"/>
            </w:pPr>
            <w:r>
              <w:rPr>
                <w:rFonts w:ascii="Arial" w:hAnsi="Arial" w:cs="Arial"/>
                <w:color w:val="000000"/>
              </w:rPr>
              <w:t>Rải rác </w:t>
            </w:r>
          </w:p>
        </w:tc>
      </w:tr>
      <w:tr w:rsidR="00CE089B" w14:paraId="7A84FC2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7EAE23D"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8F615C0" w14:textId="77777777" w:rsidR="00CE089B" w:rsidRDefault="00CE089B">
            <w:pPr>
              <w:pStyle w:val="NormalWeb"/>
              <w:spacing w:before="60" w:beforeAutospacing="0" w:after="60" w:afterAutospacing="0"/>
            </w:pPr>
            <w:r>
              <w:rPr>
                <w:rFonts w:ascii="Arial" w:hAnsi="Arial" w:cs="Arial"/>
                <w:color w:val="000000"/>
              </w:rPr>
              <w:t>Clustered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3AD4D8E" w14:textId="77777777" w:rsidR="00CE089B" w:rsidRDefault="00CE089B">
            <w:pPr>
              <w:pStyle w:val="NormalWeb"/>
              <w:spacing w:before="60" w:beforeAutospacing="0" w:after="60" w:afterAutospacing="0"/>
            </w:pPr>
            <w:r>
              <w:rPr>
                <w:rFonts w:ascii="Arial" w:hAnsi="Arial" w:cs="Arial"/>
                <w:color w:val="000000"/>
              </w:rPr>
              <w:t>Dạng cụm</w:t>
            </w:r>
          </w:p>
        </w:tc>
      </w:tr>
      <w:tr w:rsidR="00CE089B" w14:paraId="7AECDB9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ACA4D8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E0CA9A1" w14:textId="77777777" w:rsidR="00CE089B" w:rsidRDefault="00CE089B">
            <w:pPr>
              <w:pStyle w:val="NormalWeb"/>
              <w:spacing w:before="60" w:beforeAutospacing="0" w:after="60" w:afterAutospacing="0"/>
            </w:pPr>
            <w:r>
              <w:rPr>
                <w:rFonts w:ascii="Arial" w:hAnsi="Arial" w:cs="Arial"/>
                <w:color w:val="000000"/>
              </w:rPr>
              <w:t>Confluent</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6D455CF" w14:textId="77777777" w:rsidR="00CE089B" w:rsidRDefault="00CE089B">
            <w:pPr>
              <w:pStyle w:val="NormalWeb"/>
              <w:spacing w:before="60" w:beforeAutospacing="0" w:after="60" w:afterAutospacing="0"/>
            </w:pPr>
            <w:r>
              <w:rPr>
                <w:rFonts w:ascii="Arial" w:hAnsi="Arial" w:cs="Arial"/>
                <w:color w:val="000000"/>
              </w:rPr>
              <w:t>Hợp lưu </w:t>
            </w:r>
          </w:p>
        </w:tc>
      </w:tr>
      <w:tr w:rsidR="00CE089B" w14:paraId="3A59948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BB1E1B6"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22CEE7E" w14:textId="77777777" w:rsidR="00CE089B" w:rsidRDefault="00CE089B">
            <w:pPr>
              <w:pStyle w:val="NormalWeb"/>
              <w:spacing w:before="60" w:beforeAutospacing="0" w:after="60" w:afterAutospacing="0"/>
            </w:pPr>
            <w:r>
              <w:rPr>
                <w:rFonts w:ascii="Arial" w:hAnsi="Arial" w:cs="Arial"/>
                <w:color w:val="000000"/>
              </w:rPr>
              <w:t>Linear</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0C6167D" w14:textId="77777777" w:rsidR="00CE089B" w:rsidRDefault="00CE089B">
            <w:pPr>
              <w:pStyle w:val="NormalWeb"/>
              <w:spacing w:before="60" w:beforeAutospacing="0" w:after="60" w:afterAutospacing="0"/>
            </w:pPr>
            <w:r>
              <w:rPr>
                <w:rFonts w:ascii="Arial" w:hAnsi="Arial" w:cs="Arial"/>
                <w:color w:val="000000"/>
              </w:rPr>
              <w:t>Dạng đường</w:t>
            </w:r>
          </w:p>
        </w:tc>
      </w:tr>
      <w:tr w:rsidR="00CE089B" w14:paraId="4662933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9A3ADB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74C7244" w14:textId="77777777" w:rsidR="00CE089B" w:rsidRDefault="00CE089B">
            <w:pPr>
              <w:pStyle w:val="NormalWeb"/>
              <w:spacing w:before="60" w:beforeAutospacing="0" w:after="60" w:afterAutospacing="0"/>
            </w:pPr>
            <w:r>
              <w:rPr>
                <w:rFonts w:ascii="Arial" w:hAnsi="Arial" w:cs="Arial"/>
                <w:color w:val="000000"/>
              </w:rPr>
              <w:t>Satellite</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AC86F4D" w14:textId="77777777" w:rsidR="00CE089B" w:rsidRDefault="00CE089B">
            <w:pPr>
              <w:pStyle w:val="NormalWeb"/>
              <w:spacing w:before="60" w:beforeAutospacing="0" w:after="60" w:afterAutospacing="0"/>
            </w:pPr>
            <w:r>
              <w:rPr>
                <w:rFonts w:ascii="Arial" w:hAnsi="Arial" w:cs="Arial"/>
                <w:color w:val="000000"/>
              </w:rPr>
              <w:t>Dạng vệ tinh</w:t>
            </w:r>
          </w:p>
        </w:tc>
      </w:tr>
      <w:tr w:rsidR="00CE089B" w14:paraId="4409A23D"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EB6B8AA"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2D72C1F" w14:textId="77777777" w:rsidR="00CE089B" w:rsidRDefault="00CE089B">
            <w:pPr>
              <w:pStyle w:val="NormalWeb"/>
              <w:spacing w:before="60" w:beforeAutospacing="0" w:after="60" w:afterAutospacing="0"/>
            </w:pPr>
            <w:r>
              <w:rPr>
                <w:rFonts w:ascii="Arial" w:hAnsi="Arial" w:cs="Arial"/>
                <w:color w:val="000000"/>
              </w:rPr>
              <w:t>Segmental</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3C47D5A" w14:textId="77777777" w:rsidR="00CE089B" w:rsidRDefault="00CE089B">
            <w:pPr>
              <w:pStyle w:val="NormalWeb"/>
              <w:spacing w:before="60" w:beforeAutospacing="0" w:after="60" w:afterAutospacing="0"/>
            </w:pPr>
            <w:r>
              <w:rPr>
                <w:rFonts w:ascii="Arial" w:hAnsi="Arial" w:cs="Arial"/>
                <w:color w:val="000000"/>
              </w:rPr>
              <w:t>Phân đoạn</w:t>
            </w:r>
          </w:p>
        </w:tc>
      </w:tr>
      <w:tr w:rsidR="00CE089B" w14:paraId="0650DB4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0A1CF0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A8F5932" w14:textId="77777777" w:rsidR="00CE089B" w:rsidRDefault="00CE089B">
            <w:pPr>
              <w:pStyle w:val="NormalWeb"/>
              <w:spacing w:before="60" w:beforeAutospacing="0" w:after="60" w:afterAutospacing="0"/>
            </w:pPr>
            <w:r>
              <w:rPr>
                <w:rFonts w:ascii="Arial" w:hAnsi="Arial" w:cs="Arial"/>
                <w:color w:val="000000"/>
              </w:rPr>
              <w:t>Flexural</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85D81FF" w14:textId="77777777" w:rsidR="00CE089B" w:rsidRDefault="00CE089B">
            <w:pPr>
              <w:pStyle w:val="NormalWeb"/>
              <w:spacing w:before="60" w:beforeAutospacing="0" w:after="60" w:afterAutospacing="0"/>
            </w:pPr>
            <w:r>
              <w:rPr>
                <w:rFonts w:ascii="Arial" w:hAnsi="Arial" w:cs="Arial"/>
                <w:color w:val="000000"/>
              </w:rPr>
              <w:t>Mặt gấp</w:t>
            </w:r>
          </w:p>
        </w:tc>
      </w:tr>
      <w:tr w:rsidR="00CE089B" w14:paraId="6985D6B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6F8B26B"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DE1903B" w14:textId="77777777" w:rsidR="00CE089B" w:rsidRDefault="00CE089B">
            <w:pPr>
              <w:pStyle w:val="NormalWeb"/>
              <w:spacing w:before="60" w:beforeAutospacing="0" w:after="60" w:afterAutospacing="0"/>
            </w:pPr>
            <w:r>
              <w:rPr>
                <w:rFonts w:ascii="Arial" w:hAnsi="Arial" w:cs="Arial"/>
                <w:color w:val="000000"/>
              </w:rPr>
              <w:t>Extensor</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1670DB7" w14:textId="77777777" w:rsidR="00CE089B" w:rsidRDefault="00CE089B">
            <w:pPr>
              <w:pStyle w:val="NormalWeb"/>
              <w:spacing w:before="60" w:beforeAutospacing="0" w:after="60" w:afterAutospacing="0"/>
            </w:pPr>
            <w:r>
              <w:rPr>
                <w:rFonts w:ascii="Arial" w:hAnsi="Arial" w:cs="Arial"/>
                <w:color w:val="000000"/>
              </w:rPr>
              <w:t>Mặt duỗi</w:t>
            </w:r>
          </w:p>
        </w:tc>
      </w:tr>
      <w:tr w:rsidR="00CE089B" w14:paraId="53410DE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E8AC48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CA368FB" w14:textId="77777777" w:rsidR="00CE089B" w:rsidRDefault="00CE089B">
            <w:pPr>
              <w:pStyle w:val="NormalWeb"/>
              <w:spacing w:before="60" w:beforeAutospacing="0" w:after="60" w:afterAutospacing="0"/>
            </w:pPr>
            <w:r>
              <w:rPr>
                <w:rFonts w:ascii="Arial" w:hAnsi="Arial" w:cs="Arial"/>
                <w:color w:val="000000"/>
              </w:rPr>
              <w:t>Follicular</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3FF4683" w14:textId="77777777" w:rsidR="00CE089B" w:rsidRDefault="00CE089B">
            <w:pPr>
              <w:pStyle w:val="NormalWeb"/>
              <w:spacing w:before="60" w:beforeAutospacing="0" w:after="60" w:afterAutospacing="0"/>
            </w:pPr>
            <w:r>
              <w:rPr>
                <w:rFonts w:ascii="Arial" w:hAnsi="Arial" w:cs="Arial"/>
                <w:color w:val="000000"/>
              </w:rPr>
              <w:t>Quanh nang lông</w:t>
            </w:r>
          </w:p>
        </w:tc>
      </w:tr>
      <w:tr w:rsidR="00CE089B" w14:paraId="06F7EF36"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1BFD3A8"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7277AFF" w14:textId="77777777" w:rsidR="00CE089B" w:rsidRDefault="00CE089B">
            <w:pPr>
              <w:pStyle w:val="NormalWeb"/>
              <w:spacing w:before="60" w:beforeAutospacing="0" w:after="60" w:afterAutospacing="0"/>
            </w:pPr>
            <w:r>
              <w:rPr>
                <w:rFonts w:ascii="Arial" w:hAnsi="Arial" w:cs="Arial"/>
                <w:color w:val="000000"/>
              </w:rPr>
              <w:t>Intertriginous</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0A64D81" w14:textId="77777777" w:rsidR="00CE089B" w:rsidRDefault="00CE089B">
            <w:pPr>
              <w:pStyle w:val="NormalWeb"/>
              <w:spacing w:before="60" w:beforeAutospacing="0" w:after="60" w:afterAutospacing="0"/>
            </w:pPr>
            <w:r>
              <w:rPr>
                <w:rFonts w:ascii="Arial" w:hAnsi="Arial" w:cs="Arial"/>
                <w:color w:val="000000"/>
              </w:rPr>
              <w:t>Vùng nếp kẽ</w:t>
            </w:r>
          </w:p>
        </w:tc>
      </w:tr>
      <w:tr w:rsidR="00CE089B" w14:paraId="72E2DEB5" w14:textId="77777777">
        <w:trPr>
          <w:trHeight w:val="43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0A0979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5BE3C724" w14:textId="77777777" w:rsidR="00CE089B" w:rsidRDefault="00CE089B">
            <w:pPr>
              <w:pStyle w:val="NormalWeb"/>
              <w:spacing w:before="60" w:beforeAutospacing="0" w:after="60" w:afterAutospacing="0"/>
            </w:pPr>
            <w:r>
              <w:rPr>
                <w:color w:val="000000"/>
                <w:sz w:val="27"/>
                <w:szCs w:val="27"/>
              </w:rPr>
              <w:t>Photodistributive</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C5BA557" w14:textId="77777777" w:rsidR="00CE089B" w:rsidRDefault="00CE089B">
            <w:pPr>
              <w:pStyle w:val="NormalWeb"/>
              <w:spacing w:before="60" w:beforeAutospacing="0" w:after="60" w:afterAutospacing="0"/>
            </w:pPr>
            <w:r>
              <w:rPr>
                <w:rFonts w:ascii="Arial" w:hAnsi="Arial" w:cs="Arial"/>
                <w:color w:val="000000"/>
              </w:rPr>
              <w:t>Vùng phơi sáng</w:t>
            </w:r>
          </w:p>
        </w:tc>
      </w:tr>
      <w:tr w:rsidR="00CE089B" w14:paraId="20974937" w14:textId="77777777">
        <w:trPr>
          <w:trHeight w:val="43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486B95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F822F7A" w14:textId="77777777" w:rsidR="00CE089B" w:rsidRDefault="00CE089B">
            <w:pPr>
              <w:pStyle w:val="NormalWeb"/>
              <w:spacing w:before="60" w:beforeAutospacing="0" w:after="60" w:afterAutospacing="0"/>
            </w:pPr>
            <w:r>
              <w:rPr>
                <w:color w:val="000000"/>
                <w:sz w:val="27"/>
                <w:szCs w:val="27"/>
              </w:rPr>
              <w:t>Monomorphic</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0643D7B" w14:textId="77777777" w:rsidR="00CE089B" w:rsidRDefault="00CE089B">
            <w:pPr>
              <w:pStyle w:val="NormalWeb"/>
              <w:spacing w:before="60" w:beforeAutospacing="0" w:after="60" w:afterAutospacing="0"/>
            </w:pPr>
            <w:r>
              <w:rPr>
                <w:color w:val="000000"/>
                <w:sz w:val="27"/>
                <w:szCs w:val="27"/>
              </w:rPr>
              <w:t>Đồng dạng</w:t>
            </w:r>
          </w:p>
        </w:tc>
      </w:tr>
      <w:tr w:rsidR="00CE089B" w14:paraId="752FB595" w14:textId="77777777">
        <w:trPr>
          <w:trHeight w:val="435"/>
        </w:trPr>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66E078E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4C8C224B" w14:textId="77777777" w:rsidR="00CE089B" w:rsidRDefault="00CE089B">
            <w:pPr>
              <w:pStyle w:val="NormalWeb"/>
              <w:spacing w:before="60" w:beforeAutospacing="0" w:after="60" w:afterAutospacing="0"/>
            </w:pPr>
            <w:r>
              <w:rPr>
                <w:color w:val="000000"/>
                <w:sz w:val="27"/>
                <w:szCs w:val="27"/>
              </w:rPr>
              <w:t>Polymorphic</w:t>
            </w:r>
          </w:p>
        </w:tc>
        <w:tc>
          <w:tcPr>
            <w:tcW w:w="0" w:type="auto"/>
            <w:tcBorders>
              <w:top w:val="single" w:sz="8" w:space="0" w:color="E0E0E0"/>
              <w:left w:val="single" w:sz="6" w:space="0" w:color="000000"/>
              <w:bottom w:val="single" w:sz="8" w:space="0" w:color="333333"/>
              <w:right w:val="single" w:sz="6" w:space="0" w:color="000000"/>
            </w:tcBorders>
            <w:shd w:val="clear" w:color="auto" w:fill="FAFAFA"/>
            <w:tcMar>
              <w:top w:w="0" w:type="dxa"/>
              <w:left w:w="100" w:type="dxa"/>
              <w:bottom w:w="0" w:type="dxa"/>
              <w:right w:w="100" w:type="dxa"/>
            </w:tcMar>
            <w:hideMark/>
          </w:tcPr>
          <w:p w14:paraId="370C7D4D" w14:textId="77777777" w:rsidR="00CE089B" w:rsidRDefault="00CE089B">
            <w:pPr>
              <w:pStyle w:val="NormalWeb"/>
              <w:spacing w:before="60" w:beforeAutospacing="0" w:after="60" w:afterAutospacing="0"/>
            </w:pPr>
            <w:r>
              <w:rPr>
                <w:b/>
                <w:bCs/>
                <w:color w:val="000000"/>
                <w:sz w:val="22"/>
                <w:szCs w:val="22"/>
              </w:rPr>
              <w:t>Đa dạng</w:t>
            </w:r>
          </w:p>
        </w:tc>
      </w:tr>
    </w:tbl>
    <w:p w14:paraId="42560153"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787DB214"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09259CCF"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02FD6820" w14:textId="77777777" w:rsidR="00CE089B" w:rsidRDefault="00CE089B" w:rsidP="00CE089B">
      <w:pPr>
        <w:spacing w:after="240"/>
        <w:rPr>
          <w:color w:val="000000"/>
        </w:rPr>
      </w:pPr>
      <w:r>
        <w:rPr>
          <w:color w:val="000000"/>
        </w:rPr>
        <w:lastRenderedPageBreak/>
        <w:br/>
      </w:r>
      <w:r>
        <w:rPr>
          <w:color w:val="000000"/>
        </w:rPr>
        <w:br/>
      </w:r>
    </w:p>
    <w:p w14:paraId="4E904C92" w14:textId="77777777" w:rsidR="00CE089B" w:rsidRDefault="00CE089B" w:rsidP="00CE089B">
      <w:pPr>
        <w:pStyle w:val="NormalWeb"/>
        <w:spacing w:before="0" w:beforeAutospacing="0" w:after="120" w:afterAutospacing="0"/>
        <w:rPr>
          <w:color w:val="000000"/>
        </w:rPr>
      </w:pPr>
      <w:r>
        <w:rPr>
          <w:rFonts w:ascii="Arial" w:hAnsi="Arial" w:cs="Arial"/>
          <w:color w:val="000000"/>
        </w:rPr>
        <w:t>Bảng 6 Chuẩn hoá Kích thước (Size)</w:t>
      </w:r>
    </w:p>
    <w:p w14:paraId="10D658AF" w14:textId="77777777" w:rsidR="00CE089B" w:rsidRDefault="00CE089B" w:rsidP="00CE089B">
      <w:pPr>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267"/>
        <w:gridCol w:w="2321"/>
        <w:gridCol w:w="2092"/>
        <w:gridCol w:w="1492"/>
      </w:tblGrid>
      <w:tr w:rsidR="00CE089B" w14:paraId="45FE2B57" w14:textId="77777777">
        <w:trPr>
          <w:trHeight w:val="405"/>
        </w:trPr>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0A14DB50" w14:textId="77777777" w:rsidR="00CE089B" w:rsidRDefault="00CE089B"/>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5D2E4635" w14:textId="77777777" w:rsidR="00CE089B" w:rsidRDefault="00CE089B">
            <w:pPr>
              <w:pStyle w:val="NormalWeb"/>
              <w:spacing w:before="60" w:beforeAutospacing="0" w:after="60" w:afterAutospacing="0"/>
            </w:pPr>
            <w:r>
              <w:rPr>
                <w:rFonts w:ascii="Arial" w:hAnsi="Arial" w:cs="Arial"/>
                <w:color w:val="000000"/>
              </w:rPr>
              <w:t>Tiếng Anh</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5348374B" w14:textId="77777777" w:rsidR="00CE089B" w:rsidRDefault="00CE089B">
            <w:pPr>
              <w:pStyle w:val="NormalWeb"/>
              <w:spacing w:before="60" w:beforeAutospacing="0" w:after="60" w:afterAutospacing="0"/>
            </w:pPr>
            <w:r>
              <w:rPr>
                <w:rFonts w:ascii="Arial" w:hAnsi="Arial" w:cs="Arial"/>
                <w:b/>
                <w:bCs/>
                <w:color w:val="000000"/>
              </w:rPr>
              <w:t>Tiếng Việt</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147E227F" w14:textId="77777777" w:rsidR="00CE089B" w:rsidRDefault="00CE089B">
            <w:pPr>
              <w:pStyle w:val="NormalWeb"/>
              <w:spacing w:before="60" w:beforeAutospacing="0" w:after="60" w:afterAutospacing="0"/>
            </w:pPr>
            <w:r>
              <w:rPr>
                <w:rFonts w:ascii="Arial" w:hAnsi="Arial" w:cs="Arial"/>
                <w:b/>
                <w:bCs/>
                <w:color w:val="000000"/>
              </w:rPr>
              <w:t>Kích thước</w:t>
            </w:r>
          </w:p>
        </w:tc>
      </w:tr>
      <w:tr w:rsidR="00CE089B" w14:paraId="53030E38"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2D19434"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D2F626F" w14:textId="77777777" w:rsidR="00CE089B" w:rsidRDefault="00CE089B">
            <w:pPr>
              <w:pStyle w:val="NormalWeb"/>
              <w:spacing w:before="60" w:beforeAutospacing="0" w:after="60" w:afterAutospacing="0"/>
            </w:pPr>
            <w:r>
              <w:rPr>
                <w:rFonts w:ascii="Arial" w:hAnsi="Arial" w:cs="Arial"/>
                <w:color w:val="000000"/>
              </w:rPr>
              <w:t>Needlepoint-sized</w:t>
            </w:r>
          </w:p>
        </w:tc>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1DE02A79" w14:textId="77777777" w:rsidR="00CE089B" w:rsidRDefault="00CE089B">
            <w:pPr>
              <w:pStyle w:val="NormalWeb"/>
              <w:spacing w:before="60" w:beforeAutospacing="0" w:after="60" w:afterAutospacing="0"/>
            </w:pPr>
            <w:r>
              <w:rPr>
                <w:rFonts w:ascii="Arial" w:hAnsi="Arial" w:cs="Arial"/>
                <w:color w:val="000000"/>
              </w:rPr>
              <w:t>Cỡ đầu kim</w:t>
            </w:r>
          </w:p>
        </w:tc>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3BCA17E2" w14:textId="77777777" w:rsidR="00CE089B" w:rsidRDefault="00CE089B">
            <w:pPr>
              <w:pStyle w:val="NormalWeb"/>
              <w:spacing w:before="60" w:beforeAutospacing="0" w:after="60" w:afterAutospacing="0"/>
            </w:pPr>
            <w:r>
              <w:rPr>
                <w:rFonts w:ascii="Arial" w:hAnsi="Arial" w:cs="Arial"/>
                <w:color w:val="000000"/>
              </w:rPr>
              <w:t>&lt; 0.1 cm</w:t>
            </w:r>
          </w:p>
        </w:tc>
      </w:tr>
      <w:tr w:rsidR="00CE089B" w14:paraId="38C3E2F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3745615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BB549FB" w14:textId="77777777" w:rsidR="00CE089B" w:rsidRDefault="00CE089B">
            <w:pPr>
              <w:pStyle w:val="NormalWeb"/>
              <w:spacing w:before="60" w:beforeAutospacing="0" w:after="60" w:afterAutospacing="0"/>
            </w:pPr>
            <w:r>
              <w:rPr>
                <w:rFonts w:ascii="Arial" w:hAnsi="Arial" w:cs="Arial"/>
                <w:color w:val="000000"/>
              </w:rPr>
              <w:t>Sesame-seed-sized</w:t>
            </w:r>
          </w:p>
        </w:tc>
        <w:tc>
          <w:tcPr>
            <w:tcW w:w="0" w:type="auto"/>
            <w:tcBorders>
              <w:top w:val="single" w:sz="8" w:space="0" w:color="333333"/>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4E42588" w14:textId="77777777" w:rsidR="00CE089B" w:rsidRDefault="00CE089B">
            <w:pPr>
              <w:pStyle w:val="NormalWeb"/>
              <w:spacing w:before="60" w:beforeAutospacing="0" w:after="60" w:afterAutospacing="0"/>
            </w:pPr>
            <w:r>
              <w:rPr>
                <w:rFonts w:ascii="Arial" w:hAnsi="Arial" w:cs="Arial"/>
                <w:color w:val="000000"/>
              </w:rPr>
              <w:t>Cỡ hạt mè</w:t>
            </w:r>
          </w:p>
        </w:tc>
        <w:tc>
          <w:tcPr>
            <w:tcW w:w="0" w:type="auto"/>
            <w:tcBorders>
              <w:top w:val="single" w:sz="8" w:space="0" w:color="333333"/>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F80BC47" w14:textId="77777777" w:rsidR="00CE089B" w:rsidRDefault="00CE089B">
            <w:pPr>
              <w:pStyle w:val="NormalWeb"/>
              <w:spacing w:before="60" w:beforeAutospacing="0" w:after="60" w:afterAutospacing="0"/>
            </w:pPr>
            <w:r>
              <w:rPr>
                <w:rFonts w:ascii="Arial" w:hAnsi="Arial" w:cs="Arial"/>
                <w:color w:val="000000"/>
              </w:rPr>
              <w:t>0.1 - 0.2 cm</w:t>
            </w:r>
          </w:p>
        </w:tc>
      </w:tr>
      <w:tr w:rsidR="00CE089B" w14:paraId="7E71C5B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DE6B1E3"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64325FC" w14:textId="77777777" w:rsidR="00CE089B" w:rsidRDefault="00CE089B">
            <w:pPr>
              <w:pStyle w:val="NormalWeb"/>
              <w:spacing w:before="60" w:beforeAutospacing="0" w:after="60" w:afterAutospacing="0"/>
            </w:pPr>
            <w:r>
              <w:rPr>
                <w:rFonts w:ascii="Arial" w:hAnsi="Arial" w:cs="Arial"/>
                <w:color w:val="000000"/>
              </w:rPr>
              <w:t>Rice-grain-sized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9150A30" w14:textId="77777777" w:rsidR="00CE089B" w:rsidRDefault="00CE089B">
            <w:pPr>
              <w:pStyle w:val="NormalWeb"/>
              <w:spacing w:before="60" w:beforeAutospacing="0" w:after="60" w:afterAutospacing="0"/>
            </w:pPr>
            <w:r>
              <w:rPr>
                <w:rFonts w:ascii="Arial" w:hAnsi="Arial" w:cs="Arial"/>
                <w:color w:val="000000"/>
              </w:rPr>
              <w:t>Cỡ hạt gạo</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734C4E1" w14:textId="77777777" w:rsidR="00CE089B" w:rsidRDefault="00CE089B">
            <w:pPr>
              <w:pStyle w:val="NormalWeb"/>
              <w:spacing w:before="60" w:beforeAutospacing="0" w:after="60" w:afterAutospacing="0"/>
            </w:pPr>
            <w:r>
              <w:rPr>
                <w:rFonts w:ascii="Arial" w:hAnsi="Arial" w:cs="Arial"/>
                <w:color w:val="000000"/>
              </w:rPr>
              <w:t>0.3 - 0.7 cm</w:t>
            </w:r>
          </w:p>
        </w:tc>
      </w:tr>
      <w:tr w:rsidR="00CE089B" w14:paraId="57737EB9"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DBB502D" w14:textId="77777777" w:rsidR="00CE089B" w:rsidRDefault="00CE089B"/>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5FFC5DC" w14:textId="77777777" w:rsidR="00CE089B" w:rsidRDefault="00CE089B">
            <w:pPr>
              <w:pStyle w:val="NormalWeb"/>
              <w:spacing w:before="60" w:beforeAutospacing="0" w:after="60" w:afterAutospacing="0"/>
            </w:pPr>
            <w:r>
              <w:rPr>
                <w:rFonts w:ascii="Arial" w:hAnsi="Arial" w:cs="Arial"/>
                <w:color w:val="000000"/>
              </w:rPr>
              <w:t>Soybean-sized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05657FA" w14:textId="77777777" w:rsidR="00CE089B" w:rsidRDefault="00CE089B">
            <w:pPr>
              <w:pStyle w:val="NormalWeb"/>
              <w:spacing w:before="60" w:beforeAutospacing="0" w:after="60" w:afterAutospacing="0"/>
            </w:pPr>
            <w:r>
              <w:rPr>
                <w:rFonts w:ascii="Arial" w:hAnsi="Arial" w:cs="Arial"/>
                <w:color w:val="000000"/>
              </w:rPr>
              <w:t>Cỡ hạt đậu nành</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B79B723" w14:textId="77777777" w:rsidR="00CE089B" w:rsidRDefault="00CE089B">
            <w:pPr>
              <w:pStyle w:val="NormalWeb"/>
              <w:spacing w:before="60" w:beforeAutospacing="0" w:after="60" w:afterAutospacing="0"/>
            </w:pPr>
            <w:r>
              <w:rPr>
                <w:rFonts w:ascii="Arial" w:hAnsi="Arial" w:cs="Arial"/>
                <w:color w:val="000000"/>
              </w:rPr>
              <w:t>0.7 - 1 cm</w:t>
            </w:r>
          </w:p>
        </w:tc>
      </w:tr>
      <w:tr w:rsidR="00CE089B" w14:paraId="13BFFD54"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4D17297" w14:textId="77777777" w:rsidR="00CE089B" w:rsidRDefault="00CE089B"/>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225CAEB" w14:textId="77777777" w:rsidR="00CE089B" w:rsidRDefault="00CE089B">
            <w:pPr>
              <w:pStyle w:val="NormalWeb"/>
              <w:spacing w:before="60" w:beforeAutospacing="0" w:after="60" w:afterAutospacing="0"/>
            </w:pPr>
            <w:r>
              <w:rPr>
                <w:rFonts w:ascii="Arial" w:hAnsi="Arial" w:cs="Arial"/>
                <w:color w:val="000000"/>
              </w:rPr>
              <w:t>Finger-nail-sized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EE67ED3" w14:textId="77777777" w:rsidR="00CE089B" w:rsidRDefault="00CE089B">
            <w:pPr>
              <w:pStyle w:val="NormalWeb"/>
              <w:spacing w:before="60" w:beforeAutospacing="0" w:after="60" w:afterAutospacing="0"/>
            </w:pPr>
            <w:r>
              <w:rPr>
                <w:rFonts w:ascii="Arial" w:hAnsi="Arial" w:cs="Arial"/>
                <w:color w:val="000000"/>
              </w:rPr>
              <w:t>Cỡ móng tay</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B9C3C3E" w14:textId="77777777" w:rsidR="00CE089B" w:rsidRDefault="00CE089B">
            <w:pPr>
              <w:pStyle w:val="NormalWeb"/>
              <w:spacing w:before="60" w:beforeAutospacing="0" w:after="60" w:afterAutospacing="0"/>
            </w:pPr>
            <w:r>
              <w:rPr>
                <w:rFonts w:ascii="Arial" w:hAnsi="Arial" w:cs="Arial"/>
                <w:color w:val="000000"/>
              </w:rPr>
              <w:t>1 - 1.5 cm</w:t>
            </w:r>
          </w:p>
        </w:tc>
      </w:tr>
      <w:tr w:rsidR="00CE089B" w14:paraId="03E2FDEC"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7663B15"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7F57DFB" w14:textId="77777777" w:rsidR="00CE089B" w:rsidRDefault="00CE089B">
            <w:pPr>
              <w:pStyle w:val="NormalWeb"/>
              <w:spacing w:before="60" w:beforeAutospacing="0" w:after="60" w:afterAutospacing="0"/>
            </w:pPr>
            <w:r>
              <w:rPr>
                <w:rFonts w:ascii="Arial" w:hAnsi="Arial" w:cs="Arial"/>
                <w:color w:val="000000"/>
              </w:rPr>
              <w:t>Coin-sized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FEEC87E" w14:textId="77777777" w:rsidR="00CE089B" w:rsidRDefault="00CE089B">
            <w:pPr>
              <w:pStyle w:val="NormalWeb"/>
              <w:spacing w:before="60" w:beforeAutospacing="0" w:after="60" w:afterAutospacing="0"/>
            </w:pPr>
            <w:r>
              <w:rPr>
                <w:rFonts w:ascii="Arial" w:hAnsi="Arial" w:cs="Arial"/>
                <w:color w:val="000000"/>
              </w:rPr>
              <w:t>Cỡ đồng xu</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668E8075" w14:textId="77777777" w:rsidR="00CE089B" w:rsidRDefault="00CE089B">
            <w:pPr>
              <w:pStyle w:val="NormalWeb"/>
              <w:spacing w:before="60" w:beforeAutospacing="0" w:after="60" w:afterAutospacing="0"/>
            </w:pPr>
            <w:r>
              <w:rPr>
                <w:rFonts w:ascii="Arial" w:hAnsi="Arial" w:cs="Arial"/>
                <w:color w:val="000000"/>
              </w:rPr>
              <w:t>1,5 - 2,5 cm</w:t>
            </w:r>
          </w:p>
        </w:tc>
      </w:tr>
      <w:tr w:rsidR="00CE089B" w14:paraId="5770598B"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3633EC0D" w14:textId="77777777" w:rsidR="00CE089B" w:rsidRDefault="00CE089B"/>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0F373BC" w14:textId="77777777" w:rsidR="00CE089B" w:rsidRDefault="00CE089B">
            <w:pPr>
              <w:pStyle w:val="NormalWeb"/>
              <w:spacing w:before="60" w:beforeAutospacing="0" w:after="60" w:afterAutospacing="0"/>
            </w:pPr>
            <w:r>
              <w:rPr>
                <w:rFonts w:ascii="Arial" w:hAnsi="Arial" w:cs="Arial"/>
                <w:color w:val="000000"/>
              </w:rPr>
              <w:t>Walnut-sized</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6ABB1F1" w14:textId="77777777" w:rsidR="00CE089B" w:rsidRDefault="00CE089B">
            <w:pPr>
              <w:pStyle w:val="NormalWeb"/>
              <w:spacing w:before="60" w:beforeAutospacing="0" w:after="60" w:afterAutospacing="0"/>
            </w:pPr>
            <w:r>
              <w:rPr>
                <w:rFonts w:ascii="Arial" w:hAnsi="Arial" w:cs="Arial"/>
                <w:color w:val="000000"/>
              </w:rPr>
              <w:t>Cỡ quả óc chó</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53D61855" w14:textId="77777777" w:rsidR="00CE089B" w:rsidRDefault="00CE089B">
            <w:pPr>
              <w:pStyle w:val="NormalWeb"/>
              <w:spacing w:before="60" w:beforeAutospacing="0" w:after="60" w:afterAutospacing="0"/>
            </w:pPr>
            <w:r>
              <w:rPr>
                <w:rFonts w:ascii="Arial" w:hAnsi="Arial" w:cs="Arial"/>
                <w:color w:val="000000"/>
              </w:rPr>
              <w:t>2.5 - 3 cm</w:t>
            </w:r>
          </w:p>
        </w:tc>
      </w:tr>
      <w:tr w:rsidR="00CE089B" w14:paraId="644004E2"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C2817DE"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928687A" w14:textId="77777777" w:rsidR="00CE089B" w:rsidRDefault="00CE089B">
            <w:pPr>
              <w:pStyle w:val="NormalWeb"/>
              <w:spacing w:before="60" w:beforeAutospacing="0" w:after="60" w:afterAutospacing="0"/>
            </w:pPr>
            <w:r>
              <w:rPr>
                <w:rFonts w:ascii="Arial" w:hAnsi="Arial" w:cs="Arial"/>
                <w:color w:val="000000"/>
              </w:rPr>
              <w:t>Palm-sized</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E3CFF71" w14:textId="77777777" w:rsidR="00CE089B" w:rsidRDefault="00CE089B">
            <w:pPr>
              <w:pStyle w:val="NormalWeb"/>
              <w:spacing w:before="60" w:beforeAutospacing="0" w:after="60" w:afterAutospacing="0"/>
            </w:pPr>
            <w:r>
              <w:rPr>
                <w:rFonts w:ascii="Arial" w:hAnsi="Arial" w:cs="Arial"/>
                <w:color w:val="000000"/>
              </w:rPr>
              <w:t>Cỡ lòng bàn tay</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252053EA" w14:textId="77777777" w:rsidR="00CE089B" w:rsidRDefault="00CE089B">
            <w:pPr>
              <w:pStyle w:val="NormalWeb"/>
              <w:spacing w:before="60" w:beforeAutospacing="0" w:after="60" w:afterAutospacing="0"/>
            </w:pPr>
            <w:r>
              <w:rPr>
                <w:rFonts w:ascii="Arial" w:hAnsi="Arial" w:cs="Arial"/>
                <w:color w:val="000000"/>
              </w:rPr>
              <w:t>&gt; 7 cm</w:t>
            </w:r>
          </w:p>
        </w:tc>
      </w:tr>
      <w:tr w:rsidR="00CE089B" w14:paraId="072AA017"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70839E2"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1A1362B" w14:textId="77777777" w:rsidR="00CE089B" w:rsidRDefault="00CE089B">
            <w:pPr>
              <w:pStyle w:val="NormalWeb"/>
              <w:spacing w:before="60" w:beforeAutospacing="0" w:after="60" w:afterAutospacing="0"/>
            </w:pPr>
            <w:r>
              <w:rPr>
                <w:rFonts w:ascii="Arial" w:hAnsi="Arial" w:cs="Arial"/>
                <w:color w:val="000000"/>
              </w:rPr>
              <w:t>x cm in diameter</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00A7E9C4" w14:textId="77777777" w:rsidR="00CE089B" w:rsidRDefault="00CE089B">
            <w:pPr>
              <w:pStyle w:val="NormalWeb"/>
              <w:spacing w:before="60" w:beforeAutospacing="0" w:after="60" w:afterAutospacing="0"/>
            </w:pPr>
            <w:r>
              <w:rPr>
                <w:rFonts w:ascii="Arial" w:hAnsi="Arial" w:cs="Arial"/>
                <w:color w:val="000000"/>
              </w:rPr>
              <w:t>Đường kính X cm</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4BFA506" w14:textId="77777777" w:rsidR="00CE089B" w:rsidRDefault="00CE089B"/>
        </w:tc>
      </w:tr>
      <w:tr w:rsidR="00CE089B" w14:paraId="1F37BB84" w14:textId="77777777">
        <w:trPr>
          <w:trHeight w:val="560"/>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94C472F" w14:textId="77777777" w:rsidR="00CE089B" w:rsidRDefault="00CE089B">
            <w:pPr>
              <w:pStyle w:val="NormalWeb"/>
              <w:spacing w:before="60" w:beforeAutospacing="0" w:after="60" w:afterAutospacing="0"/>
            </w:pPr>
            <w:r>
              <w:rPr>
                <w:rFonts w:ascii="Arial" w:hAnsi="Arial" w:cs="Arial"/>
                <w:color w:val="000000"/>
              </w:rPr>
              <w:t> </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E538BB9" w14:textId="77777777" w:rsidR="00CE089B" w:rsidRDefault="00CE089B">
            <w:pPr>
              <w:pStyle w:val="NormalWeb"/>
              <w:spacing w:before="60" w:beforeAutospacing="0" w:after="60" w:afterAutospacing="0"/>
            </w:pPr>
            <w:r>
              <w:rPr>
                <w:rFonts w:ascii="Arial" w:hAnsi="Arial" w:cs="Arial"/>
                <w:color w:val="000000"/>
              </w:rPr>
              <w:t>y cm × z cm</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6241424" w14:textId="77777777" w:rsidR="00CE089B" w:rsidRDefault="00CE089B">
            <w:pPr>
              <w:pStyle w:val="NormalWeb"/>
              <w:spacing w:before="60" w:beforeAutospacing="0" w:after="60" w:afterAutospacing="0"/>
            </w:pPr>
            <w:r>
              <w:rPr>
                <w:rFonts w:ascii="Arial" w:hAnsi="Arial" w:cs="Arial"/>
                <w:color w:val="000000"/>
              </w:rPr>
              <w:t>Y cm × Z cm</w:t>
            </w:r>
          </w:p>
          <w:p w14:paraId="6125A469" w14:textId="77777777" w:rsidR="00CE089B" w:rsidRDefault="00CE089B"/>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C21293B" w14:textId="77777777" w:rsidR="00CE089B" w:rsidRDefault="00CE089B"/>
        </w:tc>
      </w:tr>
    </w:tbl>
    <w:p w14:paraId="38216CD4" w14:textId="77777777" w:rsidR="00CE089B" w:rsidRDefault="00CE089B" w:rsidP="00CE089B">
      <w:pPr>
        <w:spacing w:after="240"/>
        <w:rPr>
          <w:color w:val="000000"/>
        </w:rPr>
      </w:pP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p>
    <w:p w14:paraId="7558CB7E" w14:textId="77777777" w:rsidR="00CE089B" w:rsidRDefault="00CE089B" w:rsidP="00CE089B">
      <w:pPr>
        <w:pStyle w:val="Heading2"/>
        <w:spacing w:before="280" w:after="80"/>
        <w:rPr>
          <w:color w:val="000000"/>
        </w:rPr>
      </w:pPr>
      <w:proofErr w:type="spellStart"/>
      <w:r>
        <w:rPr>
          <w:rFonts w:ascii="Arial" w:hAnsi="Arial" w:cs="Arial"/>
          <w:color w:val="000000"/>
          <w:sz w:val="24"/>
          <w:szCs w:val="24"/>
        </w:rPr>
        <w:t>Bảng</w:t>
      </w:r>
      <w:proofErr w:type="spellEnd"/>
      <w:r>
        <w:rPr>
          <w:rFonts w:ascii="Arial" w:hAnsi="Arial" w:cs="Arial"/>
          <w:color w:val="000000"/>
          <w:sz w:val="24"/>
          <w:szCs w:val="24"/>
        </w:rPr>
        <w:t xml:space="preserve"> 7: Danh </w:t>
      </w:r>
      <w:proofErr w:type="spellStart"/>
      <w:r>
        <w:rPr>
          <w:rFonts w:ascii="Arial" w:hAnsi="Arial" w:cs="Arial"/>
          <w:color w:val="000000"/>
          <w:sz w:val="24"/>
          <w:szCs w:val="24"/>
        </w:rPr>
        <w:t>sách</w:t>
      </w:r>
      <w:proofErr w:type="spellEnd"/>
      <w:r>
        <w:rPr>
          <w:rFonts w:ascii="Arial" w:hAnsi="Arial" w:cs="Arial"/>
          <w:color w:val="000000"/>
          <w:sz w:val="24"/>
          <w:szCs w:val="24"/>
        </w:rPr>
        <w:t xml:space="preserve"> </w:t>
      </w:r>
      <w:proofErr w:type="spellStart"/>
      <w:r>
        <w:rPr>
          <w:rFonts w:ascii="Arial" w:hAnsi="Arial" w:cs="Arial"/>
          <w:color w:val="000000"/>
          <w:sz w:val="24"/>
          <w:szCs w:val="24"/>
        </w:rPr>
        <w:t>giá</w:t>
      </w:r>
      <w:proofErr w:type="spellEnd"/>
      <w:r>
        <w:rPr>
          <w:rFonts w:ascii="Arial" w:hAnsi="Arial" w:cs="Arial"/>
          <w:color w:val="000000"/>
          <w:sz w:val="24"/>
          <w:szCs w:val="24"/>
        </w:rPr>
        <w:t xml:space="preserve"> </w:t>
      </w:r>
      <w:proofErr w:type="spellStart"/>
      <w:r>
        <w:rPr>
          <w:rFonts w:ascii="Arial" w:hAnsi="Arial" w:cs="Arial"/>
          <w:color w:val="000000"/>
          <w:sz w:val="24"/>
          <w:szCs w:val="24"/>
        </w:rPr>
        <w:t>trị</w:t>
      </w:r>
      <w:proofErr w:type="spellEnd"/>
      <w:r>
        <w:rPr>
          <w:rFonts w:ascii="Arial" w:hAnsi="Arial" w:cs="Arial"/>
          <w:color w:val="000000"/>
          <w:sz w:val="24"/>
          <w:szCs w:val="24"/>
        </w:rPr>
        <w:t xml:space="preserve"> </w:t>
      </w:r>
      <w:proofErr w:type="spellStart"/>
      <w:r>
        <w:rPr>
          <w:rFonts w:ascii="Arial" w:hAnsi="Arial" w:cs="Arial"/>
          <w:color w:val="000000"/>
          <w:sz w:val="24"/>
          <w:szCs w:val="24"/>
        </w:rPr>
        <w:t>thuộc</w:t>
      </w:r>
      <w:proofErr w:type="spellEnd"/>
      <w:r>
        <w:rPr>
          <w:rFonts w:ascii="Arial" w:hAnsi="Arial" w:cs="Arial"/>
          <w:color w:val="000000"/>
          <w:sz w:val="24"/>
          <w:szCs w:val="24"/>
        </w:rPr>
        <w:t xml:space="preserve"> </w:t>
      </w:r>
      <w:proofErr w:type="spellStart"/>
      <w:r>
        <w:rPr>
          <w:rFonts w:ascii="Arial" w:hAnsi="Arial" w:cs="Arial"/>
          <w:color w:val="000000"/>
          <w:sz w:val="24"/>
          <w:szCs w:val="24"/>
        </w:rPr>
        <w:t>tính</w:t>
      </w:r>
      <w:proofErr w:type="spellEnd"/>
      <w:r>
        <w:rPr>
          <w:rFonts w:ascii="Arial" w:hAnsi="Arial" w:cs="Arial"/>
          <w:color w:val="000000"/>
          <w:sz w:val="24"/>
          <w:szCs w:val="24"/>
        </w:rPr>
        <w:t xml:space="preserve"> </w:t>
      </w:r>
      <w:proofErr w:type="spellStart"/>
      <w:r>
        <w:rPr>
          <w:rFonts w:ascii="Arial" w:hAnsi="Arial" w:cs="Arial"/>
          <w:color w:val="000000"/>
          <w:sz w:val="24"/>
          <w:szCs w:val="24"/>
        </w:rPr>
        <w:t>chuẩn</w:t>
      </w:r>
      <w:proofErr w:type="spellEnd"/>
      <w:r>
        <w:rPr>
          <w:rFonts w:ascii="Arial" w:hAnsi="Arial" w:cs="Arial"/>
          <w:color w:val="000000"/>
          <w:sz w:val="24"/>
          <w:szCs w:val="24"/>
        </w:rPr>
        <w:t xml:space="preserve"> </w:t>
      </w:r>
      <w:proofErr w:type="spellStart"/>
      <w:r>
        <w:rPr>
          <w:rFonts w:ascii="Arial" w:hAnsi="Arial" w:cs="Arial"/>
          <w:color w:val="000000"/>
          <w:sz w:val="24"/>
          <w:szCs w:val="24"/>
        </w:rPr>
        <w:t>hóa</w:t>
      </w:r>
      <w:proofErr w:type="spellEnd"/>
      <w:r>
        <w:rPr>
          <w:rFonts w:ascii="Arial" w:hAnsi="Arial" w:cs="Arial"/>
          <w:color w:val="000000"/>
          <w:sz w:val="24"/>
          <w:szCs w:val="24"/>
        </w:rPr>
        <w:t xml:space="preserve"> (</w:t>
      </w:r>
      <w:proofErr w:type="spellStart"/>
      <w:r>
        <w:rPr>
          <w:rFonts w:ascii="Arial" w:hAnsi="Arial" w:cs="Arial"/>
          <w:color w:val="000000"/>
          <w:sz w:val="24"/>
          <w:szCs w:val="24"/>
        </w:rPr>
        <w:t>Phẳng</w:t>
      </w:r>
      <w:proofErr w:type="spellEnd"/>
      <w:r>
        <w:rPr>
          <w:rFonts w:ascii="Arial" w:hAnsi="Arial" w:cs="Arial"/>
          <w:color w:val="000000"/>
          <w:sz w:val="24"/>
          <w:szCs w:val="24"/>
        </w:rPr>
        <w:t xml:space="preserve"> </w:t>
      </w:r>
      <w:proofErr w:type="spellStart"/>
      <w:r>
        <w:rPr>
          <w:rFonts w:ascii="Arial" w:hAnsi="Arial" w:cs="Arial"/>
          <w:color w:val="000000"/>
          <w:sz w:val="24"/>
          <w:szCs w:val="24"/>
        </w:rPr>
        <w:t>hóa</w:t>
      </w:r>
      <w:proofErr w:type="spellEnd"/>
      <w:r>
        <w:rPr>
          <w:rFonts w:ascii="Arial" w:hAnsi="Arial" w:cs="Arial"/>
          <w:color w:val="000000"/>
          <w:sz w:val="24"/>
          <w:szCs w:val="24"/>
        </w:rPr>
        <w:t xml:space="preserve"> </w:t>
      </w:r>
      <w:proofErr w:type="spellStart"/>
      <w:r>
        <w:rPr>
          <w:rFonts w:ascii="Arial" w:hAnsi="Arial" w:cs="Arial"/>
          <w:color w:val="000000"/>
          <w:sz w:val="24"/>
          <w:szCs w:val="24"/>
        </w:rPr>
        <w:t>từ</w:t>
      </w:r>
      <w:proofErr w:type="spellEnd"/>
      <w:r>
        <w:rPr>
          <w:rFonts w:ascii="Arial" w:hAnsi="Arial" w:cs="Arial"/>
          <w:color w:val="000000"/>
          <w:sz w:val="24"/>
          <w:szCs w:val="24"/>
        </w:rPr>
        <w:t xml:space="preserve"> Level 3)</w:t>
      </w:r>
    </w:p>
    <w:tbl>
      <w:tblPr>
        <w:tblW w:w="0" w:type="auto"/>
        <w:tblCellMar>
          <w:top w:w="15" w:type="dxa"/>
          <w:left w:w="15" w:type="dxa"/>
          <w:bottom w:w="15" w:type="dxa"/>
          <w:right w:w="15" w:type="dxa"/>
        </w:tblCellMar>
        <w:tblLook w:val="04A0" w:firstRow="1" w:lastRow="0" w:firstColumn="1" w:lastColumn="0" w:noHBand="0" w:noVBand="1"/>
      </w:tblPr>
      <w:tblGrid>
        <w:gridCol w:w="1885"/>
        <w:gridCol w:w="7459"/>
      </w:tblGrid>
      <w:tr w:rsidR="00CE089B" w14:paraId="0E4C402F" w14:textId="77777777">
        <w:trPr>
          <w:trHeight w:val="675"/>
        </w:trPr>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6A838FBD" w14:textId="77777777" w:rsidR="00CE089B" w:rsidRDefault="00CE089B">
            <w:pPr>
              <w:pStyle w:val="NormalWeb"/>
              <w:spacing w:before="60" w:beforeAutospacing="0" w:after="60" w:afterAutospacing="0"/>
            </w:pPr>
            <w:r>
              <w:rPr>
                <w:rFonts w:ascii="Arial" w:hAnsi="Arial" w:cs="Arial"/>
                <w:b/>
                <w:bCs/>
                <w:color w:val="000000"/>
              </w:rPr>
              <w:t>Thuộc tính (Attributes)</w:t>
            </w:r>
          </w:p>
        </w:tc>
        <w:tc>
          <w:tcPr>
            <w:tcW w:w="0" w:type="auto"/>
            <w:tcBorders>
              <w:top w:val="single" w:sz="8" w:space="0" w:color="333333"/>
              <w:left w:val="single" w:sz="6" w:space="0" w:color="000000"/>
              <w:bottom w:val="single" w:sz="8" w:space="0" w:color="E0E0E0"/>
              <w:right w:val="single" w:sz="6" w:space="0" w:color="000000"/>
            </w:tcBorders>
            <w:shd w:val="clear" w:color="auto" w:fill="F1F5F9"/>
            <w:tcMar>
              <w:top w:w="0" w:type="dxa"/>
              <w:left w:w="100" w:type="dxa"/>
              <w:bottom w:w="0" w:type="dxa"/>
              <w:right w:w="100" w:type="dxa"/>
            </w:tcMar>
            <w:hideMark/>
          </w:tcPr>
          <w:p w14:paraId="542E4650" w14:textId="77777777" w:rsidR="00CE089B" w:rsidRDefault="00CE089B">
            <w:pPr>
              <w:pStyle w:val="NormalWeb"/>
              <w:spacing w:before="60" w:beforeAutospacing="0" w:after="60" w:afterAutospacing="0"/>
            </w:pPr>
            <w:r>
              <w:rPr>
                <w:rFonts w:ascii="Arial" w:hAnsi="Arial" w:cs="Arial"/>
                <w:b/>
                <w:bCs/>
                <w:color w:val="000000"/>
              </w:rPr>
              <w:t>Danh sách giá trị chuẩn hóa (Level 3 Value List)</w:t>
            </w:r>
          </w:p>
        </w:tc>
      </w:tr>
      <w:tr w:rsidR="00CE089B" w14:paraId="021C4F57" w14:textId="77777777">
        <w:trPr>
          <w:trHeight w:val="121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E470BBD" w14:textId="77777777" w:rsidR="00CE089B" w:rsidRDefault="00CE089B">
            <w:pPr>
              <w:pStyle w:val="NormalWeb"/>
              <w:spacing w:before="60" w:beforeAutospacing="0" w:after="60" w:afterAutospacing="0"/>
            </w:pPr>
            <w:r>
              <w:rPr>
                <w:rFonts w:ascii="Arial" w:hAnsi="Arial" w:cs="Arial"/>
                <w:color w:val="000000"/>
              </w:rPr>
              <w:lastRenderedPageBreak/>
              <w:t>Màu sắc (Color)</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269A2223" w14:textId="77777777" w:rsidR="00CE089B" w:rsidRDefault="00CE089B">
            <w:pPr>
              <w:pStyle w:val="NormalWeb"/>
              <w:spacing w:before="60" w:beforeAutospacing="0" w:after="60" w:afterAutospacing="0"/>
            </w:pPr>
            <w:r>
              <w:rPr>
                <w:rFonts w:ascii="Arial" w:hAnsi="Arial" w:cs="Arial"/>
                <w:color w:val="000000"/>
              </w:rPr>
              <w:t xml:space="preserve">Màu đỏ, Màu hồng, Màu nâu, Màu đen, Màu trắng, Màu xám, Màu vàng, Màu cam, Màu tím, Màu xanh lam, Màu xanh lục, Màu da bình thường, </w:t>
            </w:r>
            <w:r>
              <w:rPr>
                <w:rFonts w:ascii="Arial" w:hAnsi="Arial" w:cs="Arial"/>
                <w:b/>
                <w:bCs/>
                <w:color w:val="000000"/>
              </w:rPr>
              <w:t xml:space="preserve">Màu vàng mật ong, Trắng ngọc trai, </w:t>
            </w:r>
            <w:r>
              <w:rPr>
                <w:rFonts w:ascii="Arial" w:hAnsi="Arial" w:cs="Arial"/>
                <w:color w:val="000000"/>
              </w:rPr>
              <w:t>Màu trắng bạc</w:t>
            </w:r>
          </w:p>
        </w:tc>
      </w:tr>
      <w:tr w:rsidR="00CE089B" w14:paraId="1F294014" w14:textId="77777777">
        <w:trPr>
          <w:trHeight w:val="148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131C800B" w14:textId="77777777" w:rsidR="00CE089B" w:rsidRDefault="00CE089B">
            <w:pPr>
              <w:pStyle w:val="NormalWeb"/>
              <w:spacing w:before="60" w:beforeAutospacing="0" w:after="60" w:afterAutospacing="0"/>
            </w:pPr>
            <w:r>
              <w:rPr>
                <w:rFonts w:ascii="Arial" w:hAnsi="Arial" w:cs="Arial"/>
                <w:color w:val="000000"/>
              </w:rPr>
              <w:t>Hình thái (Shape)</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4768EBC2" w14:textId="77777777" w:rsidR="00CE089B" w:rsidRDefault="00CE089B">
            <w:pPr>
              <w:pStyle w:val="NormalWeb"/>
              <w:spacing w:before="60" w:beforeAutospacing="0" w:after="60" w:afterAutospacing="0"/>
            </w:pPr>
            <w:r>
              <w:rPr>
                <w:rFonts w:ascii="Arial" w:hAnsi="Arial" w:cs="Arial"/>
                <w:color w:val="000000"/>
              </w:rPr>
              <w:t xml:space="preserve">Hình tròn, Hình bầu dục, Hình đa giác, Không đều, Dạng vòm, Dạng sùi súp lơ, Dạng đường thẳng, </w:t>
            </w:r>
            <w:r>
              <w:rPr>
                <w:rFonts w:ascii="Arial" w:hAnsi="Arial" w:cs="Arial"/>
                <w:b/>
                <w:bCs/>
                <w:color w:val="000000"/>
              </w:rPr>
              <w:t xml:space="preserve">Hình sao, </w:t>
            </w:r>
            <w:r>
              <w:rPr>
                <w:rFonts w:ascii="Arial" w:hAnsi="Arial" w:cs="Arial"/>
                <w:color w:val="000000"/>
              </w:rPr>
              <w:t>Hình cung, Dạng ngoằn ngoèo, Dạng vòng tròn, Dạng bia bắn, Dạng mạng lưới, Dạng vân sóng, Dạng bản đồ, Dạng lõm rốn</w:t>
            </w:r>
          </w:p>
        </w:tc>
      </w:tr>
      <w:tr w:rsidR="00CE089B" w14:paraId="25DEFDC5" w14:textId="77777777">
        <w:trPr>
          <w:trHeight w:val="40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0C8C0780" w14:textId="77777777" w:rsidR="00CE089B" w:rsidRDefault="00CE089B">
            <w:pPr>
              <w:pStyle w:val="NormalWeb"/>
              <w:spacing w:before="60" w:beforeAutospacing="0" w:after="60" w:afterAutospacing="0"/>
            </w:pPr>
            <w:r>
              <w:rPr>
                <w:rFonts w:ascii="Arial" w:hAnsi="Arial" w:cs="Arial"/>
                <w:color w:val="000000"/>
              </w:rPr>
              <w:t>Số lượng (Quantity)</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730870DF" w14:textId="77777777" w:rsidR="00CE089B" w:rsidRDefault="00CE089B">
            <w:pPr>
              <w:pStyle w:val="NormalWeb"/>
              <w:spacing w:before="60" w:beforeAutospacing="0" w:after="60" w:afterAutospacing="0"/>
            </w:pPr>
            <w:r>
              <w:rPr>
                <w:rFonts w:ascii="Arial" w:hAnsi="Arial" w:cs="Arial"/>
                <w:color w:val="000000"/>
              </w:rPr>
              <w:t>Đơn độc, Vài tổn thương, Nhiều tổn thương</w:t>
            </w:r>
          </w:p>
        </w:tc>
      </w:tr>
      <w:tr w:rsidR="00CE089B" w14:paraId="52F99BFC" w14:textId="77777777">
        <w:trPr>
          <w:trHeight w:val="1485"/>
        </w:trPr>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76BA3179" w14:textId="77777777" w:rsidR="00CE089B" w:rsidRDefault="00CE089B">
            <w:pPr>
              <w:pStyle w:val="NormalWeb"/>
              <w:spacing w:before="60" w:beforeAutospacing="0" w:after="60" w:afterAutospacing="0"/>
            </w:pPr>
            <w:r>
              <w:rPr>
                <w:rFonts w:ascii="Arial" w:hAnsi="Arial" w:cs="Arial"/>
                <w:color w:val="000000"/>
              </w:rPr>
              <w:t>Phân bố (Distribution)</w:t>
            </w:r>
          </w:p>
        </w:tc>
        <w:tc>
          <w:tcPr>
            <w:tcW w:w="0" w:type="auto"/>
            <w:tcBorders>
              <w:top w:val="single" w:sz="8" w:space="0" w:color="E0E0E0"/>
              <w:left w:val="single" w:sz="6" w:space="0" w:color="000000"/>
              <w:bottom w:val="single" w:sz="8" w:space="0" w:color="E0E0E0"/>
              <w:right w:val="single" w:sz="6" w:space="0" w:color="000000"/>
            </w:tcBorders>
            <w:shd w:val="clear" w:color="auto" w:fill="FAFAFA"/>
            <w:tcMar>
              <w:top w:w="0" w:type="dxa"/>
              <w:left w:w="100" w:type="dxa"/>
              <w:bottom w:w="0" w:type="dxa"/>
              <w:right w:w="100" w:type="dxa"/>
            </w:tcMar>
            <w:hideMark/>
          </w:tcPr>
          <w:p w14:paraId="6008F706" w14:textId="77777777" w:rsidR="00CE089B" w:rsidRDefault="00CE089B">
            <w:pPr>
              <w:pStyle w:val="NormalWeb"/>
              <w:spacing w:before="60" w:beforeAutospacing="0" w:after="60" w:afterAutospacing="0"/>
            </w:pPr>
            <w:r>
              <w:rPr>
                <w:rFonts w:ascii="Arial" w:hAnsi="Arial" w:cs="Arial"/>
                <w:color w:val="000000"/>
              </w:rPr>
              <w:t>Khu trú, Toàn thân lan tỏa, Dày đặc, Đối xứng, Bất đối xứng, Một bên, Rải rác, Dạng cụm, Hợp lưu, Dạng đường, Dạng vệ tinh, Phân đoạn, Mặt gấp, Mặt duỗi, Quanh nang lông, Vùng nếp kẽ, Vùng phơi sáng, Đồng dạng, Đa dạng</w:t>
            </w:r>
          </w:p>
        </w:tc>
      </w:tr>
      <w:tr w:rsidR="00CE089B" w14:paraId="297163EB" w14:textId="77777777">
        <w:trPr>
          <w:trHeight w:val="675"/>
        </w:trPr>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4CE20796" w14:textId="77777777" w:rsidR="00CE089B" w:rsidRDefault="00CE089B">
            <w:pPr>
              <w:pStyle w:val="NormalWeb"/>
              <w:spacing w:before="60" w:beforeAutospacing="0" w:after="60" w:afterAutospacing="0"/>
            </w:pPr>
            <w:r>
              <w:rPr>
                <w:rFonts w:ascii="Arial" w:hAnsi="Arial" w:cs="Arial"/>
                <w:color w:val="000000"/>
              </w:rPr>
              <w:t>Đường bờ (Boundary)</w:t>
            </w:r>
          </w:p>
        </w:tc>
        <w:tc>
          <w:tcPr>
            <w:tcW w:w="0" w:type="auto"/>
            <w:tcBorders>
              <w:top w:val="single" w:sz="8" w:space="0" w:color="E0E0E0"/>
              <w:left w:val="single" w:sz="6" w:space="0" w:color="000000"/>
              <w:bottom w:val="single" w:sz="8" w:space="0" w:color="E0E0E0"/>
              <w:right w:val="single" w:sz="6" w:space="0" w:color="000000"/>
            </w:tcBorders>
            <w:shd w:val="clear" w:color="auto" w:fill="FFFFFF"/>
            <w:tcMar>
              <w:top w:w="0" w:type="dxa"/>
              <w:left w:w="100" w:type="dxa"/>
              <w:bottom w:w="0" w:type="dxa"/>
              <w:right w:w="100" w:type="dxa"/>
            </w:tcMar>
            <w:hideMark/>
          </w:tcPr>
          <w:p w14:paraId="1649D4B2" w14:textId="77777777" w:rsidR="00CE089B" w:rsidRDefault="00CE089B">
            <w:pPr>
              <w:pStyle w:val="NormalWeb"/>
              <w:spacing w:before="60" w:beforeAutospacing="0" w:after="60" w:afterAutospacing="0"/>
            </w:pPr>
            <w:r>
              <w:rPr>
                <w:rFonts w:ascii="Arial" w:hAnsi="Arial" w:cs="Arial"/>
                <w:color w:val="000000"/>
              </w:rPr>
              <w:t>Rõ, Không rõ, Đều, Không đều, Đa cung, Bờ gồ cuộn</w:t>
            </w:r>
          </w:p>
        </w:tc>
      </w:tr>
      <w:tr w:rsidR="00CE089B" w14:paraId="6B675FB1" w14:textId="77777777">
        <w:trPr>
          <w:trHeight w:val="405"/>
        </w:trPr>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7E12EB22" w14:textId="77777777" w:rsidR="00CE089B" w:rsidRDefault="00CE089B">
            <w:pPr>
              <w:pStyle w:val="NormalWeb"/>
              <w:spacing w:before="60" w:beforeAutospacing="0" w:after="60" w:afterAutospacing="0"/>
            </w:pPr>
            <w:r>
              <w:rPr>
                <w:rFonts w:ascii="Arial" w:hAnsi="Arial" w:cs="Arial"/>
                <w:color w:val="000000"/>
              </w:rPr>
              <w:t>Kích thước (Size)</w:t>
            </w:r>
          </w:p>
        </w:tc>
        <w:tc>
          <w:tcPr>
            <w:tcW w:w="0" w:type="auto"/>
            <w:tcBorders>
              <w:top w:val="single" w:sz="8" w:space="0" w:color="E0E0E0"/>
              <w:left w:val="single" w:sz="6" w:space="0" w:color="000000"/>
              <w:bottom w:val="single" w:sz="8" w:space="0" w:color="333333"/>
              <w:right w:val="single" w:sz="6" w:space="0" w:color="000000"/>
            </w:tcBorders>
            <w:shd w:val="clear" w:color="auto" w:fill="FFFFFF"/>
            <w:tcMar>
              <w:top w:w="0" w:type="dxa"/>
              <w:left w:w="100" w:type="dxa"/>
              <w:bottom w:w="0" w:type="dxa"/>
              <w:right w:w="100" w:type="dxa"/>
            </w:tcMar>
            <w:hideMark/>
          </w:tcPr>
          <w:p w14:paraId="36D38378" w14:textId="77777777" w:rsidR="00CE089B" w:rsidRDefault="00CE089B">
            <w:pPr>
              <w:pStyle w:val="NormalWeb"/>
              <w:spacing w:before="60" w:beforeAutospacing="0" w:after="60" w:afterAutospacing="0"/>
            </w:pPr>
            <w:r>
              <w:rPr>
                <w:rFonts w:ascii="Arial" w:hAnsi="Arial" w:cs="Arial"/>
                <w:color w:val="000000"/>
              </w:rPr>
              <w:t>Cỡ đầu kim, Cỡ hạt mè, Cỡ hạt kê, Cỡ hạt gạo, Cỡ hạt đậu xanh, Cỡ hạt đậu nành, Cỡ móng tay, Cỡ đồng xu, Cỡ quả óc chó, Cỡ lòng bàn tay, Đường kính X cm, X cm × Y cm</w:t>
            </w:r>
          </w:p>
        </w:tc>
      </w:tr>
    </w:tbl>
    <w:p w14:paraId="77CF05FA"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5C25519D"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1EB8CF60"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32F85976"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7C8CD78F"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42368508"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409A55F4"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7BE04781"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66242635"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13DAB352"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481E1220"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44AA3E73" w14:textId="77777777" w:rsidR="00CE089B" w:rsidRDefault="00CE089B" w:rsidP="00CE089B">
      <w:pPr>
        <w:rPr>
          <w:color w:val="000000"/>
        </w:rPr>
      </w:pPr>
    </w:p>
    <w:p w14:paraId="522AA009" w14:textId="77777777" w:rsidR="00CE089B" w:rsidRDefault="00CE089B" w:rsidP="00CE089B">
      <w:pPr>
        <w:pStyle w:val="NormalWeb"/>
        <w:spacing w:before="0" w:beforeAutospacing="0" w:after="120" w:afterAutospacing="0"/>
        <w:rPr>
          <w:color w:val="000000"/>
        </w:rPr>
      </w:pPr>
      <w:r>
        <w:rPr>
          <w:rFonts w:ascii="Arial" w:hAnsi="Arial" w:cs="Arial"/>
          <w:color w:val="000000"/>
        </w:rPr>
        <w:t>Bảng 8: Chuẩn hoá Lesion Type</w:t>
      </w:r>
    </w:p>
    <w:tbl>
      <w:tblPr>
        <w:tblW w:w="0" w:type="auto"/>
        <w:tblCellMar>
          <w:top w:w="15" w:type="dxa"/>
          <w:left w:w="15" w:type="dxa"/>
          <w:bottom w:w="15" w:type="dxa"/>
          <w:right w:w="15" w:type="dxa"/>
        </w:tblCellMar>
        <w:tblLook w:val="04A0" w:firstRow="1" w:lastRow="0" w:firstColumn="1" w:lastColumn="0" w:noHBand="0" w:noVBand="1"/>
      </w:tblPr>
      <w:tblGrid>
        <w:gridCol w:w="2124"/>
        <w:gridCol w:w="1497"/>
        <w:gridCol w:w="1202"/>
        <w:gridCol w:w="2140"/>
        <w:gridCol w:w="2377"/>
      </w:tblGrid>
      <w:tr w:rsidR="00CE089B" w14:paraId="6F4AE3DC" w14:textId="77777777">
        <w:trPr>
          <w:trHeight w:val="189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84A6671" w14:textId="77777777" w:rsidR="00CE089B" w:rsidRDefault="00CE089B">
            <w:pPr>
              <w:pStyle w:val="NormalWeb"/>
              <w:spacing w:before="0" w:beforeAutospacing="0" w:after="0" w:afterAutospacing="0"/>
            </w:pPr>
            <w:r>
              <w:rPr>
                <w:rFonts w:ascii="Arial" w:hAnsi="Arial" w:cs="Arial"/>
                <w:b/>
                <w:bCs/>
                <w:color w:val="000000"/>
              </w:rPr>
              <w:lastRenderedPageBreak/>
              <w:t>Tên tổn thương (Anh - Việt)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948C97A" w14:textId="77777777" w:rsidR="00CE089B" w:rsidRDefault="00CE089B">
            <w:pPr>
              <w:pStyle w:val="NormalWeb"/>
              <w:spacing w:before="0" w:beforeAutospacing="0" w:after="0" w:afterAutospacing="0"/>
            </w:pPr>
            <w:r>
              <w:rPr>
                <w:rFonts w:ascii="Arial" w:hAnsi="Arial" w:cs="Arial"/>
                <w:b/>
                <w:bCs/>
                <w:color w:val="000000"/>
              </w:rPr>
              <w:t>Độ gồ &amp; Bản chất mô</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86631A7" w14:textId="77777777" w:rsidR="00CE089B" w:rsidRDefault="00CE089B">
            <w:pPr>
              <w:pStyle w:val="NormalWeb"/>
              <w:spacing w:before="0" w:beforeAutospacing="0" w:after="0" w:afterAutospacing="0"/>
            </w:pPr>
            <w:r>
              <w:rPr>
                <w:rFonts w:ascii="Arial" w:hAnsi="Arial" w:cs="Arial"/>
                <w:b/>
                <w:bCs/>
                <w:color w:val="000000"/>
              </w:rPr>
              <w:t>Tiêu chí kích thước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38B8F75" w14:textId="77777777" w:rsidR="00CE089B" w:rsidRDefault="00CE089B">
            <w:pPr>
              <w:pStyle w:val="NormalWeb"/>
              <w:spacing w:before="0" w:beforeAutospacing="0" w:after="0" w:afterAutospacing="0"/>
            </w:pPr>
            <w:r>
              <w:rPr>
                <w:rFonts w:ascii="Arial" w:hAnsi="Arial" w:cs="Arial"/>
                <w:b/>
                <w:bCs/>
                <w:color w:val="000000"/>
              </w:rPr>
              <w:t>Đặc điểm nhận biết then chốt (Key Visual Feature)</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C0B79C2" w14:textId="77777777" w:rsidR="00CE089B" w:rsidRDefault="00CE089B">
            <w:pPr>
              <w:pStyle w:val="NormalWeb"/>
              <w:spacing w:before="0" w:beforeAutospacing="0" w:after="0" w:afterAutospacing="0"/>
            </w:pPr>
            <w:r>
              <w:rPr>
                <w:rFonts w:ascii="Arial" w:hAnsi="Arial" w:cs="Arial"/>
                <w:b/>
                <w:bCs/>
                <w:color w:val="000000"/>
              </w:rPr>
              <w:t>Tiêu chí phân biệt cốt lõi (Differential Reasoning)</w:t>
            </w:r>
          </w:p>
        </w:tc>
      </w:tr>
      <w:tr w:rsidR="00CE089B" w14:paraId="7E0AA5B1" w14:textId="77777777">
        <w:trPr>
          <w:trHeight w:val="297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7146DB4" w14:textId="77777777" w:rsidR="00CE089B" w:rsidRDefault="00CE089B">
            <w:pPr>
              <w:pStyle w:val="NormalWeb"/>
              <w:spacing w:before="0" w:beforeAutospacing="0" w:after="0" w:afterAutospacing="0"/>
            </w:pPr>
            <w:r>
              <w:rPr>
                <w:rFonts w:ascii="Arial" w:hAnsi="Arial" w:cs="Arial"/>
                <w:b/>
                <w:bCs/>
                <w:color w:val="000000"/>
              </w:rPr>
              <w:t>Macule</w:t>
            </w:r>
          </w:p>
          <w:p w14:paraId="55C152C1"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74909113" w14:textId="77777777" w:rsidR="00CE089B" w:rsidRDefault="00CE089B">
            <w:pPr>
              <w:pStyle w:val="NormalWeb"/>
              <w:spacing w:before="0" w:beforeAutospacing="0" w:after="0" w:afterAutospacing="0"/>
            </w:pPr>
            <w:r>
              <w:rPr>
                <w:rFonts w:ascii="Arial" w:hAnsi="Arial" w:cs="Arial"/>
                <w:color w:val="000000"/>
              </w:rPr>
              <w:t>(Dát)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91A735F" w14:textId="77777777" w:rsidR="00CE089B" w:rsidRDefault="00CE089B">
            <w:pPr>
              <w:pStyle w:val="NormalWeb"/>
              <w:spacing w:before="0" w:beforeAutospacing="0" w:after="0" w:afterAutospacing="0"/>
            </w:pPr>
            <w:r>
              <w:rPr>
                <w:rFonts w:ascii="Arial" w:hAnsi="Arial" w:cs="Arial"/>
                <w:color w:val="000000"/>
              </w:rPr>
              <w:t>Phẳng (ngang mặt da)</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6C8EBE3" w14:textId="77777777" w:rsidR="00CE089B" w:rsidRDefault="00CE089B">
            <w:pPr>
              <w:pStyle w:val="NormalWeb"/>
              <w:spacing w:before="0" w:beforeAutospacing="0" w:after="0" w:afterAutospacing="0"/>
            </w:pPr>
            <w:r>
              <w:rPr>
                <w:rFonts w:ascii="Arial" w:hAnsi="Arial" w:cs="Arial"/>
                <w:color w:val="000000"/>
                <w:sz w:val="22"/>
                <w:szCs w:val="22"/>
              </w:rPr>
              <w:t>&lt;= 1cm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50E3E47" w14:textId="77777777" w:rsidR="00CE089B" w:rsidRDefault="00CE089B">
            <w:pPr>
              <w:pStyle w:val="NormalWeb"/>
              <w:spacing w:before="0" w:beforeAutospacing="0" w:after="0" w:afterAutospacing="0"/>
            </w:pPr>
            <w:r>
              <w:rPr>
                <w:rFonts w:ascii="Arial" w:hAnsi="Arial" w:cs="Arial"/>
                <w:color w:val="000000"/>
              </w:rPr>
              <w:t>Chỉ biến đổi màu sắc (đỏ, nâu, trắng); bề mặt phẳng hoàn toàn, sờ không thấy cộm hay gồ.</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E780954" w14:textId="77777777" w:rsidR="00CE089B" w:rsidRDefault="00CE089B">
            <w:pPr>
              <w:pStyle w:val="NormalWeb"/>
              <w:spacing w:before="0" w:beforeAutospacing="0" w:after="0" w:afterAutospacing="0"/>
            </w:pPr>
            <w:r>
              <w:rPr>
                <w:rFonts w:ascii="Arial" w:hAnsi="Arial" w:cs="Arial"/>
                <w:color w:val="000000"/>
              </w:rPr>
              <w:t xml:space="preserve">Cùng là tổn thương phẳng nhưng </w:t>
            </w:r>
            <w:r>
              <w:rPr>
                <w:rFonts w:ascii="Arial" w:hAnsi="Arial" w:cs="Arial"/>
                <w:color w:val="000000"/>
                <w:sz w:val="22"/>
                <w:szCs w:val="22"/>
              </w:rPr>
              <w:t> </w:t>
            </w:r>
            <w:r>
              <w:rPr>
                <w:rFonts w:ascii="Arial" w:hAnsi="Arial" w:cs="Arial"/>
                <w:color w:val="000000"/>
              </w:rPr>
              <w:t xml:space="preserve">, khác với </w:t>
            </w:r>
            <w:r>
              <w:rPr>
                <w:rFonts w:ascii="Arial" w:hAnsi="Arial" w:cs="Arial"/>
                <w:b/>
                <w:bCs/>
                <w:color w:val="000000"/>
              </w:rPr>
              <w:t>Patch</w:t>
            </w:r>
            <w:r>
              <w:rPr>
                <w:rFonts w:ascii="Arial" w:hAnsi="Arial" w:cs="Arial"/>
                <w:color w:val="000000"/>
              </w:rPr>
              <w:t>(</w:t>
            </w:r>
            <w:r>
              <w:rPr>
                <w:rFonts w:ascii="Arial" w:hAnsi="Arial" w:cs="Arial"/>
                <w:color w:val="000000"/>
                <w:sz w:val="22"/>
                <w:szCs w:val="22"/>
              </w:rPr>
              <w:t xml:space="preserve"> </w:t>
            </w:r>
            <w:r>
              <w:rPr>
                <w:rFonts w:ascii="Arial" w:hAnsi="Arial" w:cs="Arial"/>
                <w:color w:val="000000"/>
              </w:rPr>
              <w:t xml:space="preserve">). Không sờ thấy gồ như </w:t>
            </w:r>
            <w:r>
              <w:rPr>
                <w:rFonts w:ascii="Arial" w:hAnsi="Arial" w:cs="Arial"/>
                <w:b/>
                <w:bCs/>
                <w:color w:val="000000"/>
              </w:rPr>
              <w:t>Papule</w:t>
            </w:r>
            <w:r>
              <w:rPr>
                <w:rFonts w:ascii="Arial" w:hAnsi="Arial" w:cs="Arial"/>
                <w:color w:val="000000"/>
              </w:rPr>
              <w:t>.</w:t>
            </w:r>
          </w:p>
        </w:tc>
      </w:tr>
      <w:tr w:rsidR="00CE089B" w14:paraId="2D12020C" w14:textId="77777777">
        <w:trPr>
          <w:trHeight w:val="324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98370C2" w14:textId="77777777" w:rsidR="00CE089B" w:rsidRDefault="00CE089B">
            <w:pPr>
              <w:pStyle w:val="NormalWeb"/>
              <w:spacing w:before="0" w:beforeAutospacing="0" w:after="0" w:afterAutospacing="0"/>
            </w:pPr>
            <w:r>
              <w:rPr>
                <w:rFonts w:ascii="Arial" w:hAnsi="Arial" w:cs="Arial"/>
                <w:b/>
                <w:bCs/>
                <w:color w:val="000000"/>
              </w:rPr>
              <w:t>Patch</w:t>
            </w:r>
          </w:p>
          <w:p w14:paraId="4289AD40"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36C843F2" w14:textId="77777777" w:rsidR="00CE089B" w:rsidRDefault="00CE089B">
            <w:pPr>
              <w:pStyle w:val="NormalWeb"/>
              <w:spacing w:before="0" w:beforeAutospacing="0" w:after="0" w:afterAutospacing="0"/>
            </w:pPr>
            <w:r>
              <w:rPr>
                <w:rFonts w:ascii="Arial" w:hAnsi="Arial" w:cs="Arial"/>
                <w:color w:val="000000"/>
              </w:rPr>
              <w:t>(Dát lớn / Mảng dát)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BE370A2" w14:textId="77777777" w:rsidR="00CE089B" w:rsidRDefault="00CE089B">
            <w:pPr>
              <w:pStyle w:val="NormalWeb"/>
              <w:spacing w:before="0" w:beforeAutospacing="0" w:after="0" w:afterAutospacing="0"/>
            </w:pPr>
            <w:r>
              <w:rPr>
                <w:rFonts w:ascii="Arial" w:hAnsi="Arial" w:cs="Arial"/>
                <w:color w:val="000000"/>
              </w:rPr>
              <w:t>Phẳng (ngang mặt da)</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F64C8E6" w14:textId="77777777" w:rsidR="00CE089B" w:rsidRDefault="00CE089B">
            <w:pPr>
              <w:pStyle w:val="NormalWeb"/>
              <w:spacing w:before="0" w:beforeAutospacing="0" w:after="0" w:afterAutospacing="0"/>
            </w:pPr>
            <w:r>
              <w:rPr>
                <w:rFonts w:ascii="Arial" w:hAnsi="Arial" w:cs="Arial"/>
                <w:color w:val="000000"/>
                <w:sz w:val="22"/>
                <w:szCs w:val="22"/>
              </w:rPr>
              <w:t>&gt; 1cm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87BF56B" w14:textId="77777777" w:rsidR="00CE089B" w:rsidRDefault="00CE089B">
            <w:pPr>
              <w:pStyle w:val="NormalWeb"/>
              <w:spacing w:before="0" w:beforeAutospacing="0" w:after="0" w:afterAutospacing="0"/>
            </w:pPr>
            <w:r>
              <w:rPr>
                <w:rFonts w:ascii="Arial" w:hAnsi="Arial" w:cs="Arial"/>
                <w:color w:val="000000"/>
              </w:rPr>
              <w:t>Vùng đổi màu diện rộng, phẳng nhẵn, ranh giới có thể rõ hoặc mờ, không có độ dày mô.</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6831038"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Macule</w:t>
            </w:r>
            <w:r>
              <w:rPr>
                <w:rFonts w:ascii="Arial" w:hAnsi="Arial" w:cs="Arial"/>
                <w:color w:val="000000"/>
              </w:rPr>
              <w:t xml:space="preserve"> ở kích thước lớn hơn; khác </w:t>
            </w:r>
            <w:r>
              <w:rPr>
                <w:rFonts w:ascii="Arial" w:hAnsi="Arial" w:cs="Arial"/>
                <w:b/>
                <w:bCs/>
                <w:color w:val="000000"/>
              </w:rPr>
              <w:t>Plaque</w:t>
            </w:r>
            <w:r>
              <w:rPr>
                <w:rFonts w:ascii="Arial" w:hAnsi="Arial" w:cs="Arial"/>
                <w:color w:val="000000"/>
              </w:rPr>
              <w:t xml:space="preserve"> ở chỗ hoàn toàn phẳng, sờ lướt tay không gợn cộm.</w:t>
            </w:r>
          </w:p>
        </w:tc>
      </w:tr>
      <w:tr w:rsidR="00CE089B" w14:paraId="36EAECBC" w14:textId="77777777">
        <w:trPr>
          <w:trHeight w:val="378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6E547B3" w14:textId="77777777" w:rsidR="00CE089B" w:rsidRDefault="00CE089B">
            <w:pPr>
              <w:pStyle w:val="NormalWeb"/>
              <w:spacing w:before="0" w:beforeAutospacing="0" w:after="0" w:afterAutospacing="0"/>
            </w:pPr>
            <w:r>
              <w:rPr>
                <w:rFonts w:ascii="Arial" w:hAnsi="Arial" w:cs="Arial"/>
                <w:b/>
                <w:bCs/>
                <w:color w:val="000000"/>
              </w:rPr>
              <w:t>Papule</w:t>
            </w:r>
          </w:p>
          <w:p w14:paraId="44FC607D"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210E79AC" w14:textId="77777777" w:rsidR="00CE089B" w:rsidRDefault="00CE089B">
            <w:pPr>
              <w:pStyle w:val="NormalWeb"/>
              <w:spacing w:before="0" w:beforeAutospacing="0" w:after="0" w:afterAutospacing="0"/>
            </w:pPr>
            <w:r>
              <w:rPr>
                <w:rFonts w:ascii="Arial" w:hAnsi="Arial" w:cs="Arial"/>
                <w:color w:val="000000"/>
              </w:rPr>
              <w:t>(Sẩn)</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35E824B" w14:textId="77777777" w:rsidR="00CE089B" w:rsidRDefault="00CE089B">
            <w:pPr>
              <w:pStyle w:val="NormalWeb"/>
              <w:spacing w:before="0" w:beforeAutospacing="0" w:after="0" w:afterAutospacing="0"/>
            </w:pPr>
            <w:r>
              <w:rPr>
                <w:rFonts w:ascii="Arial" w:hAnsi="Arial" w:cs="Arial"/>
                <w:color w:val="000000"/>
              </w:rPr>
              <w:t>Gồ cao, chắc (Solid)</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BB943AD" w14:textId="77777777" w:rsidR="00CE089B" w:rsidRDefault="00CE089B">
            <w:pPr>
              <w:pStyle w:val="NormalWeb"/>
              <w:spacing w:before="0" w:beforeAutospacing="0" w:after="0" w:afterAutospacing="0"/>
            </w:pPr>
            <w:r>
              <w:rPr>
                <w:rFonts w:ascii="Arial" w:hAnsi="Arial" w:cs="Arial"/>
                <w:color w:val="000000"/>
                <w:sz w:val="22"/>
                <w:szCs w:val="22"/>
              </w:rPr>
              <w:t>&lt;= 1cm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D6601D1" w14:textId="77777777" w:rsidR="00CE089B" w:rsidRDefault="00CE089B">
            <w:pPr>
              <w:pStyle w:val="NormalWeb"/>
              <w:spacing w:before="0" w:beforeAutospacing="0" w:after="0" w:afterAutospacing="0"/>
            </w:pPr>
            <w:r>
              <w:rPr>
                <w:rFonts w:ascii="Arial" w:hAnsi="Arial" w:cs="Arial"/>
                <w:color w:val="000000"/>
              </w:rPr>
              <w:t>Tổn thương mô đặc nhô lên khỏi bề mặt da; có thể có chóp nhọn, vòm tròn, phẳng đỉnh hoặc rốn lõm.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D606AB8"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Macule</w:t>
            </w:r>
            <w:r>
              <w:rPr>
                <w:rFonts w:ascii="Arial" w:hAnsi="Arial" w:cs="Arial"/>
                <w:color w:val="000000"/>
              </w:rPr>
              <w:t xml:space="preserve"> vì sờ thấy cộm gồ; khác </w:t>
            </w:r>
            <w:r>
              <w:rPr>
                <w:rFonts w:ascii="Arial" w:hAnsi="Arial" w:cs="Arial"/>
                <w:b/>
                <w:bCs/>
                <w:color w:val="000000"/>
              </w:rPr>
              <w:t>Nodule</w:t>
            </w:r>
            <w:r>
              <w:rPr>
                <w:rFonts w:ascii="Arial" w:hAnsi="Arial" w:cs="Arial"/>
                <w:color w:val="000000"/>
              </w:rPr>
              <w:t xml:space="preserve"> vì nông và nhỏ hơn; khác </w:t>
            </w:r>
            <w:r>
              <w:rPr>
                <w:rFonts w:ascii="Arial" w:hAnsi="Arial" w:cs="Arial"/>
                <w:b/>
                <w:bCs/>
                <w:color w:val="000000"/>
              </w:rPr>
              <w:t>Vesicle</w:t>
            </w:r>
            <w:r>
              <w:rPr>
                <w:rFonts w:ascii="Arial" w:hAnsi="Arial" w:cs="Arial"/>
                <w:color w:val="000000"/>
              </w:rPr>
              <w:t xml:space="preserve"> vì chứa mô chắc chứ không chứa dịch.</w:t>
            </w:r>
          </w:p>
        </w:tc>
      </w:tr>
      <w:tr w:rsidR="00CE089B" w14:paraId="2BFC74A6" w14:textId="77777777">
        <w:trPr>
          <w:trHeight w:val="351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D88C49B" w14:textId="77777777" w:rsidR="00CE089B" w:rsidRDefault="00CE089B">
            <w:pPr>
              <w:pStyle w:val="NormalWeb"/>
              <w:spacing w:before="0" w:beforeAutospacing="0" w:after="0" w:afterAutospacing="0"/>
            </w:pPr>
            <w:r>
              <w:rPr>
                <w:rFonts w:ascii="Arial" w:hAnsi="Arial" w:cs="Arial"/>
                <w:b/>
                <w:bCs/>
                <w:color w:val="000000"/>
              </w:rPr>
              <w:lastRenderedPageBreak/>
              <w:t>Plaque</w:t>
            </w:r>
          </w:p>
          <w:p w14:paraId="32EB661F"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0BB977D3" w14:textId="77777777" w:rsidR="00CE089B" w:rsidRDefault="00CE089B">
            <w:pPr>
              <w:pStyle w:val="NormalWeb"/>
              <w:spacing w:before="0" w:beforeAutospacing="0" w:after="0" w:afterAutospacing="0"/>
            </w:pPr>
            <w:r>
              <w:rPr>
                <w:rFonts w:ascii="Arial" w:hAnsi="Arial" w:cs="Arial"/>
                <w:color w:val="000000"/>
              </w:rPr>
              <w:t>(Mảng)</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53694D8" w14:textId="77777777" w:rsidR="00CE089B" w:rsidRDefault="00CE089B">
            <w:pPr>
              <w:pStyle w:val="NormalWeb"/>
              <w:spacing w:before="0" w:beforeAutospacing="0" w:after="0" w:afterAutospacing="0"/>
            </w:pPr>
            <w:r>
              <w:rPr>
                <w:rFonts w:ascii="Arial" w:hAnsi="Arial" w:cs="Arial"/>
                <w:color w:val="000000"/>
              </w:rPr>
              <w:t>Gồ cao, dạng cao nguyên</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9F90F56" w14:textId="77777777" w:rsidR="00CE089B" w:rsidRDefault="00CE089B">
            <w:pPr>
              <w:pStyle w:val="NormalWeb"/>
              <w:spacing w:before="0" w:beforeAutospacing="0" w:after="0" w:afterAutospacing="0"/>
            </w:pPr>
            <w:r>
              <w:rPr>
                <w:rFonts w:ascii="Arial" w:hAnsi="Arial" w:cs="Arial"/>
                <w:color w:val="000000"/>
                <w:sz w:val="22"/>
                <w:szCs w:val="22"/>
              </w:rPr>
              <w:t>&gt; 1cm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2CE5385" w14:textId="77777777" w:rsidR="00CE089B" w:rsidRDefault="00CE089B">
            <w:pPr>
              <w:pStyle w:val="NormalWeb"/>
              <w:spacing w:before="0" w:beforeAutospacing="0" w:after="0" w:afterAutospacing="0"/>
            </w:pPr>
            <w:r>
              <w:rPr>
                <w:rFonts w:ascii="Arial" w:hAnsi="Arial" w:cs="Arial"/>
                <w:color w:val="000000"/>
              </w:rPr>
              <w:t>Vùng da gồ rộng bản, đỉnh bằng phẳng, thường hình thành do nhiều sẩn (papules) hợp lưu lại với nhau.</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0670A22"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Papule</w:t>
            </w:r>
            <w:r>
              <w:rPr>
                <w:rFonts w:ascii="Arial" w:hAnsi="Arial" w:cs="Arial"/>
                <w:color w:val="000000"/>
              </w:rPr>
              <w:t xml:space="preserve"> vì diện tích </w:t>
            </w:r>
            <w:r>
              <w:rPr>
                <w:rFonts w:ascii="Arial" w:hAnsi="Arial" w:cs="Arial"/>
                <w:color w:val="000000"/>
                <w:sz w:val="22"/>
                <w:szCs w:val="22"/>
              </w:rPr>
              <w:t> </w:t>
            </w:r>
            <w:r>
              <w:rPr>
                <w:rFonts w:ascii="Arial" w:hAnsi="Arial" w:cs="Arial"/>
                <w:color w:val="000000"/>
              </w:rPr>
              <w:t xml:space="preserve">; khác </w:t>
            </w:r>
            <w:r>
              <w:rPr>
                <w:rFonts w:ascii="Arial" w:hAnsi="Arial" w:cs="Arial"/>
                <w:b/>
                <w:bCs/>
                <w:color w:val="000000"/>
              </w:rPr>
              <w:t>Patch</w:t>
            </w:r>
            <w:r>
              <w:rPr>
                <w:rFonts w:ascii="Arial" w:hAnsi="Arial" w:cs="Arial"/>
                <w:color w:val="000000"/>
              </w:rPr>
              <w:t xml:space="preserve"> vì có độ dày nổi cộm; khác </w:t>
            </w:r>
            <w:r>
              <w:rPr>
                <w:rFonts w:ascii="Arial" w:hAnsi="Arial" w:cs="Arial"/>
                <w:b/>
                <w:bCs/>
                <w:color w:val="000000"/>
              </w:rPr>
              <w:t>Nodule</w:t>
            </w:r>
            <w:r>
              <w:rPr>
                <w:rFonts w:ascii="Arial" w:hAnsi="Arial" w:cs="Arial"/>
                <w:color w:val="000000"/>
              </w:rPr>
              <w:t xml:space="preserve"> vì phát triển bè rộng theo chiều ngang hơn là ăn sâu.</w:t>
            </w:r>
          </w:p>
        </w:tc>
      </w:tr>
      <w:tr w:rsidR="00CE089B" w14:paraId="0676D040" w14:textId="77777777">
        <w:trPr>
          <w:trHeight w:val="297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F13C3EC" w14:textId="77777777" w:rsidR="00CE089B" w:rsidRDefault="00CE089B">
            <w:pPr>
              <w:pStyle w:val="NormalWeb"/>
              <w:spacing w:before="0" w:beforeAutospacing="0" w:after="0" w:afterAutospacing="0"/>
            </w:pPr>
            <w:r>
              <w:rPr>
                <w:rFonts w:ascii="Arial" w:hAnsi="Arial" w:cs="Arial"/>
                <w:b/>
                <w:bCs/>
                <w:color w:val="000000"/>
              </w:rPr>
              <w:t>Nodule</w:t>
            </w:r>
          </w:p>
          <w:p w14:paraId="044FF062"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09C58332" w14:textId="77777777" w:rsidR="00CE089B" w:rsidRDefault="00CE089B">
            <w:pPr>
              <w:pStyle w:val="NormalWeb"/>
              <w:spacing w:before="0" w:beforeAutospacing="0" w:after="0" w:afterAutospacing="0"/>
            </w:pPr>
            <w:r>
              <w:rPr>
                <w:rFonts w:ascii="Arial" w:hAnsi="Arial" w:cs="Arial"/>
                <w:color w:val="000000"/>
              </w:rPr>
              <w:t>(Cục)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946D35A" w14:textId="77777777" w:rsidR="00CE089B" w:rsidRDefault="00CE089B">
            <w:pPr>
              <w:pStyle w:val="NormalWeb"/>
              <w:spacing w:before="0" w:beforeAutospacing="0" w:after="0" w:afterAutospacing="0"/>
            </w:pPr>
            <w:r>
              <w:rPr>
                <w:rFonts w:ascii="Arial" w:hAnsi="Arial" w:cs="Arial"/>
                <w:color w:val="000000"/>
              </w:rPr>
              <w:t>Gồ hoặc chìm sâu</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D271AC2" w14:textId="77777777" w:rsidR="00CE089B" w:rsidRDefault="00CE089B">
            <w:pPr>
              <w:pStyle w:val="NormalWeb"/>
              <w:spacing w:before="0" w:beforeAutospacing="0" w:after="0" w:afterAutospacing="0"/>
            </w:pPr>
            <w:r>
              <w:rPr>
                <w:rFonts w:ascii="Arial" w:hAnsi="Arial" w:cs="Arial"/>
                <w:color w:val="000000"/>
                <w:sz w:val="22"/>
                <w:szCs w:val="22"/>
              </w:rPr>
              <w:t>&gt; 1cm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03A5014" w14:textId="77777777" w:rsidR="00CE089B" w:rsidRDefault="00CE089B">
            <w:pPr>
              <w:pStyle w:val="NormalWeb"/>
              <w:spacing w:before="0" w:beforeAutospacing="0" w:after="0" w:afterAutospacing="0"/>
            </w:pPr>
            <w:r>
              <w:rPr>
                <w:rFonts w:ascii="Arial" w:hAnsi="Arial" w:cs="Arial"/>
                <w:color w:val="000000"/>
              </w:rPr>
              <w:t>Khối chắc hình cầu/bán cầu, nằm sâu ở trung bì hoặc hạ bì, sờ thấy ranh giới 3 chiều rõ rệt.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81EF3AB"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Papule</w:t>
            </w:r>
            <w:r>
              <w:rPr>
                <w:rFonts w:ascii="Arial" w:hAnsi="Arial" w:cs="Arial"/>
                <w:color w:val="000000"/>
              </w:rPr>
              <w:t xml:space="preserve"> vì kích thước lớn và ăn sâu hơn; khác </w:t>
            </w:r>
            <w:r>
              <w:rPr>
                <w:rFonts w:ascii="Arial" w:hAnsi="Arial" w:cs="Arial"/>
                <w:b/>
                <w:bCs/>
                <w:color w:val="000000"/>
              </w:rPr>
              <w:t>Plaque</w:t>
            </w:r>
            <w:r>
              <w:rPr>
                <w:rFonts w:ascii="Arial" w:hAnsi="Arial" w:cs="Arial"/>
                <w:color w:val="000000"/>
              </w:rPr>
              <w:t xml:space="preserve"> vì phát triển theo chiều sâu dạng khối đặc hình cầu.</w:t>
            </w:r>
          </w:p>
        </w:tc>
      </w:tr>
      <w:tr w:rsidR="00CE089B" w14:paraId="7E631E17" w14:textId="77777777">
        <w:trPr>
          <w:trHeight w:val="324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71FD4A9" w14:textId="77777777" w:rsidR="00CE089B" w:rsidRDefault="00CE089B">
            <w:pPr>
              <w:pStyle w:val="NormalWeb"/>
              <w:spacing w:before="0" w:beforeAutospacing="0" w:after="0" w:afterAutospacing="0"/>
            </w:pPr>
            <w:r>
              <w:rPr>
                <w:rFonts w:ascii="Arial" w:hAnsi="Arial" w:cs="Arial"/>
                <w:b/>
                <w:bCs/>
                <w:color w:val="000000"/>
              </w:rPr>
              <w:t>Tumor</w:t>
            </w:r>
          </w:p>
          <w:p w14:paraId="3B2E0DB8"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70D119C4" w14:textId="77777777" w:rsidR="00CE089B" w:rsidRDefault="00CE089B">
            <w:pPr>
              <w:pStyle w:val="NormalWeb"/>
              <w:spacing w:before="0" w:beforeAutospacing="0" w:after="0" w:afterAutospacing="0"/>
            </w:pPr>
            <w:r>
              <w:rPr>
                <w:rFonts w:ascii="Arial" w:hAnsi="Arial" w:cs="Arial"/>
                <w:color w:val="000000"/>
              </w:rPr>
              <w:t>(U)</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0D670D0" w14:textId="77777777" w:rsidR="00CE089B" w:rsidRDefault="00CE089B">
            <w:pPr>
              <w:pStyle w:val="NormalWeb"/>
              <w:spacing w:before="0" w:beforeAutospacing="0" w:after="0" w:afterAutospacing="0"/>
            </w:pPr>
            <w:r>
              <w:rPr>
                <w:rFonts w:ascii="Arial" w:hAnsi="Arial" w:cs="Arial"/>
                <w:color w:val="000000"/>
              </w:rPr>
              <w:t>Gồ lớn, choán chỗ</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DB291BC" w14:textId="77777777" w:rsidR="00CE089B" w:rsidRDefault="00CE089B">
            <w:pPr>
              <w:pStyle w:val="NormalWeb"/>
              <w:spacing w:before="0" w:beforeAutospacing="0" w:after="0" w:afterAutospacing="0"/>
            </w:pPr>
            <w:r>
              <w:rPr>
                <w:rFonts w:ascii="Arial" w:hAnsi="Arial" w:cs="Arial"/>
                <w:color w:val="000000"/>
                <w:sz w:val="22"/>
                <w:szCs w:val="22"/>
              </w:rPr>
              <w:t>&gt; 2-3 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68DBFA7" w14:textId="77777777" w:rsidR="00CE089B" w:rsidRDefault="00CE089B">
            <w:pPr>
              <w:pStyle w:val="NormalWeb"/>
              <w:spacing w:before="0" w:beforeAutospacing="0" w:after="0" w:afterAutospacing="0"/>
            </w:pPr>
            <w:r>
              <w:rPr>
                <w:rFonts w:ascii="Arial" w:hAnsi="Arial" w:cs="Arial"/>
                <w:color w:val="000000"/>
              </w:rPr>
              <w:t>Khối mô lớn phát triển tự do, có cấu trúc gồ ghề, sùi hoặc xâm lấn sâu xuống các lớp dưới da.</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6FE21CB" w14:textId="77777777" w:rsidR="00CE089B" w:rsidRDefault="00CE089B">
            <w:pPr>
              <w:pStyle w:val="NormalWeb"/>
              <w:spacing w:before="0" w:beforeAutospacing="0" w:after="0" w:afterAutospacing="0"/>
            </w:pPr>
            <w:r>
              <w:rPr>
                <w:rFonts w:ascii="Arial" w:hAnsi="Arial" w:cs="Arial"/>
                <w:color w:val="000000"/>
              </w:rPr>
              <w:t xml:space="preserve">Kích thước và độ xâm lấn sâu vượt trội so với </w:t>
            </w:r>
            <w:r>
              <w:rPr>
                <w:rFonts w:ascii="Arial" w:hAnsi="Arial" w:cs="Arial"/>
                <w:b/>
                <w:bCs/>
                <w:color w:val="000000"/>
              </w:rPr>
              <w:t>Nodule</w:t>
            </w:r>
            <w:r>
              <w:rPr>
                <w:rFonts w:ascii="Arial" w:hAnsi="Arial" w:cs="Arial"/>
                <w:color w:val="000000"/>
              </w:rPr>
              <w:t>; có xu hướng làm biến dạng cấu trúc giải phẫu xung quanh.</w:t>
            </w:r>
          </w:p>
        </w:tc>
      </w:tr>
      <w:tr w:rsidR="00CE089B" w14:paraId="20741D94" w14:textId="77777777">
        <w:trPr>
          <w:trHeight w:val="297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B866525" w14:textId="77777777" w:rsidR="00CE089B" w:rsidRDefault="00CE089B">
            <w:pPr>
              <w:pStyle w:val="NormalWeb"/>
              <w:spacing w:before="0" w:beforeAutospacing="0" w:after="0" w:afterAutospacing="0"/>
            </w:pPr>
            <w:r>
              <w:rPr>
                <w:rFonts w:ascii="Arial" w:hAnsi="Arial" w:cs="Arial"/>
                <w:b/>
                <w:bCs/>
                <w:color w:val="000000"/>
              </w:rPr>
              <w:lastRenderedPageBreak/>
              <w:t>Vesicle</w:t>
            </w:r>
          </w:p>
          <w:p w14:paraId="2DE321F8"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7D9B05A6" w14:textId="77777777" w:rsidR="00CE089B" w:rsidRDefault="00CE089B">
            <w:pPr>
              <w:pStyle w:val="NormalWeb"/>
              <w:spacing w:before="0" w:beforeAutospacing="0" w:after="0" w:afterAutospacing="0"/>
            </w:pPr>
            <w:r>
              <w:rPr>
                <w:rFonts w:ascii="Arial" w:hAnsi="Arial" w:cs="Arial"/>
                <w:color w:val="000000"/>
              </w:rPr>
              <w:t>(Mụn nước)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F34BA59" w14:textId="77777777" w:rsidR="00CE089B" w:rsidRDefault="00CE089B">
            <w:pPr>
              <w:pStyle w:val="NormalWeb"/>
              <w:spacing w:before="0" w:beforeAutospacing="0" w:after="0" w:afterAutospacing="0"/>
            </w:pPr>
            <w:r>
              <w:rPr>
                <w:rFonts w:ascii="Arial" w:hAnsi="Arial" w:cs="Arial"/>
                <w:color w:val="000000"/>
              </w:rPr>
              <w:t>Gồ nông, chứa dịch</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4DDCAB6" w14:textId="77777777" w:rsidR="00CE089B" w:rsidRDefault="00CE089B">
            <w:pPr>
              <w:pStyle w:val="NormalWeb"/>
              <w:spacing w:before="0" w:beforeAutospacing="0" w:after="0" w:afterAutospacing="0"/>
            </w:pPr>
            <w:r>
              <w:rPr>
                <w:rFonts w:ascii="Arial" w:hAnsi="Arial" w:cs="Arial"/>
                <w:color w:val="000000"/>
                <w:sz w:val="22"/>
                <w:szCs w:val="22"/>
              </w:rPr>
              <w:t>&lt;= 1 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BB694EA" w14:textId="77777777" w:rsidR="00CE089B" w:rsidRDefault="00CE089B">
            <w:pPr>
              <w:pStyle w:val="NormalWeb"/>
              <w:spacing w:before="0" w:beforeAutospacing="0" w:after="0" w:afterAutospacing="0"/>
            </w:pPr>
            <w:r>
              <w:rPr>
                <w:rFonts w:ascii="Arial" w:hAnsi="Arial" w:cs="Arial"/>
                <w:color w:val="000000"/>
              </w:rPr>
              <w:t>Nốt phồng nông ở thượng bì chứa dịch lỏng trong suốt, huyết thanh hoặc dịch lẫn máu.</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67BA4F6"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Papule</w:t>
            </w:r>
            <w:r>
              <w:rPr>
                <w:rFonts w:ascii="Arial" w:hAnsi="Arial" w:cs="Arial"/>
                <w:color w:val="000000"/>
              </w:rPr>
              <w:t xml:space="preserve"> vì chứa dịch lỏng; khác </w:t>
            </w:r>
            <w:r>
              <w:rPr>
                <w:rFonts w:ascii="Arial" w:hAnsi="Arial" w:cs="Arial"/>
                <w:b/>
                <w:bCs/>
                <w:color w:val="000000"/>
              </w:rPr>
              <w:t>Bulla</w:t>
            </w:r>
            <w:r>
              <w:rPr>
                <w:rFonts w:ascii="Arial" w:hAnsi="Arial" w:cs="Arial"/>
                <w:color w:val="000000"/>
              </w:rPr>
              <w:t xml:space="preserve"> vì kích thước nhỏ; khác </w:t>
            </w:r>
            <w:r>
              <w:rPr>
                <w:rFonts w:ascii="Arial" w:hAnsi="Arial" w:cs="Arial"/>
                <w:b/>
                <w:bCs/>
                <w:color w:val="000000"/>
              </w:rPr>
              <w:t>Pustule</w:t>
            </w:r>
            <w:r>
              <w:rPr>
                <w:rFonts w:ascii="Arial" w:hAnsi="Arial" w:cs="Arial"/>
                <w:color w:val="000000"/>
              </w:rPr>
              <w:t xml:space="preserve"> vì dịch trong suốt chứ không phải mủ đục.</w:t>
            </w:r>
          </w:p>
        </w:tc>
      </w:tr>
      <w:tr w:rsidR="00CE089B" w14:paraId="1BFE4574" w14:textId="77777777">
        <w:trPr>
          <w:trHeight w:val="378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19F70B0" w14:textId="77777777" w:rsidR="00CE089B" w:rsidRDefault="00CE089B">
            <w:pPr>
              <w:pStyle w:val="NormalWeb"/>
              <w:spacing w:before="0" w:beforeAutospacing="0" w:after="0" w:afterAutospacing="0"/>
            </w:pPr>
            <w:r>
              <w:rPr>
                <w:rFonts w:ascii="Arial" w:hAnsi="Arial" w:cs="Arial"/>
                <w:b/>
                <w:bCs/>
                <w:color w:val="000000"/>
              </w:rPr>
              <w:t>Bulla</w:t>
            </w:r>
          </w:p>
          <w:p w14:paraId="7CB2D312"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73585026" w14:textId="77777777" w:rsidR="00CE089B" w:rsidRDefault="00CE089B">
            <w:pPr>
              <w:pStyle w:val="NormalWeb"/>
              <w:spacing w:before="0" w:beforeAutospacing="0" w:after="0" w:afterAutospacing="0"/>
            </w:pPr>
            <w:r>
              <w:rPr>
                <w:rFonts w:ascii="Arial" w:hAnsi="Arial" w:cs="Arial"/>
                <w:color w:val="000000"/>
              </w:rPr>
              <w:t>(Bọng nước)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E07B054" w14:textId="77777777" w:rsidR="00CE089B" w:rsidRDefault="00CE089B">
            <w:pPr>
              <w:pStyle w:val="NormalWeb"/>
              <w:spacing w:before="0" w:beforeAutospacing="0" w:after="0" w:afterAutospacing="0"/>
            </w:pPr>
            <w:r>
              <w:rPr>
                <w:rFonts w:ascii="Arial" w:hAnsi="Arial" w:cs="Arial"/>
                <w:color w:val="000000"/>
              </w:rPr>
              <w:t>Gồ nông/sâu, chứa dịch</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80436FF" w14:textId="77777777" w:rsidR="00CE089B" w:rsidRDefault="00CE089B">
            <w:pPr>
              <w:pStyle w:val="NormalWeb"/>
              <w:spacing w:before="0" w:beforeAutospacing="0" w:after="0" w:afterAutospacing="0"/>
            </w:pPr>
            <w:r>
              <w:rPr>
                <w:rFonts w:ascii="Arial" w:hAnsi="Arial" w:cs="Arial"/>
                <w:color w:val="000000"/>
                <w:sz w:val="22"/>
                <w:szCs w:val="22"/>
              </w:rPr>
              <w:t>&gt; 1 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4BE9C1E" w14:textId="77777777" w:rsidR="00CE089B" w:rsidRDefault="00CE089B">
            <w:pPr>
              <w:pStyle w:val="NormalWeb"/>
              <w:spacing w:before="0" w:beforeAutospacing="0" w:after="0" w:afterAutospacing="0"/>
            </w:pPr>
            <w:r>
              <w:rPr>
                <w:rFonts w:ascii="Arial" w:hAnsi="Arial" w:cs="Arial"/>
                <w:color w:val="000000"/>
              </w:rPr>
              <w:t>Bọng nước kích thước lớn, thành bọng có thể căng hoặc chùng tùy theo vị trí tách mô ở thượng bì hay dưới màng đáy.</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F780FAD"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Vesicle</w:t>
            </w:r>
            <w:r>
              <w:rPr>
                <w:rFonts w:ascii="Arial" w:hAnsi="Arial" w:cs="Arial"/>
                <w:color w:val="000000"/>
              </w:rPr>
              <w:t xml:space="preserve"> ở đường kính </w:t>
            </w:r>
            <w:r>
              <w:rPr>
                <w:rFonts w:ascii="Arial" w:hAnsi="Arial" w:cs="Arial"/>
                <w:color w:val="000000"/>
                <w:sz w:val="22"/>
                <w:szCs w:val="22"/>
              </w:rPr>
              <w:t> </w:t>
            </w:r>
            <w:r>
              <w:rPr>
                <w:rFonts w:ascii="Arial" w:hAnsi="Arial" w:cs="Arial"/>
                <w:color w:val="000000"/>
              </w:rPr>
              <w:t xml:space="preserve">; khác </w:t>
            </w:r>
            <w:r>
              <w:rPr>
                <w:rFonts w:ascii="Arial" w:hAnsi="Arial" w:cs="Arial"/>
                <w:b/>
                <w:bCs/>
                <w:color w:val="000000"/>
              </w:rPr>
              <w:t>Cyst</w:t>
            </w:r>
            <w:r>
              <w:rPr>
                <w:rFonts w:ascii="Arial" w:hAnsi="Arial" w:cs="Arial"/>
                <w:color w:val="000000"/>
              </w:rPr>
              <w:t xml:space="preserve"> vì thành bọng rất mỏng và nằm nông hơn.</w:t>
            </w:r>
          </w:p>
        </w:tc>
      </w:tr>
      <w:tr w:rsidR="00CE089B" w14:paraId="58C27A5F" w14:textId="77777777">
        <w:trPr>
          <w:trHeight w:val="351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4BB324F" w14:textId="77777777" w:rsidR="00CE089B" w:rsidRDefault="00CE089B">
            <w:pPr>
              <w:pStyle w:val="NormalWeb"/>
              <w:spacing w:before="0" w:beforeAutospacing="0" w:after="0" w:afterAutospacing="0"/>
            </w:pPr>
            <w:r>
              <w:rPr>
                <w:rFonts w:ascii="Arial" w:hAnsi="Arial" w:cs="Arial"/>
                <w:b/>
                <w:bCs/>
                <w:color w:val="000000"/>
              </w:rPr>
              <w:t>Pustule</w:t>
            </w:r>
          </w:p>
          <w:p w14:paraId="1C85B8E6"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51130BDF" w14:textId="77777777" w:rsidR="00CE089B" w:rsidRDefault="00CE089B">
            <w:pPr>
              <w:pStyle w:val="NormalWeb"/>
              <w:spacing w:before="0" w:beforeAutospacing="0" w:after="0" w:afterAutospacing="0"/>
            </w:pPr>
            <w:r>
              <w:rPr>
                <w:rFonts w:ascii="Arial" w:hAnsi="Arial" w:cs="Arial"/>
                <w:color w:val="000000"/>
              </w:rPr>
              <w:t>(Mụn mủ)</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2BB4C51" w14:textId="77777777" w:rsidR="00CE089B" w:rsidRDefault="00CE089B">
            <w:pPr>
              <w:pStyle w:val="NormalWeb"/>
              <w:spacing w:before="0" w:beforeAutospacing="0" w:after="0" w:afterAutospacing="0"/>
            </w:pPr>
            <w:r>
              <w:rPr>
                <w:rFonts w:ascii="Arial" w:hAnsi="Arial" w:cs="Arial"/>
                <w:color w:val="000000"/>
              </w:rPr>
              <w:t>Gồ nông, chứa mủ</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66BA541" w14:textId="77777777" w:rsidR="00CE089B" w:rsidRDefault="00CE089B">
            <w:pPr>
              <w:pStyle w:val="NormalWeb"/>
              <w:spacing w:before="0" w:beforeAutospacing="0" w:after="0" w:afterAutospacing="0"/>
            </w:pPr>
            <w:r>
              <w:rPr>
                <w:rFonts w:ascii="Arial" w:hAnsi="Arial" w:cs="Arial"/>
                <w:color w:val="000000"/>
              </w:rPr>
              <w:t>Không cố định ( &lt;= 1cm</w:t>
            </w:r>
            <w:r>
              <w:rPr>
                <w:rFonts w:ascii="Arial" w:hAnsi="Arial" w:cs="Arial"/>
                <w:color w:val="000000"/>
                <w:sz w:val="22"/>
                <w:szCs w:val="22"/>
              </w:rPr>
              <w:t xml:space="preserve"> </w:t>
            </w:r>
            <w:r>
              <w:rPr>
                <w:rFonts w:ascii="Arial" w:hAnsi="Arial" w:cs="Arial"/>
                <w:color w:val="000000"/>
              </w:rPr>
              <w: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AAF82AF" w14:textId="77777777" w:rsidR="00CE089B" w:rsidRDefault="00CE089B">
            <w:pPr>
              <w:pStyle w:val="NormalWeb"/>
              <w:spacing w:before="0" w:beforeAutospacing="0" w:after="0" w:afterAutospacing="0"/>
            </w:pPr>
            <w:r>
              <w:rPr>
                <w:rFonts w:ascii="Arial" w:hAnsi="Arial" w:cs="Arial"/>
                <w:color w:val="000000"/>
              </w:rPr>
              <w:t>Tổn thương nhô lên chứa dịch viêm mủ màu trắng đục, vàng hoặc xanh nhạt (giàu bạch cầu trung tính).</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A3545C6"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Vesicle</w:t>
            </w:r>
            <w:r>
              <w:rPr>
                <w:rFonts w:ascii="Arial" w:hAnsi="Arial" w:cs="Arial"/>
                <w:color w:val="000000"/>
              </w:rPr>
              <w:t xml:space="preserve"> ở tính chất dịch (dịch mủ đục do xác bạch cầu thay vì dịch huyết thanh trong suốt).</w:t>
            </w:r>
          </w:p>
        </w:tc>
      </w:tr>
      <w:tr w:rsidR="00CE089B" w14:paraId="239698F2" w14:textId="77777777">
        <w:trPr>
          <w:trHeight w:val="378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7DD6641" w14:textId="77777777" w:rsidR="00CE089B" w:rsidRDefault="00CE089B">
            <w:pPr>
              <w:pStyle w:val="NormalWeb"/>
              <w:spacing w:before="0" w:beforeAutospacing="0" w:after="0" w:afterAutospacing="0"/>
            </w:pPr>
            <w:r>
              <w:rPr>
                <w:rFonts w:ascii="Arial" w:hAnsi="Arial" w:cs="Arial"/>
                <w:b/>
                <w:bCs/>
                <w:color w:val="000000"/>
              </w:rPr>
              <w:lastRenderedPageBreak/>
              <w:t>Cyst</w:t>
            </w:r>
          </w:p>
          <w:p w14:paraId="43A899FD"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3628589A" w14:textId="77777777" w:rsidR="00CE089B" w:rsidRDefault="00CE089B">
            <w:pPr>
              <w:pStyle w:val="NormalWeb"/>
              <w:spacing w:before="0" w:beforeAutospacing="0" w:after="0" w:afterAutospacing="0"/>
            </w:pPr>
            <w:r>
              <w:rPr>
                <w:rFonts w:ascii="Arial" w:hAnsi="Arial" w:cs="Arial"/>
                <w:color w:val="000000"/>
              </w:rPr>
              <w:t>(Nang)</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4DBCFAE" w14:textId="77777777" w:rsidR="00CE089B" w:rsidRDefault="00CE089B">
            <w:pPr>
              <w:pStyle w:val="NormalWeb"/>
              <w:spacing w:before="0" w:beforeAutospacing="0" w:after="0" w:afterAutospacing="0"/>
            </w:pPr>
            <w:r>
              <w:rPr>
                <w:rFonts w:ascii="Arial" w:hAnsi="Arial" w:cs="Arial"/>
                <w:color w:val="000000"/>
              </w:rPr>
              <w:t>Gồ vòm, có vỏ bao</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FBB27D8" w14:textId="77777777" w:rsidR="00CE089B" w:rsidRDefault="00CE089B">
            <w:pPr>
              <w:pStyle w:val="NormalWeb"/>
              <w:spacing w:before="0" w:beforeAutospacing="0" w:after="0" w:afterAutospacing="0"/>
            </w:pPr>
            <w:r>
              <w:rPr>
                <w:rFonts w:ascii="Arial" w:hAnsi="Arial" w:cs="Arial"/>
                <w:color w:val="000000"/>
              </w:rPr>
              <w:t>Đa dạng ( &gt; 0.5 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9F456F3" w14:textId="77777777" w:rsidR="00CE089B" w:rsidRDefault="00CE089B">
            <w:pPr>
              <w:pStyle w:val="NormalWeb"/>
              <w:spacing w:before="0" w:beforeAutospacing="0" w:after="0" w:afterAutospacing="0"/>
            </w:pPr>
            <w:r>
              <w:rPr>
                <w:rFonts w:ascii="Arial" w:hAnsi="Arial" w:cs="Arial"/>
                <w:color w:val="000000"/>
              </w:rPr>
              <w:t>Túi kín có vách biểu mô hoàn chỉnh bao bọc, chứa dịch lỏng, dịch nhầy hoặc chất bã nhờn; sờ có tính bùng nhùng (fluctuant).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DB854B5"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Abscess</w:t>
            </w:r>
            <w:r>
              <w:rPr>
                <w:rFonts w:ascii="Arial" w:hAnsi="Arial" w:cs="Arial"/>
                <w:color w:val="000000"/>
              </w:rPr>
              <w:t xml:space="preserve"> vì có vách bao xơ biểu mô mạn tính và không viêm cấp tính; khác </w:t>
            </w:r>
            <w:r>
              <w:rPr>
                <w:rFonts w:ascii="Arial" w:hAnsi="Arial" w:cs="Arial"/>
                <w:b/>
                <w:bCs/>
                <w:color w:val="000000"/>
              </w:rPr>
              <w:t>Nodule</w:t>
            </w:r>
            <w:r>
              <w:rPr>
                <w:rFonts w:ascii="Arial" w:hAnsi="Arial" w:cs="Arial"/>
                <w:color w:val="000000"/>
              </w:rPr>
              <w:t xml:space="preserve"> vì bên trong chứa dịch/chất bã chứ không phải mô đặc.</w:t>
            </w:r>
          </w:p>
        </w:tc>
      </w:tr>
      <w:tr w:rsidR="00CE089B" w14:paraId="063A261F" w14:textId="77777777">
        <w:trPr>
          <w:trHeight w:val="378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37632AF" w14:textId="77777777" w:rsidR="00CE089B" w:rsidRDefault="00CE089B">
            <w:pPr>
              <w:pStyle w:val="NormalWeb"/>
              <w:spacing w:before="0" w:beforeAutospacing="0" w:after="0" w:afterAutospacing="0"/>
            </w:pPr>
            <w:r>
              <w:rPr>
                <w:rFonts w:ascii="Arial" w:hAnsi="Arial" w:cs="Arial"/>
                <w:b/>
                <w:bCs/>
                <w:color w:val="000000"/>
              </w:rPr>
              <w:t>Wheal</w:t>
            </w:r>
          </w:p>
          <w:p w14:paraId="48835B4F"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7252C993" w14:textId="77777777" w:rsidR="00CE089B" w:rsidRDefault="00CE089B">
            <w:pPr>
              <w:pStyle w:val="NormalWeb"/>
              <w:spacing w:before="0" w:beforeAutospacing="0" w:after="0" w:afterAutospacing="0"/>
            </w:pPr>
            <w:r>
              <w:rPr>
                <w:rFonts w:ascii="Arial" w:hAnsi="Arial" w:cs="Arial"/>
                <w:color w:val="000000"/>
              </w:rPr>
              <w:t>(Mày đay)</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D0C1179" w14:textId="77777777" w:rsidR="00CE089B" w:rsidRDefault="00CE089B">
            <w:pPr>
              <w:pStyle w:val="NormalWeb"/>
              <w:spacing w:before="0" w:beforeAutospacing="0" w:after="0" w:afterAutospacing="0"/>
            </w:pPr>
            <w:r>
              <w:rPr>
                <w:rFonts w:ascii="Arial" w:hAnsi="Arial" w:cs="Arial"/>
                <w:color w:val="000000"/>
              </w:rPr>
              <w:t>Gồ phù nề tạm thời</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3073F94" w14:textId="77777777" w:rsidR="00CE089B" w:rsidRDefault="00CE089B">
            <w:pPr>
              <w:pStyle w:val="NormalWeb"/>
              <w:spacing w:before="0" w:beforeAutospacing="0" w:after="0" w:afterAutospacing="0"/>
            </w:pPr>
            <w:r>
              <w:rPr>
                <w:rFonts w:ascii="Arial" w:hAnsi="Arial" w:cs="Arial"/>
                <w:color w:val="000000"/>
              </w:rPr>
              <w:t>Thay đổi linh hoạt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81EC48A" w14:textId="77777777" w:rsidR="00CE089B" w:rsidRDefault="00CE089B">
            <w:pPr>
              <w:pStyle w:val="NormalWeb"/>
              <w:spacing w:before="0" w:beforeAutospacing="0" w:after="0" w:afterAutospacing="0"/>
            </w:pPr>
            <w:r>
              <w:rPr>
                <w:rFonts w:ascii="Arial" w:hAnsi="Arial" w:cs="Arial"/>
                <w:color w:val="000000"/>
              </w:rPr>
              <w:t>Mảng phù nề mô kẽ trung bì, trung tâm nhạt màu, rìa đỏ xung huyết; xuất hiện đột ngột và biến mất trong 24 giờ.</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F66CFAE"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Plaque</w:t>
            </w:r>
            <w:r>
              <w:rPr>
                <w:rFonts w:ascii="Arial" w:hAnsi="Arial" w:cs="Arial"/>
                <w:color w:val="000000"/>
              </w:rPr>
              <w:t xml:space="preserve"> vì tính chất phù nề tạm thời, không có hiện tượng tăng sừng hay bong vảy bề mặt, mất đi nhanh chóng không để lại dấu vết.</w:t>
            </w:r>
          </w:p>
        </w:tc>
      </w:tr>
      <w:tr w:rsidR="00CE089B" w14:paraId="3ED4041E" w14:textId="77777777">
        <w:trPr>
          <w:trHeight w:val="270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FD539EA" w14:textId="77777777" w:rsidR="00CE089B" w:rsidRDefault="00CE089B">
            <w:pPr>
              <w:pStyle w:val="NormalWeb"/>
              <w:spacing w:before="0" w:beforeAutospacing="0" w:after="0" w:afterAutospacing="0"/>
            </w:pPr>
            <w:r>
              <w:rPr>
                <w:rFonts w:ascii="Arial" w:hAnsi="Arial" w:cs="Arial"/>
                <w:b/>
                <w:bCs/>
                <w:color w:val="000000"/>
              </w:rPr>
              <w:t>Scale</w:t>
            </w:r>
          </w:p>
          <w:p w14:paraId="321BD13A"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70366447" w14:textId="77777777" w:rsidR="00CE089B" w:rsidRDefault="00CE089B">
            <w:pPr>
              <w:pStyle w:val="NormalWeb"/>
              <w:spacing w:before="0" w:beforeAutospacing="0" w:after="0" w:afterAutospacing="0"/>
            </w:pPr>
            <w:r>
              <w:rPr>
                <w:rFonts w:ascii="Arial" w:hAnsi="Arial" w:cs="Arial"/>
                <w:color w:val="000000"/>
              </w:rPr>
              <w:t>(Vảy da)</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1B1D932" w14:textId="77777777" w:rsidR="00CE089B" w:rsidRDefault="00CE089B">
            <w:pPr>
              <w:pStyle w:val="NormalWeb"/>
              <w:spacing w:before="0" w:beforeAutospacing="0" w:after="0" w:afterAutospacing="0"/>
            </w:pPr>
            <w:r>
              <w:rPr>
                <w:rFonts w:ascii="Arial" w:hAnsi="Arial" w:cs="Arial"/>
                <w:color w:val="000000"/>
              </w:rPr>
              <w:t>Biến đổi bề mặt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EE65876" w14:textId="77777777" w:rsidR="00CE089B" w:rsidRDefault="00CE089B">
            <w:pPr>
              <w:pStyle w:val="NormalWeb"/>
              <w:spacing w:before="0" w:beforeAutospacing="0" w:after="0" w:afterAutospacing="0"/>
            </w:pPr>
            <w:r>
              <w:rPr>
                <w:rFonts w:ascii="Arial" w:hAnsi="Arial" w:cs="Arial"/>
                <w:color w:val="000000"/>
              </w:rPr>
              <w:t>Mọi kích thước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5DC8619" w14:textId="77777777" w:rsidR="00CE089B" w:rsidRDefault="00CE089B">
            <w:pPr>
              <w:pStyle w:val="NormalWeb"/>
              <w:spacing w:before="0" w:beforeAutospacing="0" w:after="0" w:afterAutospacing="0"/>
            </w:pPr>
            <w:r>
              <w:rPr>
                <w:rFonts w:ascii="Arial" w:hAnsi="Arial" w:cs="Arial"/>
                <w:color w:val="000000"/>
              </w:rPr>
              <w:t>Lớp tế bào sừng chết tích tụ và bong tróc khỏi lớp biểu bì (vảy bạc, vảy cám, vảy nhờn).</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811681E" w14:textId="77777777" w:rsidR="00CE089B" w:rsidRDefault="00CE089B">
            <w:pPr>
              <w:pStyle w:val="NormalWeb"/>
              <w:spacing w:before="0" w:beforeAutospacing="0" w:after="0" w:afterAutospacing="0"/>
            </w:pPr>
            <w:r>
              <w:rPr>
                <w:rFonts w:ascii="Arial" w:hAnsi="Arial" w:cs="Arial"/>
                <w:color w:val="000000"/>
              </w:rPr>
              <w:t xml:space="preserve">Là lớp sừng khô tự nhiên bong ra, khác </w:t>
            </w:r>
            <w:r>
              <w:rPr>
                <w:rFonts w:ascii="Arial" w:hAnsi="Arial" w:cs="Arial"/>
                <w:b/>
                <w:bCs/>
                <w:color w:val="000000"/>
              </w:rPr>
              <w:t>Crust</w:t>
            </w:r>
            <w:r>
              <w:rPr>
                <w:rFonts w:ascii="Arial" w:hAnsi="Arial" w:cs="Arial"/>
                <w:color w:val="000000"/>
              </w:rPr>
              <w:t xml:space="preserve"> vì không được hình thành từ dịch tiết hay máu khô lại.</w:t>
            </w:r>
          </w:p>
        </w:tc>
      </w:tr>
      <w:tr w:rsidR="00CE089B" w14:paraId="5728EC84" w14:textId="77777777">
        <w:trPr>
          <w:trHeight w:val="432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6AEB5BC" w14:textId="77777777" w:rsidR="00CE089B" w:rsidRDefault="00CE089B">
            <w:pPr>
              <w:pStyle w:val="NormalWeb"/>
              <w:spacing w:before="0" w:beforeAutospacing="0" w:after="0" w:afterAutospacing="0"/>
            </w:pPr>
            <w:r>
              <w:rPr>
                <w:rFonts w:ascii="Arial" w:hAnsi="Arial" w:cs="Arial"/>
                <w:b/>
                <w:bCs/>
                <w:color w:val="000000"/>
              </w:rPr>
              <w:lastRenderedPageBreak/>
              <w:t>Crust</w:t>
            </w:r>
          </w:p>
          <w:p w14:paraId="577EC809"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35CCD9D6" w14:textId="77777777" w:rsidR="00CE089B" w:rsidRDefault="00CE089B">
            <w:pPr>
              <w:pStyle w:val="NormalWeb"/>
              <w:spacing w:before="0" w:beforeAutospacing="0" w:after="0" w:afterAutospacing="0"/>
            </w:pPr>
            <w:r>
              <w:rPr>
                <w:rFonts w:ascii="Arial" w:hAnsi="Arial" w:cs="Arial"/>
                <w:color w:val="000000"/>
              </w:rPr>
              <w:t>(Vảy tiết )</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ECDB50C" w14:textId="77777777" w:rsidR="00CE089B" w:rsidRDefault="00CE089B">
            <w:pPr>
              <w:pStyle w:val="NormalWeb"/>
              <w:spacing w:before="0" w:beforeAutospacing="0" w:after="0" w:afterAutospacing="0"/>
            </w:pPr>
            <w:r>
              <w:rPr>
                <w:rFonts w:ascii="Arial" w:hAnsi="Arial" w:cs="Arial"/>
                <w:color w:val="000000"/>
              </w:rPr>
              <w:t>Biến đổi bề mặt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4A739B9" w14:textId="77777777" w:rsidR="00CE089B" w:rsidRDefault="00CE089B">
            <w:pPr>
              <w:pStyle w:val="NormalWeb"/>
              <w:spacing w:before="0" w:beforeAutospacing="0" w:after="0" w:afterAutospacing="0"/>
            </w:pPr>
            <w:r>
              <w:rPr>
                <w:rFonts w:ascii="Arial" w:hAnsi="Arial" w:cs="Arial"/>
                <w:color w:val="000000"/>
              </w:rPr>
              <w:t>Mọi kích thước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E5E0FB4" w14:textId="77777777" w:rsidR="00CE089B" w:rsidRDefault="00CE089B">
            <w:pPr>
              <w:pStyle w:val="NormalWeb"/>
              <w:spacing w:before="0" w:beforeAutospacing="0" w:after="0" w:afterAutospacing="0"/>
            </w:pPr>
            <w:r>
              <w:rPr>
                <w:rFonts w:ascii="Arial" w:hAnsi="Arial" w:cs="Arial"/>
                <w:color w:val="000000"/>
              </w:rPr>
              <w:t>Khối vật chất khô hình thành do huyết thanh, mủ hoặc máu rỉ ra bề mặt rồi đông cứng lại (thường màu vàng mật ong hoặc đỏ nâu).</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98D2749" w14:textId="77777777" w:rsidR="00CE089B" w:rsidRDefault="00CE089B">
            <w:pPr>
              <w:pStyle w:val="NormalWeb"/>
              <w:spacing w:before="0" w:beforeAutospacing="0" w:after="0" w:afterAutospacing="0"/>
            </w:pPr>
            <w:r>
              <w:rPr>
                <w:rFonts w:ascii="Arial" w:hAnsi="Arial" w:cs="Arial"/>
                <w:color w:val="000000"/>
              </w:rPr>
              <w:t xml:space="preserve">Được cấu tạo từ dịch ngoại tiết khô đọng; khi bóc tách thường để lại nền da trợt ẩm hoặc rớm máu, khác với tế bào sừng của </w:t>
            </w:r>
            <w:r>
              <w:rPr>
                <w:rFonts w:ascii="Arial" w:hAnsi="Arial" w:cs="Arial"/>
                <w:b/>
                <w:bCs/>
                <w:color w:val="000000"/>
              </w:rPr>
              <w:t>Scale</w:t>
            </w:r>
            <w:r>
              <w:rPr>
                <w:rFonts w:ascii="Arial" w:hAnsi="Arial" w:cs="Arial"/>
                <w:color w:val="000000"/>
              </w:rPr>
              <w:t>.</w:t>
            </w:r>
          </w:p>
        </w:tc>
      </w:tr>
      <w:tr w:rsidR="00CE089B" w14:paraId="03FCC725" w14:textId="77777777">
        <w:trPr>
          <w:trHeight w:val="378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8066B5A" w14:textId="77777777" w:rsidR="00CE089B" w:rsidRDefault="00CE089B">
            <w:pPr>
              <w:pStyle w:val="NormalWeb"/>
              <w:spacing w:before="0" w:beforeAutospacing="0" w:after="0" w:afterAutospacing="0"/>
            </w:pPr>
            <w:r>
              <w:rPr>
                <w:rFonts w:ascii="Arial" w:hAnsi="Arial" w:cs="Arial"/>
                <w:b/>
                <w:bCs/>
                <w:color w:val="000000"/>
              </w:rPr>
              <w:t>Erosion</w:t>
            </w:r>
          </w:p>
          <w:p w14:paraId="09514F03"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0F50EE79" w14:textId="77777777" w:rsidR="00CE089B" w:rsidRDefault="00CE089B">
            <w:pPr>
              <w:pStyle w:val="NormalWeb"/>
              <w:spacing w:before="0" w:beforeAutospacing="0" w:after="0" w:afterAutospacing="0"/>
            </w:pPr>
            <w:r>
              <w:rPr>
                <w:rFonts w:ascii="Arial" w:hAnsi="Arial" w:cs="Arial"/>
                <w:color w:val="000000"/>
              </w:rPr>
              <w:t>(Vết trợt)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ED95D44" w14:textId="77777777" w:rsidR="00CE089B" w:rsidRDefault="00CE089B">
            <w:pPr>
              <w:pStyle w:val="NormalWeb"/>
              <w:spacing w:before="0" w:beforeAutospacing="0" w:after="0" w:afterAutospacing="0"/>
            </w:pPr>
            <w:r>
              <w:rPr>
                <w:rFonts w:ascii="Arial" w:hAnsi="Arial" w:cs="Arial"/>
                <w:color w:val="000000"/>
              </w:rPr>
              <w:t>Khuyết lõm nông</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3DBD437" w14:textId="77777777" w:rsidR="00CE089B" w:rsidRDefault="00CE089B">
            <w:pPr>
              <w:pStyle w:val="NormalWeb"/>
              <w:spacing w:before="0" w:beforeAutospacing="0" w:after="0" w:afterAutospacing="0"/>
            </w:pPr>
            <w:r>
              <w:rPr>
                <w:rFonts w:ascii="Arial" w:hAnsi="Arial" w:cs="Arial"/>
                <w:color w:val="000000"/>
              </w:rPr>
              <w:t>Mọi kích thước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3692C02" w14:textId="77777777" w:rsidR="00CE089B" w:rsidRDefault="00CE089B">
            <w:pPr>
              <w:pStyle w:val="NormalWeb"/>
              <w:spacing w:before="0" w:beforeAutospacing="0" w:after="0" w:afterAutospacing="0"/>
            </w:pPr>
            <w:r>
              <w:rPr>
                <w:rFonts w:ascii="Arial" w:hAnsi="Arial" w:cs="Arial"/>
                <w:color w:val="000000"/>
              </w:rPr>
              <w:t>Mất một phần hoặc toàn bộ lớp biểu bì (thượng bì); đáy ẩm ướt, màu đỏ, rỉ dịch nhẹ, màng đáy còn nguyên vẹn.</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4C9FD06" w14:textId="77777777" w:rsidR="00CE089B" w:rsidRDefault="00CE089B">
            <w:pPr>
              <w:pStyle w:val="NormalWeb"/>
              <w:spacing w:before="0" w:beforeAutospacing="0" w:after="0" w:afterAutospacing="0"/>
            </w:pPr>
            <w:r>
              <w:rPr>
                <w:rFonts w:ascii="Arial" w:hAnsi="Arial" w:cs="Arial"/>
                <w:color w:val="000000"/>
              </w:rPr>
              <w:t xml:space="preserve">Lành </w:t>
            </w:r>
            <w:r>
              <w:rPr>
                <w:rFonts w:ascii="Arial" w:hAnsi="Arial" w:cs="Arial"/>
                <w:b/>
                <w:bCs/>
                <w:color w:val="000000"/>
              </w:rPr>
              <w:t>không bao giờ để lại sẹo</w:t>
            </w:r>
            <w:r>
              <w:rPr>
                <w:rFonts w:ascii="Arial" w:hAnsi="Arial" w:cs="Arial"/>
                <w:color w:val="000000"/>
              </w:rPr>
              <w:t xml:space="preserve"> vì tổn thương chưa vượt qua màng đáy; khác </w:t>
            </w:r>
            <w:r>
              <w:rPr>
                <w:rFonts w:ascii="Arial" w:hAnsi="Arial" w:cs="Arial"/>
                <w:b/>
                <w:bCs/>
                <w:color w:val="000000"/>
              </w:rPr>
              <w:t>Ulcer</w:t>
            </w:r>
            <w:r>
              <w:rPr>
                <w:rFonts w:ascii="Arial" w:hAnsi="Arial" w:cs="Arial"/>
                <w:color w:val="000000"/>
              </w:rPr>
              <w:t xml:space="preserve"> ở độ sâu tổn thương.</w:t>
            </w:r>
          </w:p>
        </w:tc>
      </w:tr>
      <w:tr w:rsidR="00CE089B" w14:paraId="093AD039" w14:textId="77777777">
        <w:trPr>
          <w:trHeight w:val="405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3708294" w14:textId="77777777" w:rsidR="00CE089B" w:rsidRDefault="00CE089B">
            <w:pPr>
              <w:pStyle w:val="NormalWeb"/>
              <w:spacing w:before="0" w:beforeAutospacing="0" w:after="0" w:afterAutospacing="0"/>
            </w:pPr>
            <w:r>
              <w:rPr>
                <w:rFonts w:ascii="Arial" w:hAnsi="Arial" w:cs="Arial"/>
                <w:b/>
                <w:bCs/>
                <w:color w:val="000000"/>
              </w:rPr>
              <w:t>Ulcer</w:t>
            </w:r>
          </w:p>
          <w:p w14:paraId="5E4E1AB7"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7563CC19" w14:textId="77777777" w:rsidR="00CE089B" w:rsidRDefault="00CE089B">
            <w:pPr>
              <w:pStyle w:val="NormalWeb"/>
              <w:spacing w:before="0" w:beforeAutospacing="0" w:after="0" w:afterAutospacing="0"/>
            </w:pPr>
            <w:r>
              <w:rPr>
                <w:rFonts w:ascii="Arial" w:hAnsi="Arial" w:cs="Arial"/>
                <w:color w:val="000000"/>
              </w:rPr>
              <w:t>(Vết loét)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099D152" w14:textId="77777777" w:rsidR="00CE089B" w:rsidRDefault="00CE089B">
            <w:pPr>
              <w:pStyle w:val="NormalWeb"/>
              <w:spacing w:before="0" w:beforeAutospacing="0" w:after="0" w:afterAutospacing="0"/>
            </w:pPr>
            <w:r>
              <w:rPr>
                <w:rFonts w:ascii="Arial" w:hAnsi="Arial" w:cs="Arial"/>
                <w:color w:val="000000"/>
              </w:rPr>
              <w:t>Khuyết lõm sâu</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8000263" w14:textId="77777777" w:rsidR="00CE089B" w:rsidRDefault="00CE089B">
            <w:pPr>
              <w:pStyle w:val="NormalWeb"/>
              <w:spacing w:before="0" w:beforeAutospacing="0" w:after="0" w:afterAutospacing="0"/>
            </w:pPr>
            <w:r>
              <w:rPr>
                <w:rFonts w:ascii="Arial" w:hAnsi="Arial" w:cs="Arial"/>
                <w:color w:val="000000"/>
              </w:rPr>
              <w:t>Mọi kích thước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3689ABC" w14:textId="77777777" w:rsidR="00CE089B" w:rsidRDefault="00CE089B">
            <w:pPr>
              <w:pStyle w:val="NormalWeb"/>
              <w:spacing w:before="0" w:beforeAutospacing="0" w:after="0" w:afterAutospacing="0"/>
            </w:pPr>
            <w:r>
              <w:rPr>
                <w:rFonts w:ascii="Arial" w:hAnsi="Arial" w:cs="Arial"/>
                <w:color w:val="000000"/>
              </w:rPr>
              <w:t>Mất toàn bộ thượng bì và ăn sâu qua màng đáy vào ít nhất một phần lớp trung bì hoặc hạ bì; đáy có thể có giả mạc, mủ hoặc hoại tử.</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F04E10F" w14:textId="77777777" w:rsidR="00CE089B" w:rsidRDefault="00CE089B">
            <w:pPr>
              <w:pStyle w:val="NormalWeb"/>
              <w:spacing w:before="0" w:beforeAutospacing="0" w:after="0" w:afterAutospacing="0"/>
            </w:pPr>
            <w:r>
              <w:rPr>
                <w:rFonts w:ascii="Arial" w:hAnsi="Arial" w:cs="Arial"/>
                <w:color w:val="000000"/>
              </w:rPr>
              <w:t xml:space="preserve">Luôn </w:t>
            </w:r>
            <w:r>
              <w:rPr>
                <w:rFonts w:ascii="Arial" w:hAnsi="Arial" w:cs="Arial"/>
                <w:b/>
                <w:bCs/>
                <w:color w:val="000000"/>
              </w:rPr>
              <w:t>để lại sẹo vĩnh viễn</w:t>
            </w:r>
            <w:r>
              <w:rPr>
                <w:rFonts w:ascii="Arial" w:hAnsi="Arial" w:cs="Arial"/>
                <w:color w:val="000000"/>
              </w:rPr>
              <w:t xml:space="preserve"> sau khi lành do tổn thương cấu trúc trung bì nâng đỡ; sâu hơn nhiều so với </w:t>
            </w:r>
            <w:r>
              <w:rPr>
                <w:rFonts w:ascii="Arial" w:hAnsi="Arial" w:cs="Arial"/>
                <w:b/>
                <w:bCs/>
                <w:color w:val="000000"/>
              </w:rPr>
              <w:t>Erosion</w:t>
            </w:r>
            <w:r>
              <w:rPr>
                <w:rFonts w:ascii="Arial" w:hAnsi="Arial" w:cs="Arial"/>
                <w:color w:val="000000"/>
              </w:rPr>
              <w:t>.</w:t>
            </w:r>
          </w:p>
        </w:tc>
      </w:tr>
      <w:tr w:rsidR="00CE089B" w14:paraId="27D01AB6" w14:textId="77777777">
        <w:trPr>
          <w:trHeight w:val="405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052D108" w14:textId="77777777" w:rsidR="00CE089B" w:rsidRDefault="00CE089B">
            <w:pPr>
              <w:pStyle w:val="NormalWeb"/>
              <w:spacing w:before="0" w:beforeAutospacing="0" w:after="0" w:afterAutospacing="0"/>
            </w:pPr>
            <w:r>
              <w:rPr>
                <w:rFonts w:ascii="Arial" w:hAnsi="Arial" w:cs="Arial"/>
                <w:b/>
                <w:bCs/>
                <w:color w:val="000000"/>
              </w:rPr>
              <w:lastRenderedPageBreak/>
              <w:t>Fissure</w:t>
            </w:r>
          </w:p>
          <w:p w14:paraId="7429EDD4"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0795DAA0" w14:textId="77777777" w:rsidR="00CE089B" w:rsidRDefault="00CE089B">
            <w:pPr>
              <w:pStyle w:val="NormalWeb"/>
              <w:spacing w:before="0" w:beforeAutospacing="0" w:after="0" w:afterAutospacing="0"/>
            </w:pPr>
            <w:r>
              <w:rPr>
                <w:rFonts w:ascii="Arial" w:hAnsi="Arial" w:cs="Arial"/>
                <w:color w:val="000000"/>
              </w:rPr>
              <w:t>(Vết nứt kẽ)</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AF0E24D" w14:textId="77777777" w:rsidR="00CE089B" w:rsidRDefault="00CE089B">
            <w:pPr>
              <w:pStyle w:val="NormalWeb"/>
              <w:spacing w:before="0" w:beforeAutospacing="0" w:after="0" w:afterAutospacing="0"/>
            </w:pPr>
            <w:r>
              <w:rPr>
                <w:rFonts w:ascii="Arial" w:hAnsi="Arial" w:cs="Arial"/>
                <w:color w:val="000000"/>
              </w:rPr>
              <w:t>Rãnh nứt sâu</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62663F7" w14:textId="77777777" w:rsidR="00CE089B" w:rsidRDefault="00CE089B">
            <w:pPr>
              <w:pStyle w:val="NormalWeb"/>
              <w:spacing w:before="0" w:beforeAutospacing="0" w:after="0" w:afterAutospacing="0"/>
            </w:pPr>
            <w:r>
              <w:rPr>
                <w:rFonts w:ascii="Arial" w:hAnsi="Arial" w:cs="Arial"/>
                <w:color w:val="000000"/>
              </w:rPr>
              <w:t>Tuyến tính hẹp</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9D5B2DA" w14:textId="77777777" w:rsidR="00CE089B" w:rsidRDefault="00CE089B">
            <w:pPr>
              <w:pStyle w:val="NormalWeb"/>
              <w:spacing w:before="0" w:beforeAutospacing="0" w:after="0" w:afterAutospacing="0"/>
            </w:pPr>
            <w:r>
              <w:rPr>
                <w:rFonts w:ascii="Arial" w:hAnsi="Arial" w:cs="Arial"/>
                <w:color w:val="000000"/>
              </w:rPr>
              <w:t>Đường nứt tuyến tính thẳng hẹp, sắc gọn đi qua thượng bì vào trung bì, hay xuất hiện ở vùng da khô ráp, nếp gấp hoặc gót chân.</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63B30E9" w14:textId="77777777" w:rsidR="00CE089B" w:rsidRDefault="00CE089B">
            <w:pPr>
              <w:pStyle w:val="NormalWeb"/>
              <w:spacing w:before="0" w:beforeAutospacing="0" w:after="0" w:afterAutospacing="0"/>
            </w:pPr>
            <w:r>
              <w:rPr>
                <w:rFonts w:ascii="Arial" w:hAnsi="Arial" w:cs="Arial"/>
                <w:color w:val="000000"/>
              </w:rPr>
              <w:t xml:space="preserve">Khác </w:t>
            </w:r>
            <w:r>
              <w:rPr>
                <w:rFonts w:ascii="Arial" w:hAnsi="Arial" w:cs="Arial"/>
                <w:b/>
                <w:bCs/>
                <w:color w:val="000000"/>
              </w:rPr>
              <w:t>Ulcer</w:t>
            </w:r>
            <w:r>
              <w:rPr>
                <w:rFonts w:ascii="Arial" w:hAnsi="Arial" w:cs="Arial"/>
                <w:color w:val="000000"/>
              </w:rPr>
              <w:t xml:space="preserve"> vì có hình dạng đường nứt kẻ rãnh hẹp, thành vết nứt dốc đứng chứ không tạo lòng khuyết lõm hình tròn/bầu dục.</w:t>
            </w:r>
          </w:p>
        </w:tc>
      </w:tr>
      <w:tr w:rsidR="00CE089B" w14:paraId="613B28B2" w14:textId="77777777">
        <w:trPr>
          <w:trHeight w:val="351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59D7734" w14:textId="77777777" w:rsidR="00CE089B" w:rsidRDefault="00CE089B">
            <w:pPr>
              <w:pStyle w:val="NormalWeb"/>
              <w:spacing w:before="0" w:beforeAutospacing="0" w:after="0" w:afterAutospacing="0"/>
            </w:pPr>
            <w:r>
              <w:rPr>
                <w:rFonts w:ascii="Arial" w:hAnsi="Arial" w:cs="Arial"/>
                <w:b/>
                <w:bCs/>
                <w:color w:val="000000"/>
              </w:rPr>
              <w:t>Lichenification</w:t>
            </w:r>
          </w:p>
          <w:p w14:paraId="34F303D9"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69E75C58" w14:textId="77777777" w:rsidR="00CE089B" w:rsidRDefault="00CE089B">
            <w:pPr>
              <w:pStyle w:val="NormalWeb"/>
              <w:spacing w:before="0" w:beforeAutospacing="0" w:after="0" w:afterAutospacing="0"/>
            </w:pPr>
            <w:r>
              <w:rPr>
                <w:rFonts w:ascii="Arial" w:hAnsi="Arial" w:cs="Arial"/>
                <w:color w:val="000000"/>
              </w:rPr>
              <w:t>(Liken hóa)</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BCE84DE" w14:textId="77777777" w:rsidR="00CE089B" w:rsidRDefault="00CE089B">
            <w:pPr>
              <w:pStyle w:val="NormalWeb"/>
              <w:spacing w:before="0" w:beforeAutospacing="0" w:after="0" w:afterAutospacing="0"/>
            </w:pPr>
            <w:r>
              <w:rPr>
                <w:rFonts w:ascii="Arial" w:hAnsi="Arial" w:cs="Arial"/>
                <w:color w:val="000000"/>
              </w:rPr>
              <w:t>Dày sừng bề mặt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CCC1DE0" w14:textId="77777777" w:rsidR="00CE089B" w:rsidRDefault="00CE089B">
            <w:pPr>
              <w:pStyle w:val="NormalWeb"/>
              <w:spacing w:before="0" w:beforeAutospacing="0" w:after="0" w:afterAutospacing="0"/>
            </w:pPr>
            <w:r>
              <w:rPr>
                <w:rFonts w:ascii="Arial" w:hAnsi="Arial" w:cs="Arial"/>
                <w:color w:val="000000"/>
              </w:rPr>
              <w:t>Vùng mảng</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DA3037F" w14:textId="77777777" w:rsidR="00CE089B" w:rsidRDefault="00CE089B">
            <w:pPr>
              <w:pStyle w:val="NormalWeb"/>
              <w:spacing w:before="0" w:beforeAutospacing="0" w:after="0" w:afterAutospacing="0"/>
            </w:pPr>
            <w:r>
              <w:rPr>
                <w:rFonts w:ascii="Arial" w:hAnsi="Arial" w:cs="Arial"/>
                <w:color w:val="000000"/>
              </w:rPr>
              <w:t>Da dày lên rõ rệt, sờ thô ráp như da thuộc, các rãnh hằn tự nhiên của vân da sâu và nổi rõ lên thành các ô đa giác.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1CA1959" w14:textId="77777777" w:rsidR="00CE089B" w:rsidRDefault="00CE089B">
            <w:pPr>
              <w:pStyle w:val="NormalWeb"/>
              <w:spacing w:before="0" w:beforeAutospacing="0" w:after="0" w:afterAutospacing="0"/>
            </w:pPr>
            <w:r>
              <w:rPr>
                <w:rFonts w:ascii="Arial" w:hAnsi="Arial" w:cs="Arial"/>
                <w:color w:val="000000"/>
              </w:rPr>
              <w:t xml:space="preserve">Hậu quả của cọ xát/cào gãi mạn tính kéo dài; khác </w:t>
            </w:r>
            <w:r>
              <w:rPr>
                <w:rFonts w:ascii="Arial" w:hAnsi="Arial" w:cs="Arial"/>
                <w:b/>
                <w:bCs/>
                <w:color w:val="000000"/>
              </w:rPr>
              <w:t>Plaque</w:t>
            </w:r>
            <w:r>
              <w:rPr>
                <w:rFonts w:ascii="Arial" w:hAnsi="Arial" w:cs="Arial"/>
                <w:color w:val="000000"/>
              </w:rPr>
              <w:t xml:space="preserve"> thông thường ở chỗ vân da tự nhiên bị phóng đại và hằn sâu bất thường.</w:t>
            </w:r>
          </w:p>
        </w:tc>
      </w:tr>
      <w:tr w:rsidR="00CE089B" w14:paraId="4D1549EC" w14:textId="77777777">
        <w:trPr>
          <w:trHeight w:val="432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35952BCD" w14:textId="77777777" w:rsidR="00CE089B" w:rsidRDefault="00CE089B">
            <w:pPr>
              <w:pStyle w:val="NormalWeb"/>
              <w:spacing w:before="0" w:beforeAutospacing="0" w:after="0" w:afterAutospacing="0"/>
            </w:pPr>
            <w:r>
              <w:rPr>
                <w:rFonts w:ascii="Arial" w:hAnsi="Arial" w:cs="Arial"/>
                <w:b/>
                <w:bCs/>
                <w:color w:val="000000"/>
              </w:rPr>
              <w:t>Scar</w:t>
            </w:r>
          </w:p>
          <w:p w14:paraId="36BE29F8"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385CE869" w14:textId="77777777" w:rsidR="00CE089B" w:rsidRDefault="00CE089B">
            <w:pPr>
              <w:pStyle w:val="NormalWeb"/>
              <w:spacing w:before="0" w:beforeAutospacing="0" w:after="0" w:afterAutospacing="0"/>
            </w:pPr>
            <w:r>
              <w:rPr>
                <w:rFonts w:ascii="Arial" w:hAnsi="Arial" w:cs="Arial"/>
                <w:color w:val="000000"/>
              </w:rPr>
              <w:t>(Sẹo)</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F4CCB66" w14:textId="77777777" w:rsidR="00CE089B" w:rsidRDefault="00CE089B">
            <w:pPr>
              <w:pStyle w:val="NormalWeb"/>
              <w:spacing w:before="0" w:beforeAutospacing="0" w:after="0" w:afterAutospacing="0"/>
            </w:pPr>
            <w:r>
              <w:rPr>
                <w:rFonts w:ascii="Arial" w:hAnsi="Arial" w:cs="Arial"/>
                <w:color w:val="000000"/>
              </w:rPr>
              <w:t>Xơ hóa mô</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023FE4B" w14:textId="77777777" w:rsidR="00CE089B" w:rsidRDefault="00CE089B">
            <w:pPr>
              <w:pStyle w:val="NormalWeb"/>
              <w:spacing w:before="0" w:beforeAutospacing="0" w:after="0" w:afterAutospacing="0"/>
            </w:pPr>
            <w:r>
              <w:rPr>
                <w:rFonts w:ascii="Arial" w:hAnsi="Arial" w:cs="Arial"/>
                <w:color w:val="000000"/>
              </w:rPr>
              <w:t>Mọi kích thước</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1FDF4EDA" w14:textId="77777777" w:rsidR="00CE089B" w:rsidRDefault="00CE089B">
            <w:pPr>
              <w:pStyle w:val="NormalWeb"/>
              <w:spacing w:before="0" w:beforeAutospacing="0" w:after="0" w:afterAutospacing="0"/>
            </w:pPr>
            <w:r>
              <w:rPr>
                <w:rFonts w:ascii="Arial" w:hAnsi="Arial" w:cs="Arial"/>
                <w:color w:val="000000"/>
              </w:rPr>
              <w:t>Mô xơ liên kết mới hình thành để thay thế vùng khuyết trung bì; bề mặt nhẵn bóng, mất các nếp nhăn và mất hoàn toàn lỗ chân lông.</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4E0BF3C" w14:textId="77777777" w:rsidR="00CE089B" w:rsidRDefault="00CE089B">
            <w:pPr>
              <w:pStyle w:val="NormalWeb"/>
              <w:spacing w:before="0" w:beforeAutospacing="0" w:after="0" w:afterAutospacing="0"/>
            </w:pPr>
            <w:r>
              <w:rPr>
                <w:rFonts w:ascii="Arial" w:hAnsi="Arial" w:cs="Arial"/>
                <w:color w:val="000000"/>
              </w:rPr>
              <w:t>Khác vùng da lành hoặc dát teo vì không có các phần phụ của da (lông, tuyến bã); cấu trúc collagen dày đặc, xơ cứng.</w:t>
            </w:r>
          </w:p>
        </w:tc>
      </w:tr>
      <w:tr w:rsidR="00CE089B" w14:paraId="5B904BB1" w14:textId="77777777">
        <w:trPr>
          <w:trHeight w:val="405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4C1B681" w14:textId="77777777" w:rsidR="00CE089B" w:rsidRDefault="00CE089B">
            <w:pPr>
              <w:pStyle w:val="NormalWeb"/>
              <w:spacing w:before="0" w:beforeAutospacing="0" w:after="0" w:afterAutospacing="0"/>
            </w:pPr>
            <w:r>
              <w:rPr>
                <w:rFonts w:ascii="Arial" w:hAnsi="Arial" w:cs="Arial"/>
                <w:b/>
                <w:bCs/>
                <w:color w:val="000000"/>
              </w:rPr>
              <w:lastRenderedPageBreak/>
              <w:t>Atrophy</w:t>
            </w:r>
          </w:p>
          <w:p w14:paraId="56834F8C"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068FA227" w14:textId="77777777" w:rsidR="00CE089B" w:rsidRDefault="00CE089B">
            <w:pPr>
              <w:pStyle w:val="NormalWeb"/>
              <w:spacing w:before="0" w:beforeAutospacing="0" w:after="0" w:afterAutospacing="0"/>
            </w:pPr>
            <w:r>
              <w:rPr>
                <w:rFonts w:ascii="Arial" w:hAnsi="Arial" w:cs="Arial"/>
                <w:color w:val="000000"/>
              </w:rPr>
              <w:t>(Teo da)</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F4C620C" w14:textId="77777777" w:rsidR="00CE089B" w:rsidRDefault="00CE089B">
            <w:pPr>
              <w:pStyle w:val="NormalWeb"/>
              <w:spacing w:before="0" w:beforeAutospacing="0" w:after="0" w:afterAutospacing="0"/>
            </w:pPr>
            <w:r>
              <w:rPr>
                <w:rFonts w:ascii="Arial" w:hAnsi="Arial" w:cs="Arial"/>
                <w:color w:val="000000"/>
              </w:rPr>
              <w:t>Mỏng mô</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05A42D2" w14:textId="77777777" w:rsidR="00CE089B" w:rsidRDefault="00CE089B">
            <w:pPr>
              <w:pStyle w:val="NormalWeb"/>
              <w:spacing w:before="0" w:beforeAutospacing="0" w:after="0" w:afterAutospacing="0"/>
            </w:pPr>
            <w:r>
              <w:rPr>
                <w:rFonts w:ascii="Arial" w:hAnsi="Arial" w:cs="Arial"/>
                <w:color w:val="000000"/>
              </w:rPr>
              <w:t>Khu trú/Lan tỏa</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1C251AC" w14:textId="77777777" w:rsidR="00CE089B" w:rsidRDefault="00CE089B">
            <w:pPr>
              <w:pStyle w:val="NormalWeb"/>
              <w:spacing w:before="0" w:beforeAutospacing="0" w:after="0" w:afterAutospacing="0"/>
            </w:pPr>
            <w:r>
              <w:rPr>
                <w:rFonts w:ascii="Arial" w:hAnsi="Arial" w:cs="Arial"/>
                <w:color w:val="000000"/>
              </w:rPr>
              <w:t>Da mỏng manh, nhăn nheo giống như giấy cuốn thuốc lá bóng kính, mất độ đàn hồi, nhìn thấy rõ các mạng mạch máu bên dưới.</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76C41616" w14:textId="77777777" w:rsidR="00CE089B" w:rsidRDefault="00CE089B">
            <w:pPr>
              <w:pStyle w:val="NormalWeb"/>
              <w:spacing w:before="0" w:beforeAutospacing="0" w:after="0" w:afterAutospacing="0"/>
            </w:pPr>
            <w:r>
              <w:rPr>
                <w:rFonts w:ascii="Arial" w:hAnsi="Arial" w:cs="Arial"/>
                <w:color w:val="000000"/>
              </w:rPr>
              <w:t xml:space="preserve">Khác da bình thường ở độ mỏng và mất nếp vân da; khác </w:t>
            </w:r>
            <w:r>
              <w:rPr>
                <w:rFonts w:ascii="Arial" w:hAnsi="Arial" w:cs="Arial"/>
                <w:b/>
                <w:bCs/>
                <w:color w:val="000000"/>
              </w:rPr>
              <w:t>Erosion</w:t>
            </w:r>
            <w:r>
              <w:rPr>
                <w:rFonts w:ascii="Arial" w:hAnsi="Arial" w:cs="Arial"/>
                <w:color w:val="000000"/>
              </w:rPr>
              <w:t>vì lớp thượng bì vẫn còn nguyên vẹn, không bị bong trợt hở đáy.</w:t>
            </w:r>
          </w:p>
        </w:tc>
      </w:tr>
      <w:tr w:rsidR="00CE089B" w14:paraId="4E173EC0" w14:textId="77777777">
        <w:trPr>
          <w:trHeight w:val="4320"/>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49B4AF53" w14:textId="77777777" w:rsidR="00CE089B" w:rsidRDefault="00CE089B">
            <w:pPr>
              <w:pStyle w:val="NormalWeb"/>
              <w:spacing w:before="0" w:beforeAutospacing="0" w:after="0" w:afterAutospacing="0"/>
            </w:pPr>
            <w:r>
              <w:rPr>
                <w:rFonts w:ascii="Arial" w:hAnsi="Arial" w:cs="Arial"/>
                <w:b/>
                <w:bCs/>
                <w:color w:val="000000"/>
              </w:rPr>
              <w:t>Burrow</w:t>
            </w:r>
          </w:p>
          <w:p w14:paraId="33B6DDD1" w14:textId="77777777" w:rsidR="00CE089B" w:rsidRDefault="00CE089B">
            <w:pPr>
              <w:pStyle w:val="NormalWeb"/>
              <w:spacing w:before="0" w:beforeAutospacing="0" w:after="0" w:afterAutospacing="0"/>
            </w:pPr>
            <w:r>
              <w:rPr>
                <w:rFonts w:ascii="Arial" w:hAnsi="Arial" w:cs="Arial"/>
                <w:b/>
                <w:bCs/>
                <w:color w:val="000000"/>
              </w:rPr>
              <w:br/>
            </w:r>
            <w:r>
              <w:rPr>
                <w:rFonts w:ascii="Arial" w:hAnsi="Arial" w:cs="Arial"/>
                <w:b/>
                <w:bCs/>
                <w:color w:val="000000"/>
              </w:rPr>
              <w:br/>
            </w:r>
            <w:r>
              <w:rPr>
                <w:rFonts w:ascii="Arial" w:hAnsi="Arial" w:cs="Arial"/>
                <w:b/>
                <w:bCs/>
                <w:color w:val="000000"/>
              </w:rPr>
              <w:br/>
            </w:r>
          </w:p>
          <w:p w14:paraId="09686C87" w14:textId="77777777" w:rsidR="00CE089B" w:rsidRDefault="00CE089B">
            <w:pPr>
              <w:pStyle w:val="NormalWeb"/>
              <w:spacing w:before="0" w:beforeAutospacing="0" w:after="0" w:afterAutospacing="0"/>
            </w:pPr>
            <w:r>
              <w:rPr>
                <w:rFonts w:ascii="Arial" w:hAnsi="Arial" w:cs="Arial"/>
                <w:color w:val="000000"/>
              </w:rPr>
              <w:t>(Đường hầm)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0618231B" w14:textId="77777777" w:rsidR="00CE089B" w:rsidRDefault="00CE089B">
            <w:pPr>
              <w:pStyle w:val="NormalWeb"/>
              <w:spacing w:before="0" w:beforeAutospacing="0" w:after="0" w:afterAutospacing="0"/>
            </w:pPr>
            <w:r>
              <w:rPr>
                <w:rFonts w:ascii="Arial" w:hAnsi="Arial" w:cs="Arial"/>
                <w:color w:val="000000"/>
              </w:rPr>
              <w:t>Rãnh nhỏ ngoằn ngoèo</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67076ECA" w14:textId="77777777" w:rsidR="00CE089B" w:rsidRDefault="00CE089B">
            <w:pPr>
              <w:pStyle w:val="NormalWeb"/>
              <w:spacing w:before="0" w:beforeAutospacing="0" w:after="0" w:afterAutospacing="0"/>
            </w:pPr>
            <w:r>
              <w:rPr>
                <w:rFonts w:ascii="Arial" w:hAnsi="Arial" w:cs="Arial"/>
                <w:color w:val="000000"/>
              </w:rPr>
              <w:t>Dài 0.2 - 1cm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23322D20" w14:textId="77777777" w:rsidR="00CE089B" w:rsidRDefault="00CE089B">
            <w:pPr>
              <w:pStyle w:val="NormalWeb"/>
              <w:spacing w:before="0" w:beforeAutospacing="0" w:after="0" w:afterAutospacing="0"/>
            </w:pPr>
            <w:r>
              <w:rPr>
                <w:rFonts w:ascii="Arial" w:hAnsi="Arial" w:cs="Arial"/>
                <w:color w:val="000000"/>
              </w:rPr>
              <w:t>Đường rãnh gồ nhẹ, ngoằn ngoèo, màu xám nhạt hoặc nâu ở lớp sừng; tận cùng rãnh thường có mụn nước nhỏ (dấu hiệu của cái ghẻ).</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hideMark/>
          </w:tcPr>
          <w:p w14:paraId="56F9F41F" w14:textId="77777777" w:rsidR="00CE089B" w:rsidRDefault="00CE089B">
            <w:pPr>
              <w:pStyle w:val="NormalWeb"/>
              <w:spacing w:before="0" w:beforeAutospacing="0" w:after="0" w:afterAutospacing="0"/>
            </w:pPr>
            <w:r>
              <w:rPr>
                <w:rFonts w:ascii="Arial" w:hAnsi="Arial" w:cs="Arial"/>
                <w:color w:val="000000"/>
              </w:rPr>
              <w:t>Dạng đường tuyến tính lượn sóng đặc trưng ở lớp sừng tại các vị trí đặc thù (kẽ ngón tay, nếp cổ tay), chỉ gặp trong bệnh ký sinh trùng.</w:t>
            </w:r>
          </w:p>
        </w:tc>
      </w:tr>
    </w:tbl>
    <w:p w14:paraId="6CCF1E65"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60CDEFF1"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577AD5ED" w14:textId="77777777" w:rsidR="00CE089B" w:rsidRDefault="00CE089B" w:rsidP="00CE089B">
      <w:pPr>
        <w:spacing w:after="240"/>
        <w:rPr>
          <w:color w:val="000000"/>
        </w:rPr>
      </w:pP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lastRenderedPageBreak/>
        <w:br/>
      </w:r>
      <w:r>
        <w:rPr>
          <w:color w:val="000000"/>
        </w:rPr>
        <w:br/>
      </w:r>
      <w:r>
        <w:rPr>
          <w:color w:val="000000"/>
        </w:rPr>
        <w:br/>
      </w:r>
      <w:r>
        <w:rPr>
          <w:color w:val="000000"/>
        </w:rPr>
        <w:br/>
      </w:r>
      <w:r>
        <w:rPr>
          <w:color w:val="000000"/>
        </w:rPr>
        <w:br/>
      </w:r>
      <w:r>
        <w:rPr>
          <w:color w:val="000000"/>
        </w:rPr>
        <w:br/>
      </w:r>
    </w:p>
    <w:p w14:paraId="1E6DDC16"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77A0FC8C" w14:textId="77777777" w:rsidR="00CE089B" w:rsidRDefault="00CE089B" w:rsidP="00CE089B">
      <w:pPr>
        <w:pStyle w:val="NormalWeb"/>
        <w:spacing w:before="0" w:beforeAutospacing="0" w:after="200" w:afterAutospacing="0"/>
        <w:jc w:val="center"/>
        <w:rPr>
          <w:color w:val="000000"/>
        </w:rPr>
      </w:pPr>
      <w:r>
        <w:rPr>
          <w:rFonts w:ascii="Arial" w:hAnsi="Arial" w:cs="Arial"/>
          <w:b/>
          <w:bCs/>
          <w:color w:val="000000"/>
        </w:rPr>
        <w:t>DANH MỤC THUẬT NGỮ BỆNH DANH DERMNET CHUẨN HÓA</w:t>
      </w:r>
    </w:p>
    <w:p w14:paraId="76058EC7" w14:textId="77777777" w:rsidR="00CE089B" w:rsidRDefault="00CE089B" w:rsidP="00CE089B">
      <w:pPr>
        <w:pStyle w:val="NormalWeb"/>
        <w:spacing w:before="0" w:beforeAutospacing="0" w:after="200" w:afterAutospacing="0"/>
        <w:jc w:val="center"/>
        <w:rPr>
          <w:color w:val="000000"/>
        </w:rPr>
      </w:pPr>
      <w:r>
        <w:rPr>
          <w:rFonts w:ascii="Arial" w:hAnsi="Arial" w:cs="Arial"/>
          <w:i/>
          <w:iCs/>
          <w:color w:val="000000"/>
        </w:rPr>
        <w:t>Tài liệu đối chiếu và chuẩn hóa bệnh danh da liễu phục vụ xây dựng Dataset VLM và bài báo khoa học.</w:t>
      </w:r>
    </w:p>
    <w:p w14:paraId="4E43552A" w14:textId="77777777" w:rsidR="00CE089B" w:rsidRDefault="00CE089B" w:rsidP="00CE089B">
      <w:pPr>
        <w:pStyle w:val="NormalWeb"/>
        <w:spacing w:before="0" w:beforeAutospacing="0" w:after="200" w:afterAutospacing="0"/>
        <w:rPr>
          <w:color w:val="000000"/>
        </w:rPr>
      </w:pPr>
      <w:r>
        <w:rPr>
          <w:rFonts w:ascii="Arial" w:hAnsi="Arial" w:cs="Arial"/>
          <w:color w:val="000000"/>
        </w:rPr>
        <w:t> </w:t>
      </w:r>
    </w:p>
    <w:p w14:paraId="08270341" w14:textId="77777777" w:rsidR="00CE089B" w:rsidRDefault="00CE089B" w:rsidP="00CE089B">
      <w:pPr>
        <w:pStyle w:val="Heading1"/>
        <w:spacing w:line="0" w:lineRule="auto"/>
        <w:rPr>
          <w:color w:val="000000"/>
        </w:rPr>
      </w:pPr>
      <w:proofErr w:type="spellStart"/>
      <w:r>
        <w:rPr>
          <w:rFonts w:ascii="Arial" w:hAnsi="Arial" w:cs="Arial"/>
          <w:color w:val="000000"/>
          <w:sz w:val="24"/>
          <w:szCs w:val="24"/>
        </w:rPr>
        <w:t>Bảng</w:t>
      </w:r>
      <w:proofErr w:type="spellEnd"/>
      <w:r>
        <w:rPr>
          <w:rFonts w:ascii="Arial" w:hAnsi="Arial" w:cs="Arial"/>
          <w:color w:val="000000"/>
          <w:sz w:val="24"/>
          <w:szCs w:val="24"/>
        </w:rPr>
        <w:t xml:space="preserve"> 1: Danh </w:t>
      </w:r>
      <w:proofErr w:type="spellStart"/>
      <w:r>
        <w:rPr>
          <w:rFonts w:ascii="Arial" w:hAnsi="Arial" w:cs="Arial"/>
          <w:color w:val="000000"/>
          <w:sz w:val="24"/>
          <w:szCs w:val="24"/>
        </w:rPr>
        <w:t>mục</w:t>
      </w:r>
      <w:proofErr w:type="spellEnd"/>
      <w:r>
        <w:rPr>
          <w:rFonts w:ascii="Arial" w:hAnsi="Arial" w:cs="Arial"/>
          <w:color w:val="000000"/>
          <w:sz w:val="24"/>
          <w:szCs w:val="24"/>
        </w:rPr>
        <w:t xml:space="preserve"> </w:t>
      </w:r>
      <w:proofErr w:type="spellStart"/>
      <w:r>
        <w:rPr>
          <w:rFonts w:ascii="Arial" w:hAnsi="Arial" w:cs="Arial"/>
          <w:color w:val="000000"/>
          <w:sz w:val="24"/>
          <w:szCs w:val="24"/>
        </w:rPr>
        <w:t>bệnh</w:t>
      </w:r>
      <w:proofErr w:type="spellEnd"/>
      <w:r>
        <w:rPr>
          <w:rFonts w:ascii="Arial" w:hAnsi="Arial" w:cs="Arial"/>
          <w:color w:val="000000"/>
          <w:sz w:val="24"/>
          <w:szCs w:val="24"/>
        </w:rPr>
        <w:t xml:space="preserve"> </w:t>
      </w:r>
      <w:proofErr w:type="spellStart"/>
      <w:r>
        <w:rPr>
          <w:rFonts w:ascii="Arial" w:hAnsi="Arial" w:cs="Arial"/>
          <w:color w:val="000000"/>
          <w:sz w:val="24"/>
          <w:szCs w:val="24"/>
        </w:rPr>
        <w:t>danh</w:t>
      </w:r>
      <w:proofErr w:type="spellEnd"/>
      <w:r>
        <w:rPr>
          <w:rFonts w:ascii="Arial" w:hAnsi="Arial" w:cs="Arial"/>
          <w:color w:val="000000"/>
          <w:sz w:val="24"/>
          <w:szCs w:val="24"/>
        </w:rPr>
        <w:t xml:space="preserve"> </w:t>
      </w:r>
      <w:proofErr w:type="spellStart"/>
      <w:r>
        <w:rPr>
          <w:rFonts w:ascii="Arial" w:hAnsi="Arial" w:cs="Arial"/>
          <w:color w:val="000000"/>
          <w:sz w:val="24"/>
          <w:szCs w:val="24"/>
        </w:rPr>
        <w:t>chuẩn</w:t>
      </w:r>
      <w:proofErr w:type="spellEnd"/>
      <w:r>
        <w:rPr>
          <w:rFonts w:ascii="Arial" w:hAnsi="Arial" w:cs="Arial"/>
          <w:color w:val="000000"/>
          <w:sz w:val="24"/>
          <w:szCs w:val="24"/>
        </w:rPr>
        <w:t xml:space="preserve"> </w:t>
      </w:r>
      <w:proofErr w:type="spellStart"/>
      <w:r>
        <w:rPr>
          <w:rFonts w:ascii="Arial" w:hAnsi="Arial" w:cs="Arial"/>
          <w:color w:val="000000"/>
          <w:sz w:val="24"/>
          <w:szCs w:val="24"/>
        </w:rPr>
        <w:t>hóa</w:t>
      </w:r>
      <w:proofErr w:type="spellEnd"/>
      <w:r>
        <w:rPr>
          <w:rFonts w:ascii="Arial" w:hAnsi="Arial" w:cs="Arial"/>
          <w:color w:val="000000"/>
          <w:sz w:val="24"/>
          <w:szCs w:val="24"/>
        </w:rPr>
        <w:t xml:space="preserve"> </w:t>
      </w:r>
      <w:proofErr w:type="spellStart"/>
      <w:r>
        <w:rPr>
          <w:rFonts w:ascii="Arial" w:hAnsi="Arial" w:cs="Arial"/>
          <w:color w:val="000000"/>
          <w:sz w:val="24"/>
          <w:szCs w:val="24"/>
        </w:rPr>
        <w:t>thuần</w:t>
      </w:r>
      <w:proofErr w:type="spellEnd"/>
      <w:r>
        <w:rPr>
          <w:rFonts w:ascii="Arial" w:hAnsi="Arial" w:cs="Arial"/>
          <w:color w:val="000000"/>
          <w:sz w:val="24"/>
          <w:szCs w:val="24"/>
        </w:rPr>
        <w:t xml:space="preserve"> Việt</w:t>
      </w:r>
    </w:p>
    <w:tbl>
      <w:tblPr>
        <w:tblW w:w="0" w:type="auto"/>
        <w:tblCellMar>
          <w:top w:w="15" w:type="dxa"/>
          <w:left w:w="15" w:type="dxa"/>
          <w:bottom w:w="15" w:type="dxa"/>
          <w:right w:w="15" w:type="dxa"/>
        </w:tblCellMar>
        <w:tblLook w:val="04A0" w:firstRow="1" w:lastRow="0" w:firstColumn="1" w:lastColumn="0" w:noHBand="0" w:noVBand="1"/>
      </w:tblPr>
      <w:tblGrid>
        <w:gridCol w:w="694"/>
        <w:gridCol w:w="3713"/>
        <w:gridCol w:w="3626"/>
        <w:gridCol w:w="1311"/>
      </w:tblGrid>
      <w:tr w:rsidR="00CE089B" w14:paraId="50C707B4" w14:textId="77777777">
        <w:trPr>
          <w:trHeight w:val="990"/>
        </w:trPr>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5BB483AB" w14:textId="77777777" w:rsidR="00CE089B" w:rsidRDefault="00CE089B">
            <w:pPr>
              <w:pStyle w:val="NormalWeb"/>
              <w:spacing w:before="0" w:beforeAutospacing="0" w:after="200" w:afterAutospacing="0"/>
              <w:jc w:val="center"/>
            </w:pPr>
            <w:r>
              <w:rPr>
                <w:rFonts w:ascii="Arial" w:hAnsi="Arial" w:cs="Arial"/>
                <w:b/>
                <w:bCs/>
                <w:color w:val="000000"/>
              </w:rPr>
              <w:t>STT</w:t>
            </w:r>
          </w:p>
        </w:tc>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372C13A9" w14:textId="77777777" w:rsidR="00CE089B" w:rsidRDefault="00CE089B">
            <w:pPr>
              <w:pStyle w:val="NormalWeb"/>
              <w:spacing w:before="0" w:beforeAutospacing="0" w:after="200" w:afterAutospacing="0"/>
              <w:jc w:val="center"/>
            </w:pPr>
            <w:r>
              <w:rPr>
                <w:rFonts w:ascii="Arial" w:hAnsi="Arial" w:cs="Arial"/>
                <w:b/>
                <w:bCs/>
                <w:color w:val="000000"/>
              </w:rPr>
              <w:t>Tên bệnh tiếng Anh</w:t>
            </w:r>
          </w:p>
        </w:tc>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30FAFA62" w14:textId="77777777" w:rsidR="00CE089B" w:rsidRDefault="00CE089B">
            <w:pPr>
              <w:pStyle w:val="NormalWeb"/>
              <w:spacing w:before="0" w:beforeAutospacing="0" w:after="200" w:afterAutospacing="0"/>
              <w:jc w:val="center"/>
            </w:pPr>
            <w:r>
              <w:rPr>
                <w:rFonts w:ascii="Arial" w:hAnsi="Arial" w:cs="Arial"/>
                <w:b/>
                <w:bCs/>
                <w:color w:val="000000"/>
              </w:rPr>
              <w:t>Tên tiếng Việt chuẩn hóa thuần túy</w:t>
            </w:r>
          </w:p>
        </w:tc>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27646017" w14:textId="77777777" w:rsidR="00CE089B" w:rsidRDefault="00CE089B">
            <w:pPr>
              <w:pStyle w:val="NormalWeb"/>
              <w:spacing w:before="0" w:beforeAutospacing="0" w:after="200" w:afterAutospacing="0"/>
              <w:jc w:val="center"/>
            </w:pPr>
            <w:r>
              <w:rPr>
                <w:rFonts w:ascii="Arial" w:hAnsi="Arial" w:cs="Arial"/>
                <w:b/>
                <w:bCs/>
                <w:color w:val="000000"/>
              </w:rPr>
              <w:t>Mã ICD-10 VN</w:t>
            </w:r>
          </w:p>
        </w:tc>
      </w:tr>
      <w:tr w:rsidR="00CE089B" w14:paraId="6BAA2FB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7F6AD0" w14:textId="77777777" w:rsidR="00CE089B" w:rsidRDefault="00CE089B">
            <w:pPr>
              <w:pStyle w:val="NormalWeb"/>
              <w:spacing w:before="0" w:beforeAutospacing="0" w:after="200" w:afterAutospacing="0"/>
              <w:jc w:val="center"/>
            </w:pPr>
            <w:r>
              <w:rPr>
                <w:rFonts w:ascii="Arial" w:hAnsi="Arial" w:cs="Arial"/>
                <w:color w:val="000000"/>
              </w:rPr>
              <w:t>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31B960" w14:textId="77777777" w:rsidR="00CE089B" w:rsidRDefault="00CE089B">
            <w:pPr>
              <w:pStyle w:val="NormalWeb"/>
              <w:spacing w:before="0" w:beforeAutospacing="0" w:after="200" w:afterAutospacing="0"/>
            </w:pPr>
            <w:r>
              <w:rPr>
                <w:rFonts w:ascii="Arial" w:hAnsi="Arial" w:cs="Arial"/>
                <w:color w:val="000000"/>
              </w:rPr>
              <w:t>Acanthosis palmaris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A195D5" w14:textId="77777777" w:rsidR="00CE089B" w:rsidRDefault="00CE089B">
            <w:pPr>
              <w:pStyle w:val="NormalWeb"/>
              <w:spacing w:before="0" w:beforeAutospacing="0" w:after="200" w:afterAutospacing="0"/>
            </w:pPr>
            <w:r>
              <w:rPr>
                <w:rFonts w:ascii="Arial" w:hAnsi="Arial" w:cs="Arial"/>
                <w:color w:val="000000"/>
              </w:rPr>
              <w:t>Gai đen lòng bàn tay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FDCCE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2F1099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F5D7CC" w14:textId="77777777" w:rsidR="00CE089B" w:rsidRDefault="00CE089B">
            <w:pPr>
              <w:pStyle w:val="NormalWeb"/>
              <w:spacing w:before="0" w:beforeAutospacing="0" w:after="200" w:afterAutospacing="0"/>
              <w:jc w:val="center"/>
            </w:pPr>
            <w:r>
              <w:rPr>
                <w:rFonts w:ascii="Arial" w:hAnsi="Arial" w:cs="Arial"/>
                <w:color w:val="000000"/>
              </w:rPr>
              <w:t>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64963C" w14:textId="77777777" w:rsidR="00CE089B" w:rsidRDefault="00CE089B">
            <w:pPr>
              <w:pStyle w:val="NormalWeb"/>
              <w:spacing w:before="0" w:beforeAutospacing="0" w:after="200" w:afterAutospacing="0"/>
            </w:pPr>
            <w:r>
              <w:rPr>
                <w:rFonts w:ascii="Arial" w:hAnsi="Arial" w:cs="Arial"/>
                <w:color w:val="000000"/>
              </w:rPr>
              <w:t>Acne vulgaris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E44FA4" w14:textId="77777777" w:rsidR="00CE089B" w:rsidRDefault="00CE089B">
            <w:pPr>
              <w:pStyle w:val="NormalWeb"/>
              <w:spacing w:before="0" w:beforeAutospacing="0" w:after="200" w:afterAutospacing="0"/>
            </w:pPr>
            <w:r>
              <w:rPr>
                <w:rFonts w:ascii="Arial" w:hAnsi="Arial" w:cs="Arial"/>
                <w:color w:val="000000"/>
              </w:rPr>
              <w:t>Mụn trứng cá thông thường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D02A3C" w14:textId="77777777" w:rsidR="00CE089B" w:rsidRDefault="00CE089B">
            <w:pPr>
              <w:pStyle w:val="NormalWeb"/>
              <w:spacing w:before="0" w:beforeAutospacing="0" w:after="200" w:afterAutospacing="0"/>
              <w:jc w:val="center"/>
            </w:pPr>
            <w:r>
              <w:rPr>
                <w:rFonts w:ascii="Arial" w:hAnsi="Arial" w:cs="Arial"/>
                <w:color w:val="000000"/>
              </w:rPr>
              <w:t>L70.0</w:t>
            </w:r>
          </w:p>
        </w:tc>
      </w:tr>
      <w:tr w:rsidR="00CE089B" w14:paraId="4FB276E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0A2F90" w14:textId="77777777" w:rsidR="00CE089B" w:rsidRDefault="00CE089B">
            <w:pPr>
              <w:pStyle w:val="NormalWeb"/>
              <w:spacing w:before="0" w:beforeAutospacing="0" w:after="200" w:afterAutospacing="0"/>
              <w:jc w:val="center"/>
            </w:pPr>
            <w:r>
              <w:rPr>
                <w:rFonts w:ascii="Arial" w:hAnsi="Arial" w:cs="Arial"/>
                <w:color w:val="000000"/>
              </w:rPr>
              <w:t>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CF8041" w14:textId="77777777" w:rsidR="00CE089B" w:rsidRDefault="00CE089B">
            <w:pPr>
              <w:pStyle w:val="NormalWeb"/>
              <w:spacing w:before="0" w:beforeAutospacing="0" w:after="200" w:afterAutospacing="0"/>
            </w:pPr>
            <w:r>
              <w:rPr>
                <w:rFonts w:ascii="Arial" w:hAnsi="Arial" w:cs="Arial"/>
                <w:color w:val="000000"/>
              </w:rPr>
              <w:t>Achromic naevus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780865" w14:textId="77777777" w:rsidR="00CE089B" w:rsidRDefault="00CE089B">
            <w:pPr>
              <w:pStyle w:val="NormalWeb"/>
              <w:spacing w:before="0" w:beforeAutospacing="0" w:after="200" w:afterAutospacing="0"/>
            </w:pPr>
            <w:r>
              <w:rPr>
                <w:rFonts w:ascii="Arial" w:hAnsi="Arial" w:cs="Arial"/>
                <w:color w:val="000000"/>
              </w:rPr>
              <w:t>Nốt ruồi không sắc tố</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E6C8CF" w14:textId="77777777" w:rsidR="00CE089B" w:rsidRDefault="00CE089B"/>
        </w:tc>
      </w:tr>
      <w:tr w:rsidR="00CE089B" w14:paraId="45B82061"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89581D" w14:textId="77777777" w:rsidR="00CE089B" w:rsidRDefault="00CE089B">
            <w:pPr>
              <w:pStyle w:val="NormalWeb"/>
              <w:spacing w:before="0" w:beforeAutospacing="0" w:after="200" w:afterAutospacing="0"/>
              <w:jc w:val="center"/>
            </w:pPr>
            <w:r>
              <w:rPr>
                <w:rFonts w:ascii="Arial" w:hAnsi="Arial" w:cs="Arial"/>
                <w:color w:val="000000"/>
              </w:rPr>
              <w:t>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06073C" w14:textId="77777777" w:rsidR="00CE089B" w:rsidRDefault="00CE089B">
            <w:pPr>
              <w:pStyle w:val="NormalWeb"/>
              <w:spacing w:before="0" w:beforeAutospacing="0" w:after="200" w:afterAutospacing="0"/>
            </w:pPr>
            <w:r>
              <w:rPr>
                <w:rFonts w:ascii="Arial" w:hAnsi="Arial" w:cs="Arial"/>
                <w:color w:val="000000"/>
              </w:rPr>
              <w:t>Acquired dermal macular hyperpigmentation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505333" w14:textId="77777777" w:rsidR="00CE089B" w:rsidRDefault="00CE089B">
            <w:pPr>
              <w:pStyle w:val="NormalWeb"/>
              <w:spacing w:before="0" w:beforeAutospacing="0" w:after="200" w:afterAutospacing="0"/>
            </w:pPr>
            <w:r>
              <w:rPr>
                <w:rFonts w:ascii="Arial" w:hAnsi="Arial" w:cs="Arial"/>
                <w:color w:val="000000"/>
              </w:rPr>
              <w:t>Tăng sắc tố dạng dát ở trung bì mắc phải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94B38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ADB6B9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BEF704" w14:textId="77777777" w:rsidR="00CE089B" w:rsidRDefault="00CE089B">
            <w:pPr>
              <w:pStyle w:val="NormalWeb"/>
              <w:spacing w:before="0" w:beforeAutospacing="0" w:after="200" w:afterAutospacing="0"/>
              <w:jc w:val="center"/>
            </w:pPr>
            <w:r>
              <w:rPr>
                <w:rFonts w:ascii="Arial" w:hAnsi="Arial" w:cs="Arial"/>
                <w:color w:val="000000"/>
              </w:rPr>
              <w:t>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0171CC3" w14:textId="77777777" w:rsidR="00CE089B" w:rsidRDefault="00CE089B">
            <w:pPr>
              <w:pStyle w:val="NormalWeb"/>
              <w:spacing w:before="0" w:beforeAutospacing="0" w:after="200" w:afterAutospacing="0"/>
            </w:pPr>
            <w:r>
              <w:rPr>
                <w:rFonts w:ascii="Arial" w:hAnsi="Arial" w:cs="Arial"/>
                <w:color w:val="000000"/>
              </w:rPr>
              <w:t>Acquired lymphangiectasia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B7232E" w14:textId="77777777" w:rsidR="00CE089B" w:rsidRDefault="00CE089B">
            <w:pPr>
              <w:pStyle w:val="NormalWeb"/>
              <w:spacing w:before="0" w:beforeAutospacing="0" w:after="200" w:afterAutospacing="0"/>
            </w:pPr>
            <w:r>
              <w:rPr>
                <w:rFonts w:ascii="Arial" w:hAnsi="Arial" w:cs="Arial"/>
                <w:color w:val="000000"/>
              </w:rPr>
              <w:t>Giãn mạch bạch huyết mắc phải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CD7A5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569D6F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BC6A94" w14:textId="77777777" w:rsidR="00CE089B" w:rsidRDefault="00CE089B">
            <w:pPr>
              <w:pStyle w:val="NormalWeb"/>
              <w:spacing w:before="0" w:beforeAutospacing="0" w:after="200" w:afterAutospacing="0"/>
              <w:jc w:val="center"/>
            </w:pPr>
            <w:r>
              <w:rPr>
                <w:rFonts w:ascii="Arial" w:hAnsi="Arial" w:cs="Arial"/>
                <w:color w:val="000000"/>
              </w:rPr>
              <w:t>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51BC69" w14:textId="77777777" w:rsidR="00CE089B" w:rsidRDefault="00CE089B">
            <w:pPr>
              <w:pStyle w:val="NormalWeb"/>
              <w:spacing w:before="0" w:beforeAutospacing="0" w:after="200" w:afterAutospacing="0"/>
            </w:pPr>
            <w:r>
              <w:rPr>
                <w:rFonts w:ascii="Arial" w:hAnsi="Arial" w:cs="Arial"/>
                <w:color w:val="000000"/>
              </w:rPr>
              <w:t>Acrodermatitis enteropathica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B5B95F" w14:textId="77777777" w:rsidR="00CE089B" w:rsidRDefault="00CE089B">
            <w:pPr>
              <w:pStyle w:val="NormalWeb"/>
              <w:spacing w:before="0" w:beforeAutospacing="0" w:after="200" w:afterAutospacing="0"/>
            </w:pPr>
            <w:r>
              <w:rPr>
                <w:rFonts w:ascii="Arial" w:hAnsi="Arial" w:cs="Arial"/>
                <w:color w:val="000000"/>
              </w:rPr>
              <w:t>Viêm da đầu chi ruột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95585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5AEC8A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69B79F" w14:textId="77777777" w:rsidR="00CE089B" w:rsidRDefault="00CE089B">
            <w:pPr>
              <w:pStyle w:val="NormalWeb"/>
              <w:spacing w:before="0" w:beforeAutospacing="0" w:after="200" w:afterAutospacing="0"/>
              <w:jc w:val="center"/>
            </w:pPr>
            <w:r>
              <w:rPr>
                <w:rFonts w:ascii="Arial" w:hAnsi="Arial" w:cs="Arial"/>
                <w:color w:val="000000"/>
              </w:rPr>
              <w:t>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B63771" w14:textId="77777777" w:rsidR="00CE089B" w:rsidRDefault="00CE089B">
            <w:pPr>
              <w:pStyle w:val="NormalWeb"/>
              <w:spacing w:before="0" w:beforeAutospacing="0" w:after="200" w:afterAutospacing="0"/>
            </w:pPr>
            <w:r>
              <w:rPr>
                <w:rFonts w:ascii="Arial" w:hAnsi="Arial" w:cs="Arial"/>
                <w:color w:val="000000"/>
              </w:rPr>
              <w:t>Acropustulosis of infancy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799417" w14:textId="77777777" w:rsidR="00CE089B" w:rsidRDefault="00CE089B">
            <w:pPr>
              <w:pStyle w:val="NormalWeb"/>
              <w:spacing w:before="0" w:beforeAutospacing="0" w:after="200" w:afterAutospacing="0"/>
            </w:pPr>
            <w:r>
              <w:rPr>
                <w:rFonts w:ascii="Arial" w:hAnsi="Arial" w:cs="Arial"/>
                <w:color w:val="000000"/>
              </w:rPr>
              <w:t>Mụn mủ đầu chi ở trẻ nhỏ</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32E60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34FA62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544DB1" w14:textId="77777777" w:rsidR="00CE089B" w:rsidRDefault="00CE089B">
            <w:pPr>
              <w:pStyle w:val="NormalWeb"/>
              <w:spacing w:before="0" w:beforeAutospacing="0" w:after="200" w:afterAutospacing="0"/>
              <w:jc w:val="center"/>
            </w:pPr>
            <w:r>
              <w:rPr>
                <w:rFonts w:ascii="Arial" w:hAnsi="Arial" w:cs="Arial"/>
                <w:color w:val="000000"/>
              </w:rPr>
              <w:t>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353A6B" w14:textId="77777777" w:rsidR="00CE089B" w:rsidRDefault="00CE089B">
            <w:pPr>
              <w:pStyle w:val="NormalWeb"/>
              <w:spacing w:before="0" w:beforeAutospacing="0" w:after="200" w:afterAutospacing="0"/>
            </w:pPr>
            <w:r>
              <w:rPr>
                <w:rFonts w:ascii="Arial" w:hAnsi="Arial" w:cs="Arial"/>
                <w:color w:val="000000"/>
              </w:rPr>
              <w:t>Actinic cheilitis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0F00C7" w14:textId="77777777" w:rsidR="00CE089B" w:rsidRDefault="00CE089B">
            <w:pPr>
              <w:pStyle w:val="NormalWeb"/>
              <w:spacing w:before="0" w:beforeAutospacing="0" w:after="200" w:afterAutospacing="0"/>
            </w:pPr>
            <w:r>
              <w:rPr>
                <w:rFonts w:ascii="Arial" w:hAnsi="Arial" w:cs="Arial"/>
                <w:color w:val="000000"/>
              </w:rPr>
              <w:t>Viêm môi ánh sáng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9D86F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9CB99D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A6BABA" w14:textId="77777777" w:rsidR="00CE089B" w:rsidRDefault="00CE089B">
            <w:pPr>
              <w:pStyle w:val="NormalWeb"/>
              <w:spacing w:before="0" w:beforeAutospacing="0" w:after="200" w:afterAutospacing="0"/>
              <w:jc w:val="center"/>
            </w:pPr>
            <w:r>
              <w:rPr>
                <w:rFonts w:ascii="Arial" w:hAnsi="Arial" w:cs="Arial"/>
                <w:color w:val="000000"/>
              </w:rPr>
              <w:lastRenderedPageBreak/>
              <w:t>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565C1E" w14:textId="77777777" w:rsidR="00CE089B" w:rsidRDefault="00CE089B">
            <w:pPr>
              <w:pStyle w:val="NormalWeb"/>
              <w:spacing w:before="0" w:beforeAutospacing="0" w:after="200" w:afterAutospacing="0"/>
            </w:pPr>
            <w:r>
              <w:rPr>
                <w:rFonts w:ascii="Arial" w:hAnsi="Arial" w:cs="Arial"/>
                <w:color w:val="000000"/>
              </w:rPr>
              <w:t>Actinic keratosis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018CFFB" w14:textId="77777777" w:rsidR="00CE089B" w:rsidRDefault="00CE089B">
            <w:pPr>
              <w:pStyle w:val="NormalWeb"/>
              <w:spacing w:before="0" w:beforeAutospacing="0" w:after="200" w:afterAutospacing="0"/>
            </w:pPr>
            <w:r>
              <w:rPr>
                <w:rFonts w:ascii="Arial" w:hAnsi="Arial" w:cs="Arial"/>
                <w:color w:val="000000"/>
              </w:rPr>
              <w:t>Dày sừng quang hoá</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EF84EF" w14:textId="77777777" w:rsidR="00CE089B" w:rsidRDefault="00CE089B">
            <w:pPr>
              <w:pStyle w:val="NormalWeb"/>
              <w:spacing w:before="0" w:beforeAutospacing="0" w:after="200" w:afterAutospacing="0"/>
              <w:jc w:val="center"/>
            </w:pPr>
            <w:r>
              <w:rPr>
                <w:rFonts w:ascii="Arial" w:hAnsi="Arial" w:cs="Arial"/>
                <w:color w:val="000000"/>
              </w:rPr>
              <w:t>L57.0</w:t>
            </w:r>
          </w:p>
        </w:tc>
      </w:tr>
      <w:tr w:rsidR="00CE089B" w14:paraId="5DA46044"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DAB9B4" w14:textId="77777777" w:rsidR="00CE089B" w:rsidRDefault="00CE089B">
            <w:pPr>
              <w:pStyle w:val="NormalWeb"/>
              <w:spacing w:before="0" w:beforeAutospacing="0" w:after="200" w:afterAutospacing="0"/>
              <w:jc w:val="center"/>
            </w:pPr>
            <w:r>
              <w:rPr>
                <w:rFonts w:ascii="Arial" w:hAnsi="Arial" w:cs="Arial"/>
                <w:color w:val="000000"/>
              </w:rPr>
              <w:t>10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132959" w14:textId="77777777" w:rsidR="00CE089B" w:rsidRDefault="00CE089B">
            <w:pPr>
              <w:pStyle w:val="NormalWeb"/>
              <w:spacing w:before="0" w:beforeAutospacing="0" w:after="200" w:afterAutospacing="0"/>
            </w:pPr>
            <w:r>
              <w:rPr>
                <w:rFonts w:ascii="Arial" w:hAnsi="Arial" w:cs="Arial"/>
                <w:color w:val="000000"/>
              </w:rPr>
              <w:t>Acute generalised exanthematous pustulosis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261805" w14:textId="77777777" w:rsidR="00CE089B" w:rsidRDefault="00CE089B">
            <w:pPr>
              <w:pStyle w:val="NormalWeb"/>
              <w:spacing w:before="0" w:beforeAutospacing="0" w:after="200" w:afterAutospacing="0"/>
            </w:pPr>
            <w:r>
              <w:rPr>
                <w:rFonts w:ascii="Arial" w:hAnsi="Arial" w:cs="Arial"/>
                <w:color w:val="000000"/>
              </w:rPr>
              <w:t>Phát ban mụn mủ toàn thân cấp tính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E7445B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1EC2918"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0DED2B" w14:textId="77777777" w:rsidR="00CE089B" w:rsidRDefault="00CE089B">
            <w:pPr>
              <w:pStyle w:val="NormalWeb"/>
              <w:spacing w:before="0" w:beforeAutospacing="0" w:after="200" w:afterAutospacing="0"/>
              <w:jc w:val="center"/>
            </w:pPr>
            <w:r>
              <w:rPr>
                <w:rFonts w:ascii="Arial" w:hAnsi="Arial" w:cs="Arial"/>
                <w:color w:val="000000"/>
              </w:rPr>
              <w:t>13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5043A4" w14:textId="77777777" w:rsidR="00CE089B" w:rsidRDefault="00CE089B">
            <w:pPr>
              <w:pStyle w:val="NormalWeb"/>
              <w:spacing w:before="0" w:beforeAutospacing="0" w:after="200" w:afterAutospacing="0"/>
            </w:pPr>
            <w:r>
              <w:rPr>
                <w:rFonts w:ascii="Arial" w:hAnsi="Arial" w:cs="Arial"/>
                <w:color w:val="000000"/>
              </w:rPr>
              <w:t>Airborne contact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3FCD30" w14:textId="77777777" w:rsidR="00CE089B" w:rsidRDefault="00CE089B">
            <w:pPr>
              <w:pStyle w:val="NormalWeb"/>
              <w:spacing w:before="0" w:beforeAutospacing="0" w:after="200" w:afterAutospacing="0"/>
            </w:pPr>
            <w:r>
              <w:rPr>
                <w:rFonts w:ascii="Arial" w:hAnsi="Arial" w:cs="Arial"/>
                <w:color w:val="000000"/>
              </w:rPr>
              <w:t>Viêm da tiếp xúc qua đường không khí</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AF5F6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C72573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F1516A" w14:textId="77777777" w:rsidR="00CE089B" w:rsidRDefault="00CE089B">
            <w:pPr>
              <w:pStyle w:val="NormalWeb"/>
              <w:spacing w:before="0" w:beforeAutospacing="0" w:after="200" w:afterAutospacing="0"/>
              <w:jc w:val="center"/>
            </w:pPr>
            <w:r>
              <w:rPr>
                <w:rFonts w:ascii="Arial" w:hAnsi="Arial" w:cs="Arial"/>
                <w:color w:val="000000"/>
              </w:rPr>
              <w:t>14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CD253B" w14:textId="77777777" w:rsidR="00CE089B" w:rsidRDefault="00CE089B">
            <w:pPr>
              <w:pStyle w:val="NormalWeb"/>
              <w:spacing w:before="0" w:beforeAutospacing="0" w:after="200" w:afterAutospacing="0"/>
            </w:pPr>
            <w:r>
              <w:rPr>
                <w:rFonts w:ascii="Arial" w:hAnsi="Arial" w:cs="Arial"/>
                <w:color w:val="000000"/>
              </w:rPr>
              <w:t>Alopecia areata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019F41D" w14:textId="77777777" w:rsidR="00CE089B" w:rsidRDefault="00CE089B">
            <w:pPr>
              <w:pStyle w:val="NormalWeb"/>
              <w:spacing w:before="0" w:beforeAutospacing="0" w:after="200" w:afterAutospacing="0"/>
            </w:pPr>
            <w:r>
              <w:rPr>
                <w:rFonts w:ascii="Arial" w:hAnsi="Arial" w:cs="Arial"/>
                <w:color w:val="000000"/>
              </w:rPr>
              <w:t>Rụng tóc từng mảng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B6F8C5" w14:textId="77777777" w:rsidR="00CE089B" w:rsidRDefault="00CE089B">
            <w:pPr>
              <w:pStyle w:val="NormalWeb"/>
              <w:spacing w:before="0" w:beforeAutospacing="0" w:after="200" w:afterAutospacing="0"/>
              <w:jc w:val="center"/>
            </w:pPr>
            <w:r>
              <w:rPr>
                <w:rFonts w:ascii="Arial" w:hAnsi="Arial" w:cs="Arial"/>
                <w:color w:val="000000"/>
              </w:rPr>
              <w:t>L63</w:t>
            </w:r>
          </w:p>
        </w:tc>
      </w:tr>
      <w:tr w:rsidR="00CE089B" w14:paraId="57F07E8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879A11" w14:textId="77777777" w:rsidR="00CE089B" w:rsidRDefault="00CE089B">
            <w:pPr>
              <w:pStyle w:val="NormalWeb"/>
              <w:spacing w:before="0" w:beforeAutospacing="0" w:after="200" w:afterAutospacing="0"/>
              <w:jc w:val="center"/>
            </w:pPr>
            <w:r>
              <w:rPr>
                <w:rFonts w:ascii="Arial" w:hAnsi="Arial" w:cs="Arial"/>
                <w:color w:val="000000"/>
              </w:rPr>
              <w:t>16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2E388C" w14:textId="77777777" w:rsidR="00CE089B" w:rsidRDefault="00CE089B">
            <w:pPr>
              <w:pStyle w:val="NormalWeb"/>
              <w:spacing w:before="0" w:beforeAutospacing="0" w:after="200" w:afterAutospacing="0"/>
            </w:pPr>
            <w:r>
              <w:rPr>
                <w:rFonts w:ascii="Arial" w:hAnsi="Arial" w:cs="Arial"/>
                <w:color w:val="000000"/>
              </w:rPr>
              <w:t>Alopecia mucinosa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3C1971" w14:textId="77777777" w:rsidR="00CE089B" w:rsidRDefault="00CE089B">
            <w:pPr>
              <w:pStyle w:val="NormalWeb"/>
              <w:spacing w:before="0" w:beforeAutospacing="0" w:after="200" w:afterAutospacing="0"/>
            </w:pPr>
            <w:r>
              <w:rPr>
                <w:rFonts w:ascii="Arial" w:hAnsi="Arial" w:cs="Arial"/>
                <w:color w:val="000000"/>
              </w:rPr>
              <w:t>Bệnh nhầy nang lông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A8E1F0" w14:textId="77777777" w:rsidR="00CE089B" w:rsidRDefault="00CE089B">
            <w:pPr>
              <w:pStyle w:val="NormalWeb"/>
              <w:spacing w:before="0" w:beforeAutospacing="0" w:after="200" w:afterAutospacing="0"/>
              <w:jc w:val="center"/>
            </w:pPr>
            <w:r>
              <w:rPr>
                <w:rFonts w:ascii="Arial" w:hAnsi="Arial" w:cs="Arial"/>
                <w:color w:val="000000"/>
              </w:rPr>
              <w:t>L65.2</w:t>
            </w:r>
          </w:p>
        </w:tc>
      </w:tr>
      <w:tr w:rsidR="00CE089B" w14:paraId="346E7BD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0326EFC" w14:textId="77777777" w:rsidR="00CE089B" w:rsidRDefault="00CE089B">
            <w:pPr>
              <w:pStyle w:val="NormalWeb"/>
              <w:spacing w:before="0" w:beforeAutospacing="0" w:after="200" w:afterAutospacing="0"/>
              <w:jc w:val="center"/>
            </w:pPr>
            <w:r>
              <w:rPr>
                <w:rFonts w:ascii="Arial" w:hAnsi="Arial" w:cs="Arial"/>
                <w:color w:val="000000"/>
              </w:rPr>
              <w:t>17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D89C00" w14:textId="77777777" w:rsidR="00CE089B" w:rsidRDefault="00CE089B">
            <w:pPr>
              <w:pStyle w:val="NormalWeb"/>
              <w:spacing w:before="0" w:beforeAutospacing="0" w:after="200" w:afterAutospacing="0"/>
            </w:pPr>
            <w:r>
              <w:rPr>
                <w:rFonts w:ascii="Arial" w:hAnsi="Arial" w:cs="Arial"/>
                <w:color w:val="000000"/>
              </w:rPr>
              <w:t>Amputation stump dermatoses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E59FC4" w14:textId="77777777" w:rsidR="00CE089B" w:rsidRDefault="00CE089B">
            <w:pPr>
              <w:pStyle w:val="NormalWeb"/>
              <w:spacing w:before="0" w:beforeAutospacing="0" w:after="200" w:afterAutospacing="0"/>
            </w:pPr>
            <w:r>
              <w:rPr>
                <w:rFonts w:ascii="Arial" w:hAnsi="Arial" w:cs="Arial"/>
                <w:color w:val="000000"/>
              </w:rPr>
              <w:t>Bệnh da ở mỏm cụt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52EEE0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7C1386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D9236F6" w14:textId="77777777" w:rsidR="00CE089B" w:rsidRDefault="00CE089B">
            <w:pPr>
              <w:pStyle w:val="NormalWeb"/>
              <w:spacing w:before="0" w:beforeAutospacing="0" w:after="200" w:afterAutospacing="0"/>
              <w:jc w:val="center"/>
            </w:pPr>
            <w:r>
              <w:rPr>
                <w:rFonts w:ascii="Arial" w:hAnsi="Arial" w:cs="Arial"/>
                <w:color w:val="000000"/>
              </w:rPr>
              <w:t>18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5329E6" w14:textId="77777777" w:rsidR="00CE089B" w:rsidRDefault="00CE089B">
            <w:pPr>
              <w:pStyle w:val="NormalWeb"/>
              <w:spacing w:before="0" w:beforeAutospacing="0" w:after="200" w:afterAutospacing="0"/>
            </w:pPr>
            <w:r>
              <w:rPr>
                <w:rFonts w:ascii="Arial" w:hAnsi="Arial" w:cs="Arial"/>
                <w:color w:val="000000"/>
              </w:rPr>
              <w:t>Anagen effluvium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7B2EAD" w14:textId="77777777" w:rsidR="00CE089B" w:rsidRDefault="00CE089B">
            <w:pPr>
              <w:pStyle w:val="NormalWeb"/>
              <w:spacing w:before="0" w:beforeAutospacing="0" w:after="200" w:afterAutospacing="0"/>
            </w:pPr>
            <w:r>
              <w:rPr>
                <w:rFonts w:ascii="Arial" w:hAnsi="Arial" w:cs="Arial"/>
                <w:color w:val="000000"/>
              </w:rPr>
              <w:t>Rụng tóc giai đoạn phát triển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BA7FB0" w14:textId="77777777" w:rsidR="00CE089B" w:rsidRDefault="00CE089B">
            <w:pPr>
              <w:pStyle w:val="NormalWeb"/>
              <w:spacing w:before="0" w:beforeAutospacing="0" w:after="200" w:afterAutospacing="0"/>
              <w:jc w:val="center"/>
            </w:pPr>
            <w:r>
              <w:rPr>
                <w:rFonts w:ascii="Arial" w:hAnsi="Arial" w:cs="Arial"/>
                <w:color w:val="000000"/>
              </w:rPr>
              <w:t>L65.1</w:t>
            </w:r>
          </w:p>
        </w:tc>
      </w:tr>
      <w:tr w:rsidR="00CE089B" w14:paraId="58063B9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9EEEAF" w14:textId="77777777" w:rsidR="00CE089B" w:rsidRDefault="00CE089B">
            <w:pPr>
              <w:pStyle w:val="NormalWeb"/>
              <w:spacing w:before="0" w:beforeAutospacing="0" w:after="200" w:afterAutospacing="0"/>
              <w:jc w:val="center"/>
            </w:pPr>
            <w:r>
              <w:rPr>
                <w:rFonts w:ascii="Arial" w:hAnsi="Arial" w:cs="Arial"/>
                <w:color w:val="000000"/>
              </w:rPr>
              <w:t>20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E37B326" w14:textId="77777777" w:rsidR="00CE089B" w:rsidRDefault="00CE089B">
            <w:pPr>
              <w:pStyle w:val="NormalWeb"/>
              <w:spacing w:before="0" w:beforeAutospacing="0" w:after="200" w:afterAutospacing="0"/>
            </w:pPr>
            <w:r>
              <w:rPr>
                <w:rFonts w:ascii="Arial" w:hAnsi="Arial" w:cs="Arial"/>
                <w:color w:val="000000"/>
              </w:rPr>
              <w:t>Anetoderma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E09124" w14:textId="77777777" w:rsidR="00CE089B" w:rsidRDefault="00CE089B">
            <w:pPr>
              <w:pStyle w:val="NormalWeb"/>
              <w:spacing w:before="0" w:beforeAutospacing="0" w:after="200" w:afterAutospacing="0"/>
            </w:pPr>
            <w:r>
              <w:rPr>
                <w:rFonts w:ascii="Arial" w:hAnsi="Arial" w:cs="Arial"/>
                <w:color w:val="000000"/>
              </w:rPr>
              <w:t>Teo điểm vàng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2D183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C5615C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29BCC6" w14:textId="77777777" w:rsidR="00CE089B" w:rsidRDefault="00CE089B">
            <w:pPr>
              <w:pStyle w:val="NormalWeb"/>
              <w:spacing w:before="0" w:beforeAutospacing="0" w:after="200" w:afterAutospacing="0"/>
              <w:jc w:val="center"/>
            </w:pPr>
            <w:r>
              <w:rPr>
                <w:rFonts w:ascii="Arial" w:hAnsi="Arial" w:cs="Arial"/>
                <w:color w:val="000000"/>
              </w:rPr>
              <w:t>22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3B9707" w14:textId="77777777" w:rsidR="00CE089B" w:rsidRDefault="00CE089B">
            <w:pPr>
              <w:pStyle w:val="NormalWeb"/>
              <w:spacing w:before="0" w:beforeAutospacing="0" w:after="200" w:afterAutospacing="0"/>
            </w:pPr>
            <w:r>
              <w:rPr>
                <w:rFonts w:ascii="Arial" w:hAnsi="Arial" w:cs="Arial"/>
                <w:color w:val="000000"/>
              </w:rPr>
              <w:t>Angioma serpiginosum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71DA9A3" w14:textId="77777777" w:rsidR="00CE089B" w:rsidRDefault="00CE089B">
            <w:pPr>
              <w:pStyle w:val="NormalWeb"/>
              <w:spacing w:before="0" w:beforeAutospacing="0" w:after="200" w:afterAutospacing="0"/>
            </w:pPr>
            <w:r>
              <w:rPr>
                <w:rFonts w:ascii="Arial" w:hAnsi="Arial" w:cs="Arial"/>
                <w:color w:val="000000"/>
              </w:rPr>
              <w:t>U mạch hình rắn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017E4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887975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8E3EAB" w14:textId="77777777" w:rsidR="00CE089B" w:rsidRDefault="00CE089B">
            <w:pPr>
              <w:pStyle w:val="NormalWeb"/>
              <w:spacing w:before="0" w:beforeAutospacing="0" w:after="200" w:afterAutospacing="0"/>
              <w:jc w:val="center"/>
            </w:pPr>
            <w:r>
              <w:rPr>
                <w:rFonts w:ascii="Arial" w:hAnsi="Arial" w:cs="Arial"/>
                <w:color w:val="000000"/>
              </w:rPr>
              <w:t>23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071BFC" w14:textId="77777777" w:rsidR="00CE089B" w:rsidRDefault="00CE089B">
            <w:pPr>
              <w:pStyle w:val="NormalWeb"/>
              <w:spacing w:before="0" w:beforeAutospacing="0" w:after="200" w:afterAutospacing="0"/>
            </w:pPr>
            <w:r>
              <w:rPr>
                <w:rFonts w:ascii="Arial" w:hAnsi="Arial" w:cs="Arial"/>
                <w:color w:val="000000"/>
              </w:rPr>
              <w:t>Angular cheilitis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C961AB" w14:textId="77777777" w:rsidR="00CE089B" w:rsidRDefault="00CE089B">
            <w:pPr>
              <w:pStyle w:val="NormalWeb"/>
              <w:spacing w:before="0" w:beforeAutospacing="0" w:after="200" w:afterAutospacing="0"/>
            </w:pPr>
            <w:r>
              <w:rPr>
                <w:rFonts w:ascii="Arial" w:hAnsi="Arial" w:cs="Arial"/>
                <w:color w:val="000000"/>
              </w:rPr>
              <w:t>Viêm khoé miệng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B4D62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453B352"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C4C468" w14:textId="77777777" w:rsidR="00CE089B" w:rsidRDefault="00CE089B">
            <w:pPr>
              <w:pStyle w:val="NormalWeb"/>
              <w:spacing w:before="0" w:beforeAutospacing="0" w:after="200" w:afterAutospacing="0"/>
              <w:jc w:val="center"/>
            </w:pPr>
            <w:r>
              <w:rPr>
                <w:rFonts w:ascii="Arial" w:hAnsi="Arial" w:cs="Arial"/>
                <w:color w:val="000000"/>
              </w:rPr>
              <w:t>24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AFBCA6" w14:textId="77777777" w:rsidR="00CE089B" w:rsidRDefault="00CE089B">
            <w:pPr>
              <w:pStyle w:val="NormalWeb"/>
              <w:spacing w:before="0" w:beforeAutospacing="0" w:after="200" w:afterAutospacing="0"/>
            </w:pPr>
            <w:r>
              <w:rPr>
                <w:rFonts w:ascii="Arial" w:hAnsi="Arial" w:cs="Arial"/>
                <w:color w:val="000000"/>
              </w:rPr>
              <w:t>Anogenital squamous cell carcinoma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E4F150" w14:textId="77777777" w:rsidR="00CE089B" w:rsidRDefault="00CE089B">
            <w:pPr>
              <w:pStyle w:val="NormalWeb"/>
              <w:spacing w:before="0" w:beforeAutospacing="0" w:after="200" w:afterAutospacing="0"/>
            </w:pPr>
            <w:r>
              <w:rPr>
                <w:rFonts w:ascii="Arial" w:hAnsi="Arial" w:cs="Arial"/>
                <w:color w:val="000000"/>
              </w:rPr>
              <w:t>Ung thư biểu mô tế bào vảy vùng hậu môn sinh dục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0A6F1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7BA282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132A07" w14:textId="77777777" w:rsidR="00CE089B" w:rsidRDefault="00CE089B">
            <w:pPr>
              <w:pStyle w:val="NormalWeb"/>
              <w:spacing w:before="0" w:beforeAutospacing="0" w:after="200" w:afterAutospacing="0"/>
              <w:jc w:val="center"/>
            </w:pPr>
            <w:r>
              <w:rPr>
                <w:rFonts w:ascii="Arial" w:hAnsi="Arial" w:cs="Arial"/>
                <w:color w:val="000000"/>
              </w:rPr>
              <w:t>25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C403532" w14:textId="77777777" w:rsidR="00CE089B" w:rsidRDefault="00CE089B">
            <w:pPr>
              <w:pStyle w:val="NormalWeb"/>
              <w:spacing w:before="0" w:beforeAutospacing="0" w:after="200" w:afterAutospacing="0"/>
            </w:pPr>
            <w:r>
              <w:rPr>
                <w:rFonts w:ascii="Arial" w:hAnsi="Arial" w:cs="Arial"/>
                <w:color w:val="000000"/>
              </w:rPr>
              <w:t>Anogenital wart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459329" w14:textId="77777777" w:rsidR="00CE089B" w:rsidRDefault="00CE089B">
            <w:pPr>
              <w:pStyle w:val="NormalWeb"/>
              <w:spacing w:before="0" w:beforeAutospacing="0" w:after="200" w:afterAutospacing="0"/>
            </w:pPr>
            <w:r>
              <w:rPr>
                <w:rFonts w:ascii="Arial" w:hAnsi="Arial" w:cs="Arial"/>
                <w:color w:val="000000"/>
              </w:rPr>
              <w:t>Mụn cóc sinh dục hậu môn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2B572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0DCC36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A490CD" w14:textId="77777777" w:rsidR="00CE089B" w:rsidRDefault="00CE089B">
            <w:pPr>
              <w:pStyle w:val="NormalWeb"/>
              <w:spacing w:before="0" w:beforeAutospacing="0" w:after="200" w:afterAutospacing="0"/>
              <w:jc w:val="center"/>
            </w:pPr>
            <w:r>
              <w:rPr>
                <w:rFonts w:ascii="Arial" w:hAnsi="Arial" w:cs="Arial"/>
                <w:color w:val="000000"/>
              </w:rPr>
              <w:t>26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5400BC" w14:textId="77777777" w:rsidR="00CE089B" w:rsidRDefault="00CE089B">
            <w:pPr>
              <w:pStyle w:val="NormalWeb"/>
              <w:spacing w:before="0" w:beforeAutospacing="0" w:after="200" w:afterAutospacing="0"/>
            </w:pPr>
            <w:r>
              <w:rPr>
                <w:rFonts w:ascii="Arial" w:hAnsi="Arial" w:cs="Arial"/>
                <w:color w:val="000000"/>
              </w:rPr>
              <w:t>Anthrax</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ACF44D" w14:textId="77777777" w:rsidR="00CE089B" w:rsidRDefault="00CE089B">
            <w:pPr>
              <w:pStyle w:val="NormalWeb"/>
              <w:spacing w:before="0" w:beforeAutospacing="0" w:after="200" w:afterAutospacing="0"/>
            </w:pPr>
            <w:r>
              <w:rPr>
                <w:rFonts w:ascii="Arial" w:hAnsi="Arial" w:cs="Arial"/>
                <w:color w:val="000000"/>
              </w:rPr>
              <w:t>Bệnh than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E251D2A" w14:textId="77777777" w:rsidR="00CE089B" w:rsidRDefault="00CE089B">
            <w:pPr>
              <w:pStyle w:val="NormalWeb"/>
              <w:spacing w:before="0" w:beforeAutospacing="0" w:after="200" w:afterAutospacing="0"/>
              <w:jc w:val="center"/>
            </w:pPr>
            <w:r>
              <w:rPr>
                <w:rFonts w:ascii="Arial" w:hAnsi="Arial" w:cs="Arial"/>
                <w:color w:val="000000"/>
              </w:rPr>
              <w:t>A22</w:t>
            </w:r>
          </w:p>
        </w:tc>
      </w:tr>
      <w:tr w:rsidR="00CE089B" w14:paraId="582C35C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402207" w14:textId="77777777" w:rsidR="00CE089B" w:rsidRDefault="00CE089B">
            <w:pPr>
              <w:pStyle w:val="NormalWeb"/>
              <w:spacing w:before="0" w:beforeAutospacing="0" w:after="200" w:afterAutospacing="0"/>
              <w:jc w:val="center"/>
            </w:pPr>
            <w:r>
              <w:rPr>
                <w:rFonts w:ascii="Arial" w:hAnsi="Arial" w:cs="Arial"/>
                <w:color w:val="000000"/>
              </w:rPr>
              <w:t>28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662C74" w14:textId="77777777" w:rsidR="00CE089B" w:rsidRDefault="00CE089B">
            <w:pPr>
              <w:pStyle w:val="NormalWeb"/>
              <w:spacing w:before="0" w:beforeAutospacing="0" w:after="200" w:afterAutospacing="0"/>
            </w:pPr>
            <w:r>
              <w:rPr>
                <w:rFonts w:ascii="Arial" w:hAnsi="Arial" w:cs="Arial"/>
                <w:color w:val="000000"/>
              </w:rPr>
              <w:t>Apocrine chromhidrosis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C42F2E" w14:textId="77777777" w:rsidR="00CE089B" w:rsidRDefault="00CE089B">
            <w:pPr>
              <w:pStyle w:val="NormalWeb"/>
              <w:spacing w:before="0" w:beforeAutospacing="0" w:after="200" w:afterAutospacing="0"/>
            </w:pPr>
            <w:r>
              <w:rPr>
                <w:rFonts w:ascii="Arial" w:hAnsi="Arial" w:cs="Arial"/>
                <w:color w:val="000000"/>
              </w:rPr>
              <w:t>Rối loạn mồ hôi màu tuyến đầu huỷ</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52A90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EC383A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189BAE" w14:textId="77777777" w:rsidR="00CE089B" w:rsidRDefault="00CE089B">
            <w:pPr>
              <w:pStyle w:val="NormalWeb"/>
              <w:spacing w:before="0" w:beforeAutospacing="0" w:after="200" w:afterAutospacing="0"/>
              <w:jc w:val="center"/>
            </w:pPr>
            <w:r>
              <w:rPr>
                <w:rFonts w:ascii="Arial" w:hAnsi="Arial" w:cs="Arial"/>
                <w:color w:val="000000"/>
              </w:rPr>
              <w:lastRenderedPageBreak/>
              <w:t>29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1925CC" w14:textId="77777777" w:rsidR="00CE089B" w:rsidRDefault="00CE089B">
            <w:pPr>
              <w:pStyle w:val="NormalWeb"/>
              <w:spacing w:before="0" w:beforeAutospacing="0" w:after="200" w:afterAutospacing="0"/>
            </w:pPr>
            <w:r>
              <w:rPr>
                <w:rFonts w:ascii="Arial" w:hAnsi="Arial" w:cs="Arial"/>
                <w:color w:val="000000"/>
              </w:rPr>
              <w:t>Arthropod bites and stings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CBD6CE" w14:textId="77777777" w:rsidR="00CE089B" w:rsidRDefault="00CE089B">
            <w:pPr>
              <w:pStyle w:val="NormalWeb"/>
              <w:spacing w:before="0" w:beforeAutospacing="0" w:after="200" w:afterAutospacing="0"/>
            </w:pPr>
            <w:r>
              <w:rPr>
                <w:rFonts w:ascii="Arial" w:hAnsi="Arial" w:cs="Arial"/>
                <w:color w:val="000000"/>
              </w:rPr>
              <w:t>Vết cắn và đốt do động vật chân đốt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FC728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A52E6B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9DB3B8" w14:textId="77777777" w:rsidR="00CE089B" w:rsidRDefault="00CE089B">
            <w:pPr>
              <w:pStyle w:val="NormalWeb"/>
              <w:spacing w:before="0" w:beforeAutospacing="0" w:after="200" w:afterAutospacing="0"/>
              <w:jc w:val="center"/>
            </w:pPr>
            <w:r>
              <w:rPr>
                <w:rFonts w:ascii="Arial" w:hAnsi="Arial" w:cs="Arial"/>
                <w:color w:val="000000"/>
              </w:rPr>
              <w:t>30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0479D5" w14:textId="77777777" w:rsidR="00CE089B" w:rsidRDefault="00CE089B">
            <w:pPr>
              <w:pStyle w:val="NormalWeb"/>
              <w:spacing w:before="0" w:beforeAutospacing="0" w:after="200" w:afterAutospacing="0"/>
            </w:pPr>
            <w:r>
              <w:rPr>
                <w:rFonts w:ascii="Arial" w:hAnsi="Arial" w:cs="Arial"/>
                <w:color w:val="000000"/>
              </w:rPr>
              <w:t>Aspergillosis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C287A3" w14:textId="77777777" w:rsidR="00CE089B" w:rsidRDefault="00CE089B">
            <w:pPr>
              <w:pStyle w:val="NormalWeb"/>
              <w:spacing w:before="0" w:beforeAutospacing="0" w:after="200" w:afterAutospacing="0"/>
            </w:pPr>
            <w:r>
              <w:rPr>
                <w:rFonts w:ascii="Arial" w:hAnsi="Arial" w:cs="Arial"/>
                <w:color w:val="000000"/>
              </w:rPr>
              <w:t>Nhiễm nấm Aspergillus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DA7F4F" w14:textId="77777777" w:rsidR="00CE089B" w:rsidRDefault="00CE089B">
            <w:pPr>
              <w:pStyle w:val="NormalWeb"/>
              <w:spacing w:before="0" w:beforeAutospacing="0" w:after="200" w:afterAutospacing="0"/>
              <w:jc w:val="center"/>
            </w:pPr>
            <w:r>
              <w:rPr>
                <w:rFonts w:ascii="Arial" w:hAnsi="Arial" w:cs="Arial"/>
                <w:color w:val="000000"/>
              </w:rPr>
              <w:t>B44</w:t>
            </w:r>
          </w:p>
        </w:tc>
      </w:tr>
      <w:tr w:rsidR="00CE089B" w14:paraId="77720BC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6A05B3" w14:textId="77777777" w:rsidR="00CE089B" w:rsidRDefault="00CE089B">
            <w:pPr>
              <w:pStyle w:val="NormalWeb"/>
              <w:spacing w:before="0" w:beforeAutospacing="0" w:after="200" w:afterAutospacing="0"/>
              <w:jc w:val="center"/>
            </w:pPr>
            <w:r>
              <w:rPr>
                <w:rFonts w:ascii="Arial" w:hAnsi="Arial" w:cs="Arial"/>
                <w:color w:val="000000"/>
              </w:rPr>
              <w:t>31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696A3C" w14:textId="77777777" w:rsidR="00CE089B" w:rsidRDefault="00CE089B">
            <w:pPr>
              <w:pStyle w:val="NormalWeb"/>
              <w:spacing w:before="0" w:beforeAutospacing="0" w:after="200" w:afterAutospacing="0"/>
            </w:pPr>
            <w:r>
              <w:rPr>
                <w:rFonts w:ascii="Arial" w:hAnsi="Arial" w:cs="Arial"/>
                <w:color w:val="000000"/>
              </w:rPr>
              <w:t>Asteatotic eczema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1D6134" w14:textId="77777777" w:rsidR="00CE089B" w:rsidRDefault="00CE089B">
            <w:pPr>
              <w:pStyle w:val="NormalWeb"/>
              <w:spacing w:before="0" w:beforeAutospacing="0" w:after="200" w:afterAutospacing="0"/>
            </w:pPr>
            <w:r>
              <w:rPr>
                <w:rFonts w:ascii="Arial" w:hAnsi="Arial" w:cs="Arial"/>
                <w:color w:val="000000"/>
              </w:rPr>
              <w:t>Chàm nứt nẻ</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826E6D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C43C81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3BF843" w14:textId="77777777" w:rsidR="00CE089B" w:rsidRDefault="00CE089B">
            <w:pPr>
              <w:pStyle w:val="NormalWeb"/>
              <w:spacing w:before="0" w:beforeAutospacing="0" w:after="200" w:afterAutospacing="0"/>
              <w:jc w:val="center"/>
            </w:pPr>
            <w:r>
              <w:rPr>
                <w:rFonts w:ascii="Arial" w:hAnsi="Arial" w:cs="Arial"/>
                <w:color w:val="000000"/>
              </w:rPr>
              <w:t>32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B00A1E" w14:textId="77777777" w:rsidR="00CE089B" w:rsidRDefault="00CE089B">
            <w:pPr>
              <w:pStyle w:val="NormalWeb"/>
              <w:spacing w:before="0" w:beforeAutospacing="0" w:after="200" w:afterAutospacing="0"/>
            </w:pPr>
            <w:r>
              <w:rPr>
                <w:rFonts w:ascii="Arial" w:hAnsi="Arial" w:cs="Arial"/>
                <w:color w:val="000000"/>
              </w:rPr>
              <w:t>Atopic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80EA67" w14:textId="77777777" w:rsidR="00CE089B" w:rsidRDefault="00CE089B">
            <w:pPr>
              <w:pStyle w:val="NormalWeb"/>
              <w:spacing w:before="0" w:beforeAutospacing="0" w:after="200" w:afterAutospacing="0"/>
            </w:pPr>
            <w:r>
              <w:rPr>
                <w:rFonts w:ascii="Arial" w:hAnsi="Arial" w:cs="Arial"/>
                <w:color w:val="000000"/>
              </w:rPr>
              <w:t>Viêm da cơ địa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8AD5287" w14:textId="77777777" w:rsidR="00CE089B" w:rsidRDefault="00CE089B">
            <w:pPr>
              <w:pStyle w:val="NormalWeb"/>
              <w:spacing w:before="0" w:beforeAutospacing="0" w:after="200" w:afterAutospacing="0"/>
              <w:jc w:val="center"/>
            </w:pPr>
            <w:r>
              <w:rPr>
                <w:rFonts w:ascii="Arial" w:hAnsi="Arial" w:cs="Arial"/>
                <w:color w:val="000000"/>
              </w:rPr>
              <w:t>L20</w:t>
            </w:r>
          </w:p>
        </w:tc>
      </w:tr>
      <w:tr w:rsidR="00CE089B" w14:paraId="34523A91"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607D16" w14:textId="77777777" w:rsidR="00CE089B" w:rsidRDefault="00CE089B">
            <w:pPr>
              <w:pStyle w:val="NormalWeb"/>
              <w:spacing w:before="0" w:beforeAutospacing="0" w:after="200" w:afterAutospacing="0"/>
              <w:jc w:val="center"/>
            </w:pPr>
            <w:r>
              <w:rPr>
                <w:rFonts w:ascii="Arial" w:hAnsi="Arial" w:cs="Arial"/>
                <w:color w:val="000000"/>
              </w:rPr>
              <w:t>33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ABA78E" w14:textId="77777777" w:rsidR="00CE089B" w:rsidRDefault="00CE089B">
            <w:pPr>
              <w:pStyle w:val="NormalWeb"/>
              <w:spacing w:before="0" w:beforeAutospacing="0" w:after="200" w:afterAutospacing="0"/>
            </w:pPr>
            <w:r>
              <w:rPr>
                <w:rFonts w:ascii="Arial" w:hAnsi="Arial" w:cs="Arial"/>
                <w:color w:val="000000"/>
              </w:rPr>
              <w:t>Atypical melanocytic naevus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47E873" w14:textId="77777777" w:rsidR="00CE089B" w:rsidRDefault="00CE089B">
            <w:pPr>
              <w:pStyle w:val="NormalWeb"/>
              <w:spacing w:before="0" w:beforeAutospacing="0" w:after="200" w:afterAutospacing="0"/>
            </w:pPr>
            <w:r>
              <w:rPr>
                <w:rFonts w:ascii="Arial" w:hAnsi="Arial" w:cs="Arial"/>
                <w:color w:val="000000"/>
              </w:rPr>
              <w:t>Nốt ruồi tế bào melanin không điển hình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0AD52E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3503698"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19D8D90" w14:textId="77777777" w:rsidR="00CE089B" w:rsidRDefault="00CE089B">
            <w:pPr>
              <w:pStyle w:val="NormalWeb"/>
              <w:spacing w:before="0" w:beforeAutospacing="0" w:after="200" w:afterAutospacing="0"/>
              <w:jc w:val="center"/>
            </w:pPr>
            <w:r>
              <w:rPr>
                <w:rFonts w:ascii="Arial" w:hAnsi="Arial" w:cs="Arial"/>
                <w:color w:val="000000"/>
              </w:rPr>
              <w:t>34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4CB2B1" w14:textId="77777777" w:rsidR="00CE089B" w:rsidRDefault="00CE089B">
            <w:pPr>
              <w:pStyle w:val="NormalWeb"/>
              <w:spacing w:before="0" w:beforeAutospacing="0" w:after="200" w:afterAutospacing="0"/>
            </w:pPr>
            <w:r>
              <w:rPr>
                <w:rFonts w:ascii="Arial" w:hAnsi="Arial" w:cs="Arial"/>
                <w:color w:val="000000"/>
              </w:rPr>
              <w:t>Atypical mycobacterial infection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D7000ED" w14:textId="77777777" w:rsidR="00CE089B" w:rsidRDefault="00CE089B">
            <w:pPr>
              <w:pStyle w:val="NormalWeb"/>
              <w:spacing w:before="0" w:beforeAutospacing="0" w:after="200" w:afterAutospacing="0"/>
            </w:pPr>
            <w:r>
              <w:rPr>
                <w:rFonts w:ascii="Arial" w:hAnsi="Arial" w:cs="Arial"/>
                <w:color w:val="000000"/>
              </w:rPr>
              <w:t>Nhiễm trùng mycobacterial không điển hình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CE048A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B2B055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4B055D" w14:textId="77777777" w:rsidR="00CE089B" w:rsidRDefault="00CE089B">
            <w:pPr>
              <w:pStyle w:val="NormalWeb"/>
              <w:spacing w:before="0" w:beforeAutospacing="0" w:after="200" w:afterAutospacing="0"/>
              <w:jc w:val="center"/>
            </w:pPr>
            <w:r>
              <w:rPr>
                <w:rFonts w:ascii="Arial" w:hAnsi="Arial" w:cs="Arial"/>
                <w:color w:val="000000"/>
              </w:rPr>
              <w:t>35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1997B4" w14:textId="77777777" w:rsidR="00CE089B" w:rsidRDefault="00CE089B">
            <w:pPr>
              <w:pStyle w:val="NormalWeb"/>
              <w:spacing w:before="0" w:beforeAutospacing="0" w:after="200" w:afterAutospacing="0"/>
            </w:pPr>
            <w:r>
              <w:rPr>
                <w:rFonts w:ascii="Arial" w:hAnsi="Arial" w:cs="Arial"/>
                <w:color w:val="000000"/>
              </w:rPr>
              <w:t>Atypical solar lentigo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DDB9D7" w14:textId="77777777" w:rsidR="00CE089B" w:rsidRDefault="00CE089B">
            <w:pPr>
              <w:pStyle w:val="NormalWeb"/>
              <w:spacing w:before="0" w:beforeAutospacing="0" w:after="200" w:afterAutospacing="0"/>
            </w:pPr>
            <w:r>
              <w:rPr>
                <w:rFonts w:ascii="Arial" w:hAnsi="Arial" w:cs="Arial"/>
                <w:color w:val="000000"/>
              </w:rPr>
              <w:t>Đốm sắc tố do nắng không điển hình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2F6B0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AE87A9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C782A21" w14:textId="77777777" w:rsidR="00CE089B" w:rsidRDefault="00CE089B">
            <w:pPr>
              <w:pStyle w:val="NormalWeb"/>
              <w:spacing w:before="0" w:beforeAutospacing="0" w:after="200" w:afterAutospacing="0"/>
              <w:jc w:val="center"/>
            </w:pPr>
            <w:r>
              <w:rPr>
                <w:rFonts w:ascii="Arial" w:hAnsi="Arial" w:cs="Arial"/>
                <w:color w:val="000000"/>
              </w:rPr>
              <w:t>36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F4F9D3" w14:textId="77777777" w:rsidR="00CE089B" w:rsidRDefault="00CE089B">
            <w:pPr>
              <w:pStyle w:val="NormalWeb"/>
              <w:spacing w:before="0" w:beforeAutospacing="0" w:after="200" w:afterAutospacing="0"/>
            </w:pPr>
            <w:r>
              <w:rPr>
                <w:rFonts w:ascii="Arial" w:hAnsi="Arial" w:cs="Arial"/>
                <w:color w:val="000000"/>
              </w:rPr>
              <w:t>Bacterial folliculitis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20D239" w14:textId="77777777" w:rsidR="00CE089B" w:rsidRDefault="00CE089B">
            <w:pPr>
              <w:pStyle w:val="NormalWeb"/>
              <w:spacing w:before="0" w:beforeAutospacing="0" w:after="200" w:afterAutospacing="0"/>
            </w:pPr>
            <w:r>
              <w:rPr>
                <w:rFonts w:ascii="Arial" w:hAnsi="Arial" w:cs="Arial"/>
                <w:color w:val="000000"/>
              </w:rPr>
              <w:t>Viêm nang lông do vi khuẩn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2D7B8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5A3AAC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B44541" w14:textId="77777777" w:rsidR="00CE089B" w:rsidRDefault="00CE089B">
            <w:pPr>
              <w:pStyle w:val="NormalWeb"/>
              <w:spacing w:before="0" w:beforeAutospacing="0" w:after="200" w:afterAutospacing="0"/>
              <w:jc w:val="center"/>
            </w:pPr>
            <w:r>
              <w:rPr>
                <w:rFonts w:ascii="Arial" w:hAnsi="Arial" w:cs="Arial"/>
                <w:color w:val="000000"/>
              </w:rPr>
              <w:t>37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D1AA41" w14:textId="77777777" w:rsidR="00CE089B" w:rsidRDefault="00CE089B">
            <w:pPr>
              <w:pStyle w:val="NormalWeb"/>
              <w:spacing w:before="0" w:beforeAutospacing="0" w:after="200" w:afterAutospacing="0"/>
            </w:pPr>
            <w:r>
              <w:rPr>
                <w:rFonts w:ascii="Arial" w:hAnsi="Arial" w:cs="Arial"/>
                <w:color w:val="000000"/>
              </w:rPr>
              <w:t>Basal cell carcinoma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77D38B5" w14:textId="77777777" w:rsidR="00CE089B" w:rsidRDefault="00CE089B">
            <w:pPr>
              <w:pStyle w:val="NormalWeb"/>
              <w:spacing w:before="0" w:beforeAutospacing="0" w:after="200" w:afterAutospacing="0"/>
            </w:pPr>
            <w:r>
              <w:rPr>
                <w:rFonts w:ascii="Arial" w:hAnsi="Arial" w:cs="Arial"/>
                <w:color w:val="000000"/>
              </w:rPr>
              <w:t>Ung thư biểu mô tế bào đáy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9F5615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A777A6F"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DC9221" w14:textId="77777777" w:rsidR="00CE089B" w:rsidRDefault="00CE089B">
            <w:pPr>
              <w:pStyle w:val="NormalWeb"/>
              <w:spacing w:before="0" w:beforeAutospacing="0" w:after="200" w:afterAutospacing="0"/>
              <w:jc w:val="center"/>
            </w:pPr>
            <w:r>
              <w:rPr>
                <w:rFonts w:ascii="Arial" w:hAnsi="Arial" w:cs="Arial"/>
                <w:color w:val="000000"/>
              </w:rPr>
              <w:t>38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DEC80B" w14:textId="77777777" w:rsidR="00CE089B" w:rsidRDefault="00CE089B">
            <w:pPr>
              <w:pStyle w:val="NormalWeb"/>
              <w:spacing w:before="0" w:beforeAutospacing="0" w:after="200" w:afterAutospacing="0"/>
            </w:pPr>
            <w:r>
              <w:rPr>
                <w:rFonts w:ascii="Arial" w:hAnsi="Arial" w:cs="Arial"/>
                <w:color w:val="000000"/>
              </w:rPr>
              <w:t>Benign hereditary telangiectasia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AD0F7C" w14:textId="77777777" w:rsidR="00CE089B" w:rsidRDefault="00CE089B">
            <w:pPr>
              <w:pStyle w:val="NormalWeb"/>
              <w:spacing w:before="0" w:beforeAutospacing="0" w:after="200" w:afterAutospacing="0"/>
            </w:pPr>
            <w:r>
              <w:rPr>
                <w:rFonts w:ascii="Arial" w:hAnsi="Arial" w:cs="Arial"/>
                <w:color w:val="000000"/>
              </w:rPr>
              <w:t>Giãn mao mạch di truyền lành tính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37D87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32B303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4A0D92D" w14:textId="77777777" w:rsidR="00CE089B" w:rsidRDefault="00CE089B">
            <w:pPr>
              <w:pStyle w:val="NormalWeb"/>
              <w:spacing w:before="0" w:beforeAutospacing="0" w:after="200" w:afterAutospacing="0"/>
              <w:jc w:val="center"/>
            </w:pPr>
            <w:r>
              <w:rPr>
                <w:rFonts w:ascii="Arial" w:hAnsi="Arial" w:cs="Arial"/>
                <w:color w:val="000000"/>
              </w:rPr>
              <w:t>39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B87FEC" w14:textId="77777777" w:rsidR="00CE089B" w:rsidRDefault="00CE089B">
            <w:pPr>
              <w:pStyle w:val="NormalWeb"/>
              <w:spacing w:before="0" w:beforeAutospacing="0" w:after="200" w:afterAutospacing="0"/>
            </w:pPr>
            <w:r>
              <w:rPr>
                <w:rFonts w:ascii="Arial" w:hAnsi="Arial" w:cs="Arial"/>
                <w:color w:val="000000"/>
              </w:rPr>
              <w:t>Blue nevus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103BC8" w14:textId="77777777" w:rsidR="00CE089B" w:rsidRDefault="00CE089B">
            <w:pPr>
              <w:pStyle w:val="NormalWeb"/>
              <w:spacing w:before="0" w:beforeAutospacing="0" w:after="200" w:afterAutospacing="0"/>
            </w:pPr>
            <w:r>
              <w:rPr>
                <w:rFonts w:ascii="Arial" w:hAnsi="Arial" w:cs="Arial"/>
                <w:color w:val="000000"/>
              </w:rPr>
              <w:t>Bớt xanh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D2203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790591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E61522" w14:textId="77777777" w:rsidR="00CE089B" w:rsidRDefault="00CE089B">
            <w:pPr>
              <w:pStyle w:val="NormalWeb"/>
              <w:spacing w:before="0" w:beforeAutospacing="0" w:after="200" w:afterAutospacing="0"/>
              <w:jc w:val="center"/>
            </w:pPr>
            <w:r>
              <w:rPr>
                <w:rFonts w:ascii="Arial" w:hAnsi="Arial" w:cs="Arial"/>
                <w:color w:val="000000"/>
              </w:rPr>
              <w:t>41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7C5A10D" w14:textId="77777777" w:rsidR="00CE089B" w:rsidRDefault="00CE089B">
            <w:pPr>
              <w:pStyle w:val="NormalWeb"/>
              <w:spacing w:before="0" w:beforeAutospacing="0" w:after="200" w:afterAutospacing="0"/>
            </w:pPr>
            <w:r>
              <w:rPr>
                <w:rFonts w:ascii="Arial" w:hAnsi="Arial" w:cs="Arial"/>
                <w:color w:val="000000"/>
              </w:rPr>
              <w:t>Calcinosis cutis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C0588D" w14:textId="77777777" w:rsidR="00CE089B" w:rsidRDefault="00CE089B">
            <w:pPr>
              <w:pStyle w:val="NormalWeb"/>
              <w:spacing w:before="0" w:beforeAutospacing="0" w:after="200" w:afterAutospacing="0"/>
            </w:pPr>
            <w:r>
              <w:rPr>
                <w:rFonts w:ascii="Arial" w:hAnsi="Arial" w:cs="Arial"/>
                <w:color w:val="000000"/>
              </w:rPr>
              <w:t>Vôi hoá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11D11F" w14:textId="77777777" w:rsidR="00CE089B" w:rsidRDefault="00CE089B">
            <w:pPr>
              <w:pStyle w:val="NormalWeb"/>
              <w:spacing w:before="0" w:beforeAutospacing="0" w:after="200" w:afterAutospacing="0"/>
              <w:jc w:val="center"/>
            </w:pPr>
            <w:r>
              <w:rPr>
                <w:rFonts w:ascii="Arial" w:hAnsi="Arial" w:cs="Arial"/>
                <w:color w:val="000000"/>
              </w:rPr>
              <w:t>L94.2</w:t>
            </w:r>
          </w:p>
        </w:tc>
      </w:tr>
      <w:tr w:rsidR="00CE089B" w14:paraId="1BA8BED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B5D3F7" w14:textId="77777777" w:rsidR="00CE089B" w:rsidRDefault="00CE089B">
            <w:pPr>
              <w:pStyle w:val="NormalWeb"/>
              <w:spacing w:before="0" w:beforeAutospacing="0" w:after="200" w:afterAutospacing="0"/>
              <w:jc w:val="center"/>
            </w:pPr>
            <w:r>
              <w:rPr>
                <w:rFonts w:ascii="Arial" w:hAnsi="Arial" w:cs="Arial"/>
                <w:color w:val="000000"/>
              </w:rPr>
              <w:t>43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5918F0F" w14:textId="77777777" w:rsidR="00CE089B" w:rsidRDefault="00CE089B">
            <w:pPr>
              <w:pStyle w:val="NormalWeb"/>
              <w:spacing w:before="0" w:beforeAutospacing="0" w:after="200" w:afterAutospacing="0"/>
            </w:pPr>
            <w:r>
              <w:rPr>
                <w:rFonts w:ascii="Arial" w:hAnsi="Arial" w:cs="Arial"/>
                <w:color w:val="000000"/>
              </w:rPr>
              <w:t>Carotenoderma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2A149B" w14:textId="77777777" w:rsidR="00CE089B" w:rsidRDefault="00CE089B">
            <w:pPr>
              <w:pStyle w:val="NormalWeb"/>
              <w:spacing w:before="0" w:beforeAutospacing="0" w:after="200" w:afterAutospacing="0"/>
            </w:pPr>
            <w:r>
              <w:rPr>
                <w:rFonts w:ascii="Arial" w:hAnsi="Arial" w:cs="Arial"/>
                <w:color w:val="000000"/>
              </w:rPr>
              <w:t>Vàng da do tăng caroten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65563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DF9FFF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AE0F8E" w14:textId="77777777" w:rsidR="00CE089B" w:rsidRDefault="00CE089B">
            <w:pPr>
              <w:pStyle w:val="NormalWeb"/>
              <w:spacing w:before="0" w:beforeAutospacing="0" w:after="200" w:afterAutospacing="0"/>
              <w:jc w:val="center"/>
            </w:pPr>
            <w:r>
              <w:rPr>
                <w:rFonts w:ascii="Arial" w:hAnsi="Arial" w:cs="Arial"/>
                <w:color w:val="000000"/>
              </w:rPr>
              <w:t>44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977F12" w14:textId="77777777" w:rsidR="00CE089B" w:rsidRDefault="00CE089B">
            <w:pPr>
              <w:pStyle w:val="NormalWeb"/>
              <w:spacing w:before="0" w:beforeAutospacing="0" w:after="200" w:afterAutospacing="0"/>
            </w:pPr>
            <w:r>
              <w:rPr>
                <w:rFonts w:ascii="Arial" w:hAnsi="Arial" w:cs="Arial"/>
                <w:color w:val="000000"/>
              </w:rPr>
              <w:t>Cellulitis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F2B021" w14:textId="77777777" w:rsidR="00CE089B" w:rsidRDefault="00CE089B">
            <w:pPr>
              <w:pStyle w:val="NormalWeb"/>
              <w:spacing w:before="0" w:beforeAutospacing="0" w:after="200" w:afterAutospacing="0"/>
            </w:pPr>
            <w:r>
              <w:rPr>
                <w:rFonts w:ascii="Arial" w:hAnsi="Arial" w:cs="Arial"/>
                <w:color w:val="000000"/>
              </w:rPr>
              <w:t>Viêm mô tế bào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5BAC9D" w14:textId="77777777" w:rsidR="00CE089B" w:rsidRDefault="00CE089B">
            <w:pPr>
              <w:pStyle w:val="NormalWeb"/>
              <w:spacing w:before="0" w:beforeAutospacing="0" w:after="200" w:afterAutospacing="0"/>
              <w:jc w:val="center"/>
            </w:pPr>
            <w:r>
              <w:rPr>
                <w:rFonts w:ascii="Arial" w:hAnsi="Arial" w:cs="Arial"/>
                <w:color w:val="000000"/>
              </w:rPr>
              <w:t>L03</w:t>
            </w:r>
          </w:p>
        </w:tc>
      </w:tr>
      <w:tr w:rsidR="00CE089B" w14:paraId="7DB517F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DC929A" w14:textId="77777777" w:rsidR="00CE089B" w:rsidRDefault="00CE089B">
            <w:pPr>
              <w:pStyle w:val="NormalWeb"/>
              <w:spacing w:before="0" w:beforeAutospacing="0" w:after="200" w:afterAutospacing="0"/>
              <w:jc w:val="center"/>
            </w:pPr>
            <w:r>
              <w:rPr>
                <w:rFonts w:ascii="Arial" w:hAnsi="Arial" w:cs="Arial"/>
                <w:color w:val="000000"/>
              </w:rPr>
              <w:lastRenderedPageBreak/>
              <w:t>45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F0CD74" w14:textId="77777777" w:rsidR="00CE089B" w:rsidRDefault="00CE089B">
            <w:pPr>
              <w:pStyle w:val="NormalWeb"/>
              <w:spacing w:before="0" w:beforeAutospacing="0" w:after="200" w:afterAutospacing="0"/>
            </w:pPr>
            <w:r>
              <w:rPr>
                <w:rFonts w:ascii="Arial" w:hAnsi="Arial" w:cs="Arial"/>
                <w:color w:val="000000"/>
              </w:rPr>
              <w:t>Cherry angioma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0694C3" w14:textId="77777777" w:rsidR="00CE089B" w:rsidRDefault="00CE089B">
            <w:pPr>
              <w:pStyle w:val="NormalWeb"/>
              <w:spacing w:before="0" w:beforeAutospacing="0" w:after="200" w:afterAutospacing="0"/>
            </w:pPr>
            <w:r>
              <w:rPr>
                <w:rFonts w:ascii="Arial" w:hAnsi="Arial" w:cs="Arial"/>
                <w:color w:val="000000"/>
              </w:rPr>
              <w:t>U mạch anh đào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E85CA7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782060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652551" w14:textId="77777777" w:rsidR="00CE089B" w:rsidRDefault="00CE089B">
            <w:pPr>
              <w:pStyle w:val="NormalWeb"/>
              <w:spacing w:before="0" w:beforeAutospacing="0" w:after="200" w:afterAutospacing="0"/>
              <w:jc w:val="center"/>
            </w:pPr>
            <w:r>
              <w:rPr>
                <w:rFonts w:ascii="Arial" w:hAnsi="Arial" w:cs="Arial"/>
                <w:color w:val="000000"/>
              </w:rPr>
              <w:t>46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554BF2" w14:textId="77777777" w:rsidR="00CE089B" w:rsidRDefault="00CE089B">
            <w:pPr>
              <w:pStyle w:val="NormalWeb"/>
              <w:spacing w:before="0" w:beforeAutospacing="0" w:after="200" w:afterAutospacing="0"/>
            </w:pPr>
            <w:r>
              <w:rPr>
                <w:rFonts w:ascii="Arial" w:hAnsi="Arial" w:cs="Arial"/>
                <w:color w:val="000000"/>
              </w:rPr>
              <w:t>Chilblains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4F739B" w14:textId="77777777" w:rsidR="00CE089B" w:rsidRDefault="00CE089B">
            <w:pPr>
              <w:pStyle w:val="NormalWeb"/>
              <w:spacing w:before="0" w:beforeAutospacing="0" w:after="200" w:afterAutospacing="0"/>
            </w:pPr>
            <w:r>
              <w:rPr>
                <w:rFonts w:ascii="Arial" w:hAnsi="Arial" w:cs="Arial"/>
                <w:color w:val="000000"/>
              </w:rPr>
              <w:t>Bệnh cước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12E257" w14:textId="77777777" w:rsidR="00CE089B" w:rsidRDefault="00CE089B">
            <w:pPr>
              <w:pStyle w:val="NormalWeb"/>
              <w:spacing w:before="0" w:beforeAutospacing="0" w:after="200" w:afterAutospacing="0"/>
              <w:jc w:val="center"/>
            </w:pPr>
            <w:r>
              <w:rPr>
                <w:rFonts w:ascii="Arial" w:hAnsi="Arial" w:cs="Arial"/>
                <w:color w:val="000000"/>
              </w:rPr>
              <w:t>T69.1</w:t>
            </w:r>
          </w:p>
        </w:tc>
      </w:tr>
      <w:tr w:rsidR="00CE089B" w14:paraId="65B1D61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2F6138" w14:textId="77777777" w:rsidR="00CE089B" w:rsidRDefault="00CE089B">
            <w:pPr>
              <w:pStyle w:val="NormalWeb"/>
              <w:spacing w:before="0" w:beforeAutospacing="0" w:after="200" w:afterAutospacing="0"/>
              <w:jc w:val="center"/>
            </w:pPr>
            <w:r>
              <w:rPr>
                <w:rFonts w:ascii="Arial" w:hAnsi="Arial" w:cs="Arial"/>
                <w:color w:val="000000"/>
              </w:rPr>
              <w:t>47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B146CE" w14:textId="77777777" w:rsidR="00CE089B" w:rsidRDefault="00CE089B">
            <w:pPr>
              <w:pStyle w:val="NormalWeb"/>
              <w:spacing w:before="0" w:beforeAutospacing="0" w:after="200" w:afterAutospacing="0"/>
            </w:pPr>
            <w:r>
              <w:rPr>
                <w:rFonts w:ascii="Arial" w:hAnsi="Arial" w:cs="Arial"/>
                <w:color w:val="000000"/>
              </w:rPr>
              <w:t>Cold urticaria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F64626" w14:textId="77777777" w:rsidR="00CE089B" w:rsidRDefault="00CE089B">
            <w:pPr>
              <w:pStyle w:val="NormalWeb"/>
              <w:spacing w:before="0" w:beforeAutospacing="0" w:after="200" w:afterAutospacing="0"/>
            </w:pPr>
            <w:r>
              <w:rPr>
                <w:rFonts w:ascii="Arial" w:hAnsi="Arial" w:cs="Arial"/>
                <w:color w:val="000000"/>
              </w:rPr>
              <w:t>Mày đay do lạnh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EDED3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42ADFB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6EB692" w14:textId="77777777" w:rsidR="00CE089B" w:rsidRDefault="00CE089B">
            <w:pPr>
              <w:pStyle w:val="NormalWeb"/>
              <w:spacing w:before="0" w:beforeAutospacing="0" w:after="200" w:afterAutospacing="0"/>
              <w:jc w:val="center"/>
            </w:pPr>
            <w:r>
              <w:rPr>
                <w:rFonts w:ascii="Arial" w:hAnsi="Arial" w:cs="Arial"/>
                <w:color w:val="000000"/>
              </w:rPr>
              <w:t>48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5F022B" w14:textId="77777777" w:rsidR="00CE089B" w:rsidRDefault="00CE089B">
            <w:pPr>
              <w:pStyle w:val="NormalWeb"/>
              <w:spacing w:before="0" w:beforeAutospacing="0" w:after="200" w:afterAutospacing="0"/>
            </w:pPr>
            <w:r>
              <w:rPr>
                <w:rFonts w:ascii="Arial" w:hAnsi="Arial" w:cs="Arial"/>
                <w:color w:val="000000"/>
              </w:rPr>
              <w:t>Colloid milium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E2DA28" w14:textId="77777777" w:rsidR="00CE089B" w:rsidRDefault="00CE089B">
            <w:pPr>
              <w:pStyle w:val="NormalWeb"/>
              <w:spacing w:before="0" w:beforeAutospacing="0" w:after="200" w:afterAutospacing="0"/>
            </w:pPr>
            <w:r>
              <w:rPr>
                <w:rFonts w:ascii="Arial" w:hAnsi="Arial" w:cs="Arial"/>
                <w:color w:val="000000"/>
              </w:rPr>
              <w:t>Hạt kê dạng keo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D7DC4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1DA9C8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D571B4" w14:textId="77777777" w:rsidR="00CE089B" w:rsidRDefault="00CE089B">
            <w:pPr>
              <w:pStyle w:val="NormalWeb"/>
              <w:spacing w:before="0" w:beforeAutospacing="0" w:after="200" w:afterAutospacing="0"/>
              <w:jc w:val="center"/>
            </w:pPr>
            <w:r>
              <w:rPr>
                <w:rFonts w:ascii="Arial" w:hAnsi="Arial" w:cs="Arial"/>
                <w:color w:val="000000"/>
              </w:rPr>
              <w:t>50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77FAC2" w14:textId="77777777" w:rsidR="00CE089B" w:rsidRDefault="00CE089B">
            <w:pPr>
              <w:pStyle w:val="NormalWeb"/>
              <w:spacing w:before="0" w:beforeAutospacing="0" w:after="200" w:afterAutospacing="0"/>
            </w:pPr>
            <w:r>
              <w:rPr>
                <w:rFonts w:ascii="Arial" w:hAnsi="Arial" w:cs="Arial"/>
                <w:color w:val="000000"/>
              </w:rPr>
              <w:t>Cryoglobulinemia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DB9B52" w14:textId="77777777" w:rsidR="00CE089B" w:rsidRDefault="00CE089B">
            <w:pPr>
              <w:pStyle w:val="NormalWeb"/>
              <w:spacing w:before="0" w:beforeAutospacing="0" w:after="200" w:afterAutospacing="0"/>
            </w:pPr>
            <w:r>
              <w:rPr>
                <w:rFonts w:ascii="Arial" w:hAnsi="Arial" w:cs="Arial"/>
                <w:color w:val="000000"/>
              </w:rPr>
              <w:t>Cryoglobulin huyết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E2977D" w14:textId="77777777" w:rsidR="00CE089B" w:rsidRDefault="00CE089B">
            <w:pPr>
              <w:pStyle w:val="NormalWeb"/>
              <w:spacing w:before="0" w:beforeAutospacing="0" w:after="200" w:afterAutospacing="0"/>
              <w:jc w:val="center"/>
            </w:pPr>
            <w:r>
              <w:rPr>
                <w:rFonts w:ascii="Arial" w:hAnsi="Arial" w:cs="Arial"/>
                <w:color w:val="000000"/>
              </w:rPr>
              <w:t>D89.1</w:t>
            </w:r>
          </w:p>
        </w:tc>
      </w:tr>
      <w:tr w:rsidR="00CE089B" w14:paraId="0E9955F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B3EC7E" w14:textId="77777777" w:rsidR="00CE089B" w:rsidRDefault="00CE089B">
            <w:pPr>
              <w:pStyle w:val="NormalWeb"/>
              <w:spacing w:before="0" w:beforeAutospacing="0" w:after="200" w:afterAutospacing="0"/>
              <w:jc w:val="center"/>
            </w:pPr>
            <w:r>
              <w:rPr>
                <w:rFonts w:ascii="Arial" w:hAnsi="Arial" w:cs="Arial"/>
                <w:color w:val="000000"/>
              </w:rPr>
              <w:t>51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846482" w14:textId="77777777" w:rsidR="00CE089B" w:rsidRDefault="00CE089B">
            <w:pPr>
              <w:pStyle w:val="NormalWeb"/>
              <w:spacing w:before="0" w:beforeAutospacing="0" w:after="200" w:afterAutospacing="0"/>
            </w:pPr>
            <w:r>
              <w:rPr>
                <w:rFonts w:ascii="Arial" w:hAnsi="Arial" w:cs="Arial"/>
                <w:color w:val="000000"/>
              </w:rPr>
              <w:t>Cutaneous abscess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1094B0" w14:textId="77777777" w:rsidR="00CE089B" w:rsidRDefault="00CE089B">
            <w:pPr>
              <w:pStyle w:val="NormalWeb"/>
              <w:spacing w:before="0" w:beforeAutospacing="0" w:after="200" w:afterAutospacing="0"/>
            </w:pPr>
            <w:r>
              <w:rPr>
                <w:rFonts w:ascii="Arial" w:hAnsi="Arial" w:cs="Arial"/>
                <w:color w:val="000000"/>
              </w:rPr>
              <w:t>Áp-xe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24E60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D528FB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8399C8" w14:textId="77777777" w:rsidR="00CE089B" w:rsidRDefault="00CE089B">
            <w:pPr>
              <w:pStyle w:val="NormalWeb"/>
              <w:spacing w:before="0" w:beforeAutospacing="0" w:after="200" w:afterAutospacing="0"/>
              <w:jc w:val="center"/>
            </w:pPr>
            <w:r>
              <w:rPr>
                <w:rFonts w:ascii="Arial" w:hAnsi="Arial" w:cs="Arial"/>
                <w:color w:val="000000"/>
              </w:rPr>
              <w:t>52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AF5835" w14:textId="77777777" w:rsidR="00CE089B" w:rsidRDefault="00CE089B">
            <w:pPr>
              <w:pStyle w:val="NormalWeb"/>
              <w:spacing w:before="0" w:beforeAutospacing="0" w:after="200" w:afterAutospacing="0"/>
            </w:pPr>
            <w:r>
              <w:rPr>
                <w:rFonts w:ascii="Arial" w:hAnsi="Arial" w:cs="Arial"/>
                <w:color w:val="000000"/>
              </w:rPr>
              <w:t>Cutaneous horn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D7DF31" w14:textId="77777777" w:rsidR="00CE089B" w:rsidRDefault="00CE089B">
            <w:pPr>
              <w:pStyle w:val="NormalWeb"/>
              <w:spacing w:before="0" w:beforeAutospacing="0" w:after="200" w:afterAutospacing="0"/>
            </w:pPr>
            <w:r>
              <w:rPr>
                <w:rFonts w:ascii="Arial" w:hAnsi="Arial" w:cs="Arial"/>
                <w:color w:val="000000"/>
              </w:rPr>
              <w:t>Sừng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9A30E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FCDE48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60471C" w14:textId="77777777" w:rsidR="00CE089B" w:rsidRDefault="00CE089B">
            <w:pPr>
              <w:pStyle w:val="NormalWeb"/>
              <w:spacing w:before="0" w:beforeAutospacing="0" w:after="200" w:afterAutospacing="0"/>
              <w:jc w:val="center"/>
            </w:pPr>
            <w:r>
              <w:rPr>
                <w:rFonts w:ascii="Arial" w:hAnsi="Arial" w:cs="Arial"/>
                <w:color w:val="000000"/>
              </w:rPr>
              <w:t>53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94B8AA" w14:textId="77777777" w:rsidR="00CE089B" w:rsidRDefault="00CE089B">
            <w:pPr>
              <w:pStyle w:val="NormalWeb"/>
              <w:spacing w:before="0" w:beforeAutospacing="0" w:after="200" w:afterAutospacing="0"/>
            </w:pPr>
            <w:r>
              <w:rPr>
                <w:rFonts w:ascii="Arial" w:hAnsi="Arial" w:cs="Arial"/>
                <w:color w:val="000000"/>
              </w:rPr>
              <w:t>Cutaneous larva migrans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7D3423" w14:textId="77777777" w:rsidR="00CE089B" w:rsidRDefault="00CE089B">
            <w:pPr>
              <w:pStyle w:val="NormalWeb"/>
              <w:spacing w:before="0" w:beforeAutospacing="0" w:after="200" w:afterAutospacing="0"/>
            </w:pPr>
            <w:r>
              <w:rPr>
                <w:rFonts w:ascii="Arial" w:hAnsi="Arial" w:cs="Arial"/>
                <w:color w:val="000000"/>
              </w:rPr>
              <w:t>Ấu trùng di chuyển dưới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460F8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223F932"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C554B5" w14:textId="77777777" w:rsidR="00CE089B" w:rsidRDefault="00CE089B">
            <w:pPr>
              <w:pStyle w:val="NormalWeb"/>
              <w:spacing w:before="0" w:beforeAutospacing="0" w:after="200" w:afterAutospacing="0"/>
              <w:jc w:val="center"/>
            </w:pPr>
            <w:r>
              <w:rPr>
                <w:rFonts w:ascii="Arial" w:hAnsi="Arial" w:cs="Arial"/>
                <w:color w:val="000000"/>
              </w:rPr>
              <w:t>54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4F5DAC" w14:textId="77777777" w:rsidR="00CE089B" w:rsidRDefault="00CE089B">
            <w:pPr>
              <w:pStyle w:val="NormalWeb"/>
              <w:spacing w:before="0" w:beforeAutospacing="0" w:after="200" w:afterAutospacing="0"/>
            </w:pPr>
            <w:r>
              <w:rPr>
                <w:rFonts w:ascii="Arial" w:hAnsi="Arial" w:cs="Arial"/>
                <w:color w:val="000000"/>
              </w:rPr>
              <w:t>Cutaneous lupus erythematosus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C978FC" w14:textId="77777777" w:rsidR="00CE089B" w:rsidRDefault="00CE089B">
            <w:pPr>
              <w:pStyle w:val="NormalWeb"/>
              <w:spacing w:before="0" w:beforeAutospacing="0" w:after="200" w:afterAutospacing="0"/>
            </w:pPr>
            <w:r>
              <w:rPr>
                <w:rFonts w:ascii="Arial" w:hAnsi="Arial" w:cs="Arial"/>
                <w:color w:val="000000"/>
              </w:rPr>
              <w:t>Lupus ban đỏ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C332BC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E42B22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1B9C9A" w14:textId="77777777" w:rsidR="00CE089B" w:rsidRDefault="00CE089B">
            <w:pPr>
              <w:pStyle w:val="NormalWeb"/>
              <w:spacing w:before="0" w:beforeAutospacing="0" w:after="200" w:afterAutospacing="0"/>
              <w:jc w:val="center"/>
            </w:pPr>
            <w:r>
              <w:rPr>
                <w:rFonts w:ascii="Arial" w:hAnsi="Arial" w:cs="Arial"/>
                <w:color w:val="000000"/>
              </w:rPr>
              <w:t>55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538495" w14:textId="77777777" w:rsidR="00CE089B" w:rsidRDefault="00CE089B">
            <w:pPr>
              <w:pStyle w:val="NormalWeb"/>
              <w:spacing w:before="0" w:beforeAutospacing="0" w:after="200" w:afterAutospacing="0"/>
            </w:pPr>
            <w:r>
              <w:rPr>
                <w:rFonts w:ascii="Arial" w:hAnsi="Arial" w:cs="Arial"/>
                <w:color w:val="000000"/>
              </w:rPr>
              <w:t>Cutaneous tuberculosis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120A4B" w14:textId="77777777" w:rsidR="00CE089B" w:rsidRDefault="00CE089B">
            <w:pPr>
              <w:pStyle w:val="NormalWeb"/>
              <w:spacing w:before="0" w:beforeAutospacing="0" w:after="200" w:afterAutospacing="0"/>
            </w:pPr>
            <w:r>
              <w:rPr>
                <w:rFonts w:ascii="Arial" w:hAnsi="Arial" w:cs="Arial"/>
                <w:color w:val="000000"/>
              </w:rPr>
              <w:t>Lao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21A1A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131475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B91DAB" w14:textId="77777777" w:rsidR="00CE089B" w:rsidRDefault="00CE089B">
            <w:pPr>
              <w:pStyle w:val="NormalWeb"/>
              <w:spacing w:before="0" w:beforeAutospacing="0" w:after="200" w:afterAutospacing="0"/>
              <w:jc w:val="center"/>
            </w:pPr>
            <w:r>
              <w:rPr>
                <w:rFonts w:ascii="Arial" w:hAnsi="Arial" w:cs="Arial"/>
                <w:color w:val="000000"/>
              </w:rPr>
              <w:t>56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B3F600" w14:textId="77777777" w:rsidR="00CE089B" w:rsidRDefault="00CE089B">
            <w:pPr>
              <w:pStyle w:val="NormalWeb"/>
              <w:spacing w:before="0" w:beforeAutospacing="0" w:after="200" w:afterAutospacing="0"/>
            </w:pPr>
            <w:r>
              <w:rPr>
                <w:rFonts w:ascii="Arial" w:hAnsi="Arial" w:cs="Arial"/>
                <w:color w:val="000000"/>
              </w:rPr>
              <w:t>Cutaneous vasculitis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F11F69" w14:textId="77777777" w:rsidR="00CE089B" w:rsidRDefault="00CE089B">
            <w:pPr>
              <w:pStyle w:val="NormalWeb"/>
              <w:spacing w:before="0" w:beforeAutospacing="0" w:after="200" w:afterAutospacing="0"/>
            </w:pPr>
            <w:r>
              <w:rPr>
                <w:rFonts w:ascii="Arial" w:hAnsi="Arial" w:cs="Arial"/>
                <w:color w:val="000000"/>
              </w:rPr>
              <w:t>Viêm mạch máu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4EEEE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E1FBD7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8A28C6" w14:textId="77777777" w:rsidR="00CE089B" w:rsidRDefault="00CE089B">
            <w:pPr>
              <w:pStyle w:val="NormalWeb"/>
              <w:spacing w:before="0" w:beforeAutospacing="0" w:after="200" w:afterAutospacing="0"/>
              <w:jc w:val="center"/>
            </w:pPr>
            <w:r>
              <w:rPr>
                <w:rFonts w:ascii="Arial" w:hAnsi="Arial" w:cs="Arial"/>
                <w:color w:val="000000"/>
              </w:rPr>
              <w:t>58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4B03CE" w14:textId="77777777" w:rsidR="00CE089B" w:rsidRDefault="00CE089B">
            <w:pPr>
              <w:pStyle w:val="NormalWeb"/>
              <w:spacing w:before="0" w:beforeAutospacing="0" w:after="200" w:afterAutospacing="0"/>
            </w:pPr>
            <w:r>
              <w:rPr>
                <w:rFonts w:ascii="Arial" w:hAnsi="Arial" w:cs="Arial"/>
                <w:color w:val="000000"/>
              </w:rPr>
              <w:t>Delayed pressure urticaria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DDC170" w14:textId="77777777" w:rsidR="00CE089B" w:rsidRDefault="00CE089B">
            <w:pPr>
              <w:pStyle w:val="NormalWeb"/>
              <w:spacing w:before="0" w:beforeAutospacing="0" w:after="200" w:afterAutospacing="0"/>
            </w:pPr>
            <w:r>
              <w:rPr>
                <w:rFonts w:ascii="Arial" w:hAnsi="Arial" w:cs="Arial"/>
                <w:color w:val="000000"/>
              </w:rPr>
              <w:t>Mày đay áp lực chậm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752CA1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E16423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B4EB74" w14:textId="77777777" w:rsidR="00CE089B" w:rsidRDefault="00CE089B">
            <w:pPr>
              <w:pStyle w:val="NormalWeb"/>
              <w:spacing w:before="0" w:beforeAutospacing="0" w:after="200" w:afterAutospacing="0"/>
              <w:jc w:val="center"/>
            </w:pPr>
            <w:r>
              <w:rPr>
                <w:rFonts w:ascii="Arial" w:hAnsi="Arial" w:cs="Arial"/>
                <w:color w:val="000000"/>
              </w:rPr>
              <w:t>59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1B99DD4" w14:textId="77777777" w:rsidR="00CE089B" w:rsidRDefault="00CE089B">
            <w:pPr>
              <w:pStyle w:val="NormalWeb"/>
              <w:spacing w:before="0" w:beforeAutospacing="0" w:after="200" w:afterAutospacing="0"/>
            </w:pPr>
            <w:r>
              <w:rPr>
                <w:rFonts w:ascii="Arial" w:hAnsi="Arial" w:cs="Arial"/>
                <w:color w:val="000000"/>
              </w:rPr>
              <w:t>Dermatitis artefacta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8E89BF1" w14:textId="77777777" w:rsidR="00CE089B" w:rsidRDefault="00CE089B">
            <w:pPr>
              <w:pStyle w:val="NormalWeb"/>
              <w:spacing w:before="0" w:beforeAutospacing="0" w:after="200" w:afterAutospacing="0"/>
            </w:pPr>
            <w:r>
              <w:rPr>
                <w:rFonts w:ascii="Arial" w:hAnsi="Arial" w:cs="Arial"/>
                <w:color w:val="000000"/>
              </w:rPr>
              <w:t>Viêm da tự tạo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EB342C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296209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F6CAA3" w14:textId="77777777" w:rsidR="00CE089B" w:rsidRDefault="00CE089B">
            <w:pPr>
              <w:pStyle w:val="NormalWeb"/>
              <w:spacing w:before="0" w:beforeAutospacing="0" w:after="200" w:afterAutospacing="0"/>
              <w:jc w:val="center"/>
            </w:pPr>
            <w:r>
              <w:rPr>
                <w:rFonts w:ascii="Arial" w:hAnsi="Arial" w:cs="Arial"/>
                <w:color w:val="000000"/>
              </w:rPr>
              <w:t>60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C8B1D3" w14:textId="77777777" w:rsidR="00CE089B" w:rsidRDefault="00CE089B">
            <w:pPr>
              <w:pStyle w:val="NormalWeb"/>
              <w:spacing w:before="0" w:beforeAutospacing="0" w:after="200" w:afterAutospacing="0"/>
            </w:pPr>
            <w:r>
              <w:rPr>
                <w:rFonts w:ascii="Arial" w:hAnsi="Arial" w:cs="Arial"/>
                <w:color w:val="000000"/>
              </w:rPr>
              <w:t>Dermatofibroma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5AA0A1" w14:textId="77777777" w:rsidR="00CE089B" w:rsidRDefault="00CE089B">
            <w:pPr>
              <w:pStyle w:val="NormalWeb"/>
              <w:spacing w:before="0" w:beforeAutospacing="0" w:after="200" w:afterAutospacing="0"/>
            </w:pPr>
            <w:r>
              <w:rPr>
                <w:rFonts w:ascii="Arial" w:hAnsi="Arial" w:cs="Arial"/>
                <w:color w:val="000000"/>
              </w:rPr>
              <w:t>U xơ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D1041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933EC9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6D634D" w14:textId="77777777" w:rsidR="00CE089B" w:rsidRDefault="00CE089B">
            <w:pPr>
              <w:pStyle w:val="NormalWeb"/>
              <w:spacing w:before="0" w:beforeAutospacing="0" w:after="200" w:afterAutospacing="0"/>
              <w:jc w:val="center"/>
            </w:pPr>
            <w:r>
              <w:rPr>
                <w:rFonts w:ascii="Arial" w:hAnsi="Arial" w:cs="Arial"/>
                <w:color w:val="000000"/>
              </w:rPr>
              <w:t>61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875305" w14:textId="77777777" w:rsidR="00CE089B" w:rsidRDefault="00CE089B">
            <w:pPr>
              <w:pStyle w:val="NormalWeb"/>
              <w:spacing w:before="0" w:beforeAutospacing="0" w:after="200" w:afterAutospacing="0"/>
            </w:pPr>
            <w:r>
              <w:rPr>
                <w:rFonts w:ascii="Arial" w:hAnsi="Arial" w:cs="Arial"/>
                <w:color w:val="000000"/>
              </w:rPr>
              <w:t>Dermatosis papulosa nigra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88BCAF" w14:textId="77777777" w:rsidR="00CE089B" w:rsidRDefault="00CE089B">
            <w:pPr>
              <w:pStyle w:val="NormalWeb"/>
              <w:spacing w:before="0" w:beforeAutospacing="0" w:after="200" w:afterAutospacing="0"/>
            </w:pPr>
            <w:r>
              <w:rPr>
                <w:rFonts w:ascii="Arial" w:hAnsi="Arial" w:cs="Arial"/>
                <w:color w:val="000000"/>
              </w:rPr>
              <w:t>Sẩn đen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BB658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75D064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807A423" w14:textId="77777777" w:rsidR="00CE089B" w:rsidRDefault="00CE089B">
            <w:pPr>
              <w:pStyle w:val="NormalWeb"/>
              <w:spacing w:before="0" w:beforeAutospacing="0" w:after="200" w:afterAutospacing="0"/>
              <w:jc w:val="center"/>
            </w:pPr>
            <w:r>
              <w:rPr>
                <w:rFonts w:ascii="Arial" w:hAnsi="Arial" w:cs="Arial"/>
                <w:color w:val="000000"/>
              </w:rPr>
              <w:lastRenderedPageBreak/>
              <w:t>62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30994D" w14:textId="77777777" w:rsidR="00CE089B" w:rsidRDefault="00CE089B">
            <w:pPr>
              <w:pStyle w:val="NormalWeb"/>
              <w:spacing w:before="0" w:beforeAutospacing="0" w:after="200" w:afterAutospacing="0"/>
            </w:pPr>
            <w:r>
              <w:rPr>
                <w:rFonts w:ascii="Arial" w:hAnsi="Arial" w:cs="Arial"/>
                <w:color w:val="000000"/>
              </w:rPr>
              <w:t>Digital myxoid pseudocyst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75D67F" w14:textId="77777777" w:rsidR="00CE089B" w:rsidRDefault="00CE089B">
            <w:pPr>
              <w:pStyle w:val="NormalWeb"/>
              <w:spacing w:before="0" w:beforeAutospacing="0" w:after="200" w:afterAutospacing="0"/>
            </w:pPr>
            <w:r>
              <w:rPr>
                <w:rFonts w:ascii="Arial" w:hAnsi="Arial" w:cs="Arial"/>
                <w:color w:val="000000"/>
              </w:rPr>
              <w:t>U nang nhầy ngón tay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B2907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EA0D19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C61ACB" w14:textId="77777777" w:rsidR="00CE089B" w:rsidRDefault="00CE089B">
            <w:pPr>
              <w:pStyle w:val="NormalWeb"/>
              <w:spacing w:before="0" w:beforeAutospacing="0" w:after="200" w:afterAutospacing="0"/>
              <w:jc w:val="center"/>
            </w:pPr>
            <w:r>
              <w:rPr>
                <w:rFonts w:ascii="Arial" w:hAnsi="Arial" w:cs="Arial"/>
                <w:color w:val="000000"/>
              </w:rPr>
              <w:t>64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8FED183" w14:textId="77777777" w:rsidR="00CE089B" w:rsidRDefault="00CE089B">
            <w:pPr>
              <w:pStyle w:val="NormalWeb"/>
              <w:spacing w:before="0" w:beforeAutospacing="0" w:after="200" w:afterAutospacing="0"/>
            </w:pPr>
            <w:r>
              <w:rPr>
                <w:rFonts w:ascii="Arial" w:hAnsi="Arial" w:cs="Arial"/>
                <w:color w:val="000000"/>
              </w:rPr>
              <w:t>Discoid lupus erythematosus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B85A7E" w14:textId="77777777" w:rsidR="00CE089B" w:rsidRDefault="00CE089B">
            <w:pPr>
              <w:pStyle w:val="NormalWeb"/>
              <w:spacing w:before="0" w:beforeAutospacing="0" w:after="200" w:afterAutospacing="0"/>
            </w:pPr>
            <w:r>
              <w:rPr>
                <w:rFonts w:ascii="Arial" w:hAnsi="Arial" w:cs="Arial"/>
                <w:color w:val="000000"/>
              </w:rPr>
              <w:t>Lupus ban đỏ dạng đĩa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746DB1" w14:textId="77777777" w:rsidR="00CE089B" w:rsidRDefault="00CE089B">
            <w:pPr>
              <w:pStyle w:val="NormalWeb"/>
              <w:spacing w:before="0" w:beforeAutospacing="0" w:after="200" w:afterAutospacing="0"/>
              <w:jc w:val="center"/>
            </w:pPr>
            <w:r>
              <w:rPr>
                <w:rFonts w:ascii="Arial" w:hAnsi="Arial" w:cs="Arial"/>
                <w:color w:val="000000"/>
              </w:rPr>
              <w:t>L93.0</w:t>
            </w:r>
          </w:p>
        </w:tc>
      </w:tr>
      <w:tr w:rsidR="00CE089B" w14:paraId="56E70CBB"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94F008" w14:textId="77777777" w:rsidR="00CE089B" w:rsidRDefault="00CE089B">
            <w:pPr>
              <w:pStyle w:val="NormalWeb"/>
              <w:spacing w:before="0" w:beforeAutospacing="0" w:after="200" w:afterAutospacing="0"/>
              <w:jc w:val="center"/>
            </w:pPr>
            <w:r>
              <w:rPr>
                <w:rFonts w:ascii="Arial" w:hAnsi="Arial" w:cs="Arial"/>
                <w:color w:val="000000"/>
              </w:rPr>
              <w:t>65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EC957DF" w14:textId="77777777" w:rsidR="00CE089B" w:rsidRDefault="00CE089B">
            <w:pPr>
              <w:pStyle w:val="NormalWeb"/>
              <w:spacing w:before="0" w:beforeAutospacing="0" w:after="200" w:afterAutospacing="0"/>
            </w:pPr>
            <w:r>
              <w:rPr>
                <w:rFonts w:ascii="Arial" w:hAnsi="Arial" w:cs="Arial"/>
                <w:color w:val="000000"/>
              </w:rPr>
              <w:t>Disseminate and recurrent infundibulofolliculitis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D3CCE3E" w14:textId="77777777" w:rsidR="00CE089B" w:rsidRDefault="00CE089B">
            <w:pPr>
              <w:pStyle w:val="NormalWeb"/>
              <w:spacing w:before="0" w:beforeAutospacing="0" w:after="200" w:afterAutospacing="0"/>
            </w:pPr>
            <w:r>
              <w:rPr>
                <w:rFonts w:ascii="Arial" w:hAnsi="Arial" w:cs="Arial"/>
                <w:color w:val="000000"/>
              </w:rPr>
              <w:t>Viêm nang lông lan tỏa và tái phát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0C0FE4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89F135C"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E04B34" w14:textId="77777777" w:rsidR="00CE089B" w:rsidRDefault="00CE089B">
            <w:pPr>
              <w:pStyle w:val="NormalWeb"/>
              <w:spacing w:before="0" w:beforeAutospacing="0" w:after="200" w:afterAutospacing="0"/>
              <w:jc w:val="center"/>
            </w:pPr>
            <w:r>
              <w:rPr>
                <w:rFonts w:ascii="Arial" w:hAnsi="Arial" w:cs="Arial"/>
                <w:color w:val="000000"/>
              </w:rPr>
              <w:t>66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B211F6" w14:textId="77777777" w:rsidR="00CE089B" w:rsidRDefault="00CE089B">
            <w:pPr>
              <w:pStyle w:val="NormalWeb"/>
              <w:spacing w:before="0" w:beforeAutospacing="0" w:after="200" w:afterAutospacing="0"/>
            </w:pPr>
            <w:r>
              <w:rPr>
                <w:rFonts w:ascii="Arial" w:hAnsi="Arial" w:cs="Arial"/>
                <w:color w:val="000000"/>
              </w:rPr>
              <w:t>Disseminated secondary eczema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67DECF" w14:textId="77777777" w:rsidR="00CE089B" w:rsidRDefault="00CE089B">
            <w:pPr>
              <w:pStyle w:val="NormalWeb"/>
              <w:spacing w:before="0" w:beforeAutospacing="0" w:after="200" w:afterAutospacing="0"/>
            </w:pPr>
            <w:r>
              <w:rPr>
                <w:rFonts w:ascii="Arial" w:hAnsi="Arial" w:cs="Arial"/>
                <w:color w:val="000000"/>
              </w:rPr>
              <w:t>Tự mẫn cảm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DBA03D"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DF99E5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9B68A0A" w14:textId="77777777" w:rsidR="00CE089B" w:rsidRDefault="00CE089B">
            <w:pPr>
              <w:pStyle w:val="NormalWeb"/>
              <w:spacing w:before="0" w:beforeAutospacing="0" w:after="200" w:afterAutospacing="0"/>
              <w:jc w:val="center"/>
            </w:pPr>
            <w:r>
              <w:rPr>
                <w:rFonts w:ascii="Arial" w:hAnsi="Arial" w:cs="Arial"/>
                <w:color w:val="000000"/>
              </w:rPr>
              <w:t>67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DA5E67" w14:textId="77777777" w:rsidR="00CE089B" w:rsidRDefault="00CE089B">
            <w:pPr>
              <w:pStyle w:val="NormalWeb"/>
              <w:spacing w:before="0" w:beforeAutospacing="0" w:after="200" w:afterAutospacing="0"/>
            </w:pPr>
            <w:r>
              <w:rPr>
                <w:rFonts w:ascii="Arial" w:hAnsi="Arial" w:cs="Arial"/>
                <w:color w:val="000000"/>
              </w:rPr>
              <w:t>Dry gangrene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6454CE" w14:textId="77777777" w:rsidR="00CE089B" w:rsidRDefault="00CE089B">
            <w:pPr>
              <w:pStyle w:val="NormalWeb"/>
              <w:spacing w:before="0" w:beforeAutospacing="0" w:after="200" w:afterAutospacing="0"/>
            </w:pPr>
            <w:r>
              <w:rPr>
                <w:rFonts w:ascii="Arial" w:hAnsi="Arial" w:cs="Arial"/>
                <w:color w:val="000000"/>
              </w:rPr>
              <w:t>Hoại thư khô</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16564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DCFAB1E"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3D402F" w14:textId="77777777" w:rsidR="00CE089B" w:rsidRDefault="00CE089B">
            <w:pPr>
              <w:pStyle w:val="NormalWeb"/>
              <w:spacing w:before="0" w:beforeAutospacing="0" w:after="200" w:afterAutospacing="0"/>
              <w:jc w:val="center"/>
            </w:pPr>
            <w:r>
              <w:rPr>
                <w:rFonts w:ascii="Arial" w:hAnsi="Arial" w:cs="Arial"/>
                <w:color w:val="000000"/>
              </w:rPr>
              <w:t>68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D43938" w14:textId="77777777" w:rsidR="00CE089B" w:rsidRDefault="00CE089B">
            <w:pPr>
              <w:pStyle w:val="NormalWeb"/>
              <w:spacing w:before="0" w:beforeAutospacing="0" w:after="200" w:afterAutospacing="0"/>
            </w:pPr>
            <w:r>
              <w:rPr>
                <w:rFonts w:ascii="Arial" w:hAnsi="Arial" w:cs="Arial"/>
                <w:color w:val="000000"/>
              </w:rPr>
              <w:t>Dyshidrotic eczema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A3F3A2" w14:textId="77777777" w:rsidR="00CE089B" w:rsidRDefault="00CE089B">
            <w:pPr>
              <w:pStyle w:val="NormalWeb"/>
              <w:spacing w:before="0" w:beforeAutospacing="0" w:after="200" w:afterAutospacing="0"/>
            </w:pPr>
            <w:r>
              <w:rPr>
                <w:rFonts w:ascii="Arial" w:hAnsi="Arial" w:cs="Arial"/>
                <w:color w:val="000000"/>
              </w:rPr>
              <w:t>Chàm tổ đỉa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8C662F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C4CAEC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E494BD" w14:textId="77777777" w:rsidR="00CE089B" w:rsidRDefault="00CE089B">
            <w:pPr>
              <w:pStyle w:val="NormalWeb"/>
              <w:spacing w:before="0" w:beforeAutospacing="0" w:after="200" w:afterAutospacing="0"/>
              <w:jc w:val="center"/>
            </w:pPr>
            <w:r>
              <w:rPr>
                <w:rFonts w:ascii="Arial" w:hAnsi="Arial" w:cs="Arial"/>
                <w:color w:val="000000"/>
              </w:rPr>
              <w:t>71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2ACD49" w14:textId="77777777" w:rsidR="00CE089B" w:rsidRDefault="00CE089B">
            <w:pPr>
              <w:pStyle w:val="NormalWeb"/>
              <w:spacing w:before="0" w:beforeAutospacing="0" w:after="200" w:afterAutospacing="0"/>
            </w:pPr>
            <w:r>
              <w:rPr>
                <w:rFonts w:ascii="Arial" w:hAnsi="Arial" w:cs="Arial"/>
                <w:color w:val="000000"/>
              </w:rPr>
              <w:t>Ecthyma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122CF5" w14:textId="77777777" w:rsidR="00CE089B" w:rsidRDefault="00CE089B">
            <w:pPr>
              <w:pStyle w:val="NormalWeb"/>
              <w:spacing w:before="0" w:beforeAutospacing="0" w:after="200" w:afterAutospacing="0"/>
            </w:pPr>
            <w:r>
              <w:rPr>
                <w:rFonts w:ascii="Arial" w:hAnsi="Arial" w:cs="Arial"/>
                <w:color w:val="000000"/>
              </w:rPr>
              <w:t>Chốc loét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5378C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BEA1FF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DABFC5" w14:textId="77777777" w:rsidR="00CE089B" w:rsidRDefault="00CE089B">
            <w:pPr>
              <w:pStyle w:val="NormalWeb"/>
              <w:spacing w:before="0" w:beforeAutospacing="0" w:after="200" w:afterAutospacing="0"/>
              <w:jc w:val="center"/>
            </w:pPr>
            <w:r>
              <w:rPr>
                <w:rFonts w:ascii="Arial" w:hAnsi="Arial" w:cs="Arial"/>
                <w:color w:val="000000"/>
              </w:rPr>
              <w:t>72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FBC57B" w14:textId="77777777" w:rsidR="00CE089B" w:rsidRDefault="00CE089B">
            <w:pPr>
              <w:pStyle w:val="NormalWeb"/>
              <w:spacing w:before="0" w:beforeAutospacing="0" w:after="200" w:afterAutospacing="0"/>
            </w:pPr>
            <w:r>
              <w:rPr>
                <w:rFonts w:ascii="Arial" w:hAnsi="Arial" w:cs="Arial"/>
                <w:color w:val="000000"/>
              </w:rPr>
              <w:t>Eczema herpeticum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D3BC26" w14:textId="77777777" w:rsidR="00CE089B" w:rsidRDefault="00CE089B">
            <w:pPr>
              <w:pStyle w:val="NormalWeb"/>
              <w:spacing w:before="0" w:beforeAutospacing="0" w:after="200" w:afterAutospacing="0"/>
            </w:pPr>
            <w:r>
              <w:rPr>
                <w:rFonts w:ascii="Arial" w:hAnsi="Arial" w:cs="Arial"/>
                <w:color w:val="000000"/>
              </w:rPr>
              <w:t>Viêm da do virus herpes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E5EE0B" w14:textId="77777777" w:rsidR="00CE089B" w:rsidRDefault="00CE089B">
            <w:pPr>
              <w:pStyle w:val="NormalWeb"/>
              <w:spacing w:before="0" w:beforeAutospacing="0" w:after="200" w:afterAutospacing="0"/>
              <w:jc w:val="center"/>
            </w:pPr>
            <w:r>
              <w:rPr>
                <w:rFonts w:ascii="Arial" w:hAnsi="Arial" w:cs="Arial"/>
                <w:color w:val="000000"/>
              </w:rPr>
              <w:t>B00.0</w:t>
            </w:r>
          </w:p>
        </w:tc>
      </w:tr>
      <w:tr w:rsidR="00CE089B" w14:paraId="6A116CE9"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D85BCE" w14:textId="77777777" w:rsidR="00CE089B" w:rsidRDefault="00CE089B">
            <w:pPr>
              <w:pStyle w:val="NormalWeb"/>
              <w:spacing w:before="0" w:beforeAutospacing="0" w:after="200" w:afterAutospacing="0"/>
              <w:jc w:val="center"/>
            </w:pPr>
            <w:r>
              <w:rPr>
                <w:rFonts w:ascii="Arial" w:hAnsi="Arial" w:cs="Arial"/>
                <w:color w:val="000000"/>
              </w:rPr>
              <w:t>75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46E653" w14:textId="77777777" w:rsidR="00CE089B" w:rsidRDefault="00CE089B">
            <w:pPr>
              <w:pStyle w:val="NormalWeb"/>
              <w:spacing w:before="0" w:beforeAutospacing="0" w:after="200" w:afterAutospacing="0"/>
            </w:pPr>
            <w:r>
              <w:rPr>
                <w:rFonts w:ascii="Arial" w:hAnsi="Arial" w:cs="Arial"/>
                <w:color w:val="000000"/>
              </w:rPr>
              <w:t>Elastosis perforans serpiginosa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FEB49F" w14:textId="77777777" w:rsidR="00CE089B" w:rsidRDefault="00CE089B">
            <w:pPr>
              <w:pStyle w:val="NormalWeb"/>
              <w:spacing w:before="0" w:beforeAutospacing="0" w:after="200" w:afterAutospacing="0"/>
            </w:pPr>
            <w:r>
              <w:rPr>
                <w:rFonts w:ascii="Arial" w:hAnsi="Arial" w:cs="Arial"/>
                <w:color w:val="000000"/>
              </w:rPr>
              <w:t>Bệnh thoái hoá sợi đàn hồi xuyên biểu bì hình rắn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6439FC" w14:textId="77777777" w:rsidR="00CE089B" w:rsidRDefault="00CE089B">
            <w:pPr>
              <w:pStyle w:val="NormalWeb"/>
              <w:spacing w:before="0" w:beforeAutospacing="0" w:after="200" w:afterAutospacing="0"/>
              <w:jc w:val="center"/>
            </w:pPr>
            <w:r>
              <w:rPr>
                <w:rFonts w:ascii="Arial" w:hAnsi="Arial" w:cs="Arial"/>
                <w:color w:val="000000"/>
              </w:rPr>
              <w:t>L87.2</w:t>
            </w:r>
          </w:p>
        </w:tc>
      </w:tr>
      <w:tr w:rsidR="00CE089B" w14:paraId="0798738A"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8C03DB" w14:textId="77777777" w:rsidR="00CE089B" w:rsidRDefault="00CE089B">
            <w:pPr>
              <w:pStyle w:val="NormalWeb"/>
              <w:spacing w:before="0" w:beforeAutospacing="0" w:after="200" w:afterAutospacing="0"/>
              <w:jc w:val="center"/>
            </w:pPr>
            <w:r>
              <w:rPr>
                <w:rFonts w:ascii="Arial" w:hAnsi="Arial" w:cs="Arial"/>
                <w:color w:val="000000"/>
              </w:rPr>
              <w:t>76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7CC0E6" w14:textId="77777777" w:rsidR="00CE089B" w:rsidRDefault="00CE089B">
            <w:pPr>
              <w:pStyle w:val="NormalWeb"/>
              <w:spacing w:before="0" w:beforeAutospacing="0" w:after="200" w:afterAutospacing="0"/>
            </w:pPr>
            <w:r>
              <w:rPr>
                <w:rFonts w:ascii="Arial" w:hAnsi="Arial" w:cs="Arial"/>
                <w:color w:val="000000"/>
              </w:rPr>
              <w:t>Eosinophilic pustular folliculitis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011751" w14:textId="77777777" w:rsidR="00CE089B" w:rsidRDefault="00CE089B">
            <w:pPr>
              <w:pStyle w:val="NormalWeb"/>
              <w:spacing w:before="0" w:beforeAutospacing="0" w:after="200" w:afterAutospacing="0"/>
            </w:pPr>
            <w:r>
              <w:rPr>
                <w:rFonts w:ascii="Arial" w:hAnsi="Arial" w:cs="Arial"/>
                <w:color w:val="000000"/>
              </w:rPr>
              <w:t>Viêm nang long tăng bạch cầu ái toan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0E8372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3BB229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953A96" w14:textId="77777777" w:rsidR="00CE089B" w:rsidRDefault="00CE089B">
            <w:pPr>
              <w:pStyle w:val="NormalWeb"/>
              <w:spacing w:before="0" w:beforeAutospacing="0" w:after="200" w:afterAutospacing="0"/>
              <w:jc w:val="center"/>
            </w:pPr>
            <w:r>
              <w:rPr>
                <w:rFonts w:ascii="Arial" w:hAnsi="Arial" w:cs="Arial"/>
                <w:color w:val="000000"/>
              </w:rPr>
              <w:t>77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F59B4E" w14:textId="77777777" w:rsidR="00CE089B" w:rsidRDefault="00CE089B">
            <w:pPr>
              <w:pStyle w:val="NormalWeb"/>
              <w:spacing w:before="0" w:beforeAutospacing="0" w:after="200" w:afterAutospacing="0"/>
            </w:pPr>
            <w:r>
              <w:rPr>
                <w:rFonts w:ascii="Arial" w:hAnsi="Arial" w:cs="Arial"/>
                <w:color w:val="000000"/>
              </w:rPr>
              <w:t>Epidermal naevus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53E11F" w14:textId="77777777" w:rsidR="00CE089B" w:rsidRDefault="00CE089B">
            <w:pPr>
              <w:pStyle w:val="NormalWeb"/>
              <w:spacing w:before="0" w:beforeAutospacing="0" w:after="200" w:afterAutospacing="0"/>
            </w:pPr>
            <w:r>
              <w:rPr>
                <w:rFonts w:ascii="Arial" w:hAnsi="Arial" w:cs="Arial"/>
                <w:color w:val="000000"/>
              </w:rPr>
              <w:t>Bớt thượng bì</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F0175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AD37B0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D2BD6F9" w14:textId="77777777" w:rsidR="00CE089B" w:rsidRDefault="00CE089B">
            <w:pPr>
              <w:pStyle w:val="NormalWeb"/>
              <w:spacing w:before="0" w:beforeAutospacing="0" w:after="200" w:afterAutospacing="0"/>
              <w:jc w:val="center"/>
            </w:pPr>
            <w:r>
              <w:rPr>
                <w:rFonts w:ascii="Arial" w:hAnsi="Arial" w:cs="Arial"/>
                <w:color w:val="000000"/>
              </w:rPr>
              <w:t>78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E2E48E" w14:textId="77777777" w:rsidR="00CE089B" w:rsidRDefault="00CE089B">
            <w:pPr>
              <w:pStyle w:val="NormalWeb"/>
              <w:spacing w:before="0" w:beforeAutospacing="0" w:after="200" w:afterAutospacing="0"/>
            </w:pPr>
            <w:r>
              <w:rPr>
                <w:rFonts w:ascii="Arial" w:hAnsi="Arial" w:cs="Arial"/>
                <w:color w:val="000000"/>
              </w:rPr>
              <w:t>Epidermoid cyst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66C3BF" w14:textId="77777777" w:rsidR="00CE089B" w:rsidRDefault="00CE089B">
            <w:pPr>
              <w:pStyle w:val="NormalWeb"/>
              <w:spacing w:before="0" w:beforeAutospacing="0" w:after="200" w:afterAutospacing="0"/>
            </w:pPr>
            <w:r>
              <w:rPr>
                <w:rFonts w:ascii="Arial" w:hAnsi="Arial" w:cs="Arial"/>
                <w:color w:val="000000"/>
              </w:rPr>
              <w:t>Nang thượng bì</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705E0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26C5D3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E23582B" w14:textId="77777777" w:rsidR="00CE089B" w:rsidRDefault="00CE089B">
            <w:pPr>
              <w:pStyle w:val="NormalWeb"/>
              <w:spacing w:before="0" w:beforeAutospacing="0" w:after="200" w:afterAutospacing="0"/>
              <w:jc w:val="center"/>
            </w:pPr>
            <w:r>
              <w:rPr>
                <w:rFonts w:ascii="Arial" w:hAnsi="Arial" w:cs="Arial"/>
                <w:color w:val="000000"/>
              </w:rPr>
              <w:t>79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FA2BEE" w14:textId="77777777" w:rsidR="00CE089B" w:rsidRDefault="00CE089B">
            <w:pPr>
              <w:pStyle w:val="NormalWeb"/>
              <w:spacing w:before="0" w:beforeAutospacing="0" w:after="200" w:afterAutospacing="0"/>
            </w:pPr>
            <w:r>
              <w:rPr>
                <w:rFonts w:ascii="Arial" w:hAnsi="Arial" w:cs="Arial"/>
                <w:color w:val="000000"/>
              </w:rPr>
              <w:t>Epidermolysis bullosa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744025" w14:textId="77777777" w:rsidR="00CE089B" w:rsidRDefault="00CE089B">
            <w:pPr>
              <w:pStyle w:val="NormalWeb"/>
              <w:spacing w:before="0" w:beforeAutospacing="0" w:after="200" w:afterAutospacing="0"/>
            </w:pPr>
            <w:r>
              <w:rPr>
                <w:rFonts w:ascii="Arial" w:hAnsi="Arial" w:cs="Arial"/>
                <w:color w:val="000000"/>
              </w:rPr>
              <w:t>Bệnh ly thượng bì bọng nước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CDC0DC" w14:textId="77777777" w:rsidR="00CE089B" w:rsidRDefault="00CE089B">
            <w:pPr>
              <w:pStyle w:val="NormalWeb"/>
              <w:spacing w:before="0" w:beforeAutospacing="0" w:after="200" w:afterAutospacing="0"/>
              <w:jc w:val="center"/>
            </w:pPr>
            <w:r>
              <w:rPr>
                <w:rFonts w:ascii="Arial" w:hAnsi="Arial" w:cs="Arial"/>
                <w:color w:val="000000"/>
              </w:rPr>
              <w:t>Q81</w:t>
            </w:r>
          </w:p>
        </w:tc>
      </w:tr>
      <w:tr w:rsidR="00CE089B" w14:paraId="7C6EE51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241B22B" w14:textId="77777777" w:rsidR="00CE089B" w:rsidRDefault="00CE089B">
            <w:pPr>
              <w:pStyle w:val="NormalWeb"/>
              <w:spacing w:before="0" w:beforeAutospacing="0" w:after="200" w:afterAutospacing="0"/>
              <w:jc w:val="center"/>
            </w:pPr>
            <w:r>
              <w:rPr>
                <w:rFonts w:ascii="Arial" w:hAnsi="Arial" w:cs="Arial"/>
                <w:color w:val="000000"/>
              </w:rPr>
              <w:lastRenderedPageBreak/>
              <w:t>80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D5D00A1" w14:textId="77777777" w:rsidR="00CE089B" w:rsidRDefault="00CE089B">
            <w:pPr>
              <w:pStyle w:val="NormalWeb"/>
              <w:spacing w:before="0" w:beforeAutospacing="0" w:after="200" w:afterAutospacing="0"/>
            </w:pPr>
            <w:r>
              <w:rPr>
                <w:rFonts w:ascii="Arial" w:hAnsi="Arial" w:cs="Arial"/>
                <w:color w:val="000000"/>
              </w:rPr>
              <w:t>Epidermolysis bullosa acquisita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EDCE45" w14:textId="77777777" w:rsidR="00CE089B" w:rsidRDefault="00CE089B">
            <w:pPr>
              <w:pStyle w:val="NormalWeb"/>
              <w:spacing w:before="0" w:beforeAutospacing="0" w:after="200" w:afterAutospacing="0"/>
            </w:pPr>
            <w:r>
              <w:rPr>
                <w:rFonts w:ascii="Arial" w:hAnsi="Arial" w:cs="Arial"/>
                <w:color w:val="000000"/>
              </w:rPr>
              <w:t>Ly thượng bì bọng nước mắc phải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0F063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2B4738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5588804" w14:textId="77777777" w:rsidR="00CE089B" w:rsidRDefault="00CE089B">
            <w:pPr>
              <w:pStyle w:val="NormalWeb"/>
              <w:spacing w:before="0" w:beforeAutospacing="0" w:after="200" w:afterAutospacing="0"/>
              <w:jc w:val="center"/>
            </w:pPr>
            <w:r>
              <w:rPr>
                <w:rFonts w:ascii="Arial" w:hAnsi="Arial" w:cs="Arial"/>
                <w:color w:val="000000"/>
              </w:rPr>
              <w:t>81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066CC4E" w14:textId="77777777" w:rsidR="00CE089B" w:rsidRDefault="00CE089B">
            <w:pPr>
              <w:pStyle w:val="NormalWeb"/>
              <w:spacing w:before="0" w:beforeAutospacing="0" w:after="200" w:afterAutospacing="0"/>
            </w:pPr>
            <w:r>
              <w:rPr>
                <w:rFonts w:ascii="Arial" w:hAnsi="Arial" w:cs="Arial"/>
                <w:color w:val="000000"/>
              </w:rPr>
              <w:t>Erysipelas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B8B7C9" w14:textId="77777777" w:rsidR="00CE089B" w:rsidRDefault="00CE089B">
            <w:pPr>
              <w:pStyle w:val="NormalWeb"/>
              <w:spacing w:before="0" w:beforeAutospacing="0" w:after="200" w:afterAutospacing="0"/>
            </w:pPr>
            <w:r>
              <w:rPr>
                <w:rFonts w:ascii="Arial" w:hAnsi="Arial" w:cs="Arial"/>
                <w:color w:val="000000"/>
              </w:rPr>
              <w:t>Viêm quầng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6F5FA0" w14:textId="77777777" w:rsidR="00CE089B" w:rsidRDefault="00CE089B">
            <w:pPr>
              <w:pStyle w:val="NormalWeb"/>
              <w:spacing w:before="0" w:beforeAutospacing="0" w:after="200" w:afterAutospacing="0"/>
              <w:jc w:val="center"/>
            </w:pPr>
            <w:r>
              <w:rPr>
                <w:rFonts w:ascii="Arial" w:hAnsi="Arial" w:cs="Arial"/>
                <w:color w:val="000000"/>
              </w:rPr>
              <w:t>A46</w:t>
            </w:r>
          </w:p>
        </w:tc>
      </w:tr>
      <w:tr w:rsidR="00CE089B" w14:paraId="31444EE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FC04221" w14:textId="77777777" w:rsidR="00CE089B" w:rsidRDefault="00CE089B">
            <w:pPr>
              <w:pStyle w:val="NormalWeb"/>
              <w:spacing w:before="0" w:beforeAutospacing="0" w:after="200" w:afterAutospacing="0"/>
              <w:jc w:val="center"/>
            </w:pPr>
            <w:r>
              <w:rPr>
                <w:rFonts w:ascii="Arial" w:hAnsi="Arial" w:cs="Arial"/>
                <w:color w:val="000000"/>
              </w:rPr>
              <w:t>82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B5C826" w14:textId="77777777" w:rsidR="00CE089B" w:rsidRDefault="00CE089B">
            <w:pPr>
              <w:pStyle w:val="NormalWeb"/>
              <w:spacing w:before="0" w:beforeAutospacing="0" w:after="200" w:afterAutospacing="0"/>
            </w:pPr>
            <w:r>
              <w:rPr>
                <w:rFonts w:ascii="Arial" w:hAnsi="Arial" w:cs="Arial"/>
                <w:color w:val="000000"/>
              </w:rPr>
              <w:t>Erysipeloid</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CC43AE" w14:textId="77777777" w:rsidR="00CE089B" w:rsidRDefault="00CE089B">
            <w:pPr>
              <w:pStyle w:val="NormalWeb"/>
              <w:spacing w:before="0" w:beforeAutospacing="0" w:after="200" w:afterAutospacing="0"/>
            </w:pPr>
            <w:r>
              <w:rPr>
                <w:rFonts w:ascii="Arial" w:hAnsi="Arial" w:cs="Arial"/>
                <w:color w:val="000000"/>
              </w:rPr>
              <w:t>Bệnh viêm quầng đỏ</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4D3703" w14:textId="77777777" w:rsidR="00CE089B" w:rsidRDefault="00CE089B">
            <w:pPr>
              <w:pStyle w:val="NormalWeb"/>
              <w:spacing w:before="0" w:beforeAutospacing="0" w:after="200" w:afterAutospacing="0"/>
              <w:jc w:val="center"/>
            </w:pPr>
            <w:r>
              <w:rPr>
                <w:rFonts w:ascii="Arial" w:hAnsi="Arial" w:cs="Arial"/>
                <w:color w:val="000000"/>
              </w:rPr>
              <w:t>A26</w:t>
            </w:r>
          </w:p>
        </w:tc>
      </w:tr>
      <w:tr w:rsidR="00CE089B" w14:paraId="3D4FA2A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939B1C" w14:textId="77777777" w:rsidR="00CE089B" w:rsidRDefault="00CE089B">
            <w:pPr>
              <w:pStyle w:val="NormalWeb"/>
              <w:spacing w:before="0" w:beforeAutospacing="0" w:after="200" w:afterAutospacing="0"/>
              <w:jc w:val="center"/>
            </w:pPr>
            <w:r>
              <w:rPr>
                <w:rFonts w:ascii="Arial" w:hAnsi="Arial" w:cs="Arial"/>
                <w:color w:val="000000"/>
              </w:rPr>
              <w:t>83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B23492" w14:textId="77777777" w:rsidR="00CE089B" w:rsidRDefault="00CE089B">
            <w:pPr>
              <w:pStyle w:val="NormalWeb"/>
              <w:spacing w:before="0" w:beforeAutospacing="0" w:after="200" w:afterAutospacing="0"/>
            </w:pPr>
            <w:r>
              <w:rPr>
                <w:rFonts w:ascii="Arial" w:hAnsi="Arial" w:cs="Arial"/>
                <w:color w:val="000000"/>
              </w:rPr>
              <w:t>Erythema ab igne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897B61B" w14:textId="77777777" w:rsidR="00CE089B" w:rsidRDefault="00CE089B">
            <w:pPr>
              <w:pStyle w:val="NormalWeb"/>
              <w:spacing w:before="0" w:beforeAutospacing="0" w:after="200" w:afterAutospacing="0"/>
            </w:pPr>
            <w:r>
              <w:rPr>
                <w:rFonts w:ascii="Arial" w:hAnsi="Arial" w:cs="Arial"/>
                <w:color w:val="000000"/>
              </w:rPr>
              <w:t>Ban đỏ do nhiệt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32075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D83E26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1F3CEE" w14:textId="77777777" w:rsidR="00CE089B" w:rsidRDefault="00CE089B">
            <w:pPr>
              <w:pStyle w:val="NormalWeb"/>
              <w:spacing w:before="0" w:beforeAutospacing="0" w:after="200" w:afterAutospacing="0"/>
              <w:jc w:val="center"/>
            </w:pPr>
            <w:r>
              <w:rPr>
                <w:rFonts w:ascii="Arial" w:hAnsi="Arial" w:cs="Arial"/>
                <w:color w:val="000000"/>
              </w:rPr>
              <w:t>84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7137A6" w14:textId="77777777" w:rsidR="00CE089B" w:rsidRDefault="00CE089B">
            <w:pPr>
              <w:pStyle w:val="NormalWeb"/>
              <w:spacing w:before="0" w:beforeAutospacing="0" w:after="200" w:afterAutospacing="0"/>
            </w:pPr>
            <w:r>
              <w:rPr>
                <w:rFonts w:ascii="Arial" w:hAnsi="Arial" w:cs="Arial"/>
                <w:color w:val="000000"/>
              </w:rPr>
              <w:t>Erythema annulare centrifugum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70B632" w14:textId="77777777" w:rsidR="00CE089B" w:rsidRDefault="00CE089B">
            <w:pPr>
              <w:pStyle w:val="NormalWeb"/>
              <w:spacing w:before="0" w:beforeAutospacing="0" w:after="200" w:afterAutospacing="0"/>
            </w:pPr>
            <w:r>
              <w:rPr>
                <w:rFonts w:ascii="Arial" w:hAnsi="Arial" w:cs="Arial"/>
                <w:color w:val="000000"/>
              </w:rPr>
              <w:t>Viêm da dạng vòng ly tâm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0A5C4D" w14:textId="77777777" w:rsidR="00CE089B" w:rsidRDefault="00CE089B">
            <w:pPr>
              <w:pStyle w:val="NormalWeb"/>
              <w:spacing w:before="0" w:beforeAutospacing="0" w:after="200" w:afterAutospacing="0"/>
              <w:jc w:val="center"/>
            </w:pPr>
            <w:r>
              <w:rPr>
                <w:rFonts w:ascii="Arial" w:hAnsi="Arial" w:cs="Arial"/>
                <w:color w:val="000000"/>
              </w:rPr>
              <w:t>L53.1</w:t>
            </w:r>
          </w:p>
        </w:tc>
      </w:tr>
      <w:tr w:rsidR="00CE089B" w14:paraId="0F70E97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911029" w14:textId="77777777" w:rsidR="00CE089B" w:rsidRDefault="00CE089B">
            <w:pPr>
              <w:pStyle w:val="NormalWeb"/>
              <w:spacing w:before="0" w:beforeAutospacing="0" w:after="200" w:afterAutospacing="0"/>
              <w:jc w:val="center"/>
            </w:pPr>
            <w:r>
              <w:rPr>
                <w:rFonts w:ascii="Arial" w:hAnsi="Arial" w:cs="Arial"/>
                <w:color w:val="000000"/>
              </w:rPr>
              <w:t>86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25DC13" w14:textId="77777777" w:rsidR="00CE089B" w:rsidRDefault="00CE089B">
            <w:pPr>
              <w:pStyle w:val="NormalWeb"/>
              <w:spacing w:before="0" w:beforeAutospacing="0" w:after="200" w:afterAutospacing="0"/>
            </w:pPr>
            <w:r>
              <w:rPr>
                <w:rFonts w:ascii="Arial" w:hAnsi="Arial" w:cs="Arial"/>
                <w:color w:val="000000"/>
              </w:rPr>
              <w:t>Erythema elevatum diutinum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787CF2" w14:textId="77777777" w:rsidR="00CE089B" w:rsidRDefault="00CE089B">
            <w:pPr>
              <w:pStyle w:val="NormalWeb"/>
              <w:spacing w:before="0" w:beforeAutospacing="0" w:after="200" w:afterAutospacing="0"/>
            </w:pPr>
            <w:r>
              <w:rPr>
                <w:rFonts w:ascii="Arial" w:hAnsi="Arial" w:cs="Arial"/>
                <w:color w:val="000000"/>
              </w:rPr>
              <w:t>Hồng ban nổi cao dai dẳng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5E4B05" w14:textId="77777777" w:rsidR="00CE089B" w:rsidRDefault="00CE089B">
            <w:pPr>
              <w:pStyle w:val="NormalWeb"/>
              <w:spacing w:before="0" w:beforeAutospacing="0" w:after="200" w:afterAutospacing="0"/>
              <w:jc w:val="center"/>
            </w:pPr>
            <w:r>
              <w:rPr>
                <w:rFonts w:ascii="Arial" w:hAnsi="Arial" w:cs="Arial"/>
                <w:color w:val="000000"/>
              </w:rPr>
              <w:t>L95.1</w:t>
            </w:r>
          </w:p>
        </w:tc>
      </w:tr>
      <w:tr w:rsidR="00CE089B" w14:paraId="523B4AF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B859CE" w14:textId="77777777" w:rsidR="00CE089B" w:rsidRDefault="00CE089B">
            <w:pPr>
              <w:pStyle w:val="NormalWeb"/>
              <w:spacing w:before="0" w:beforeAutospacing="0" w:after="200" w:afterAutospacing="0"/>
              <w:jc w:val="center"/>
            </w:pPr>
            <w:r>
              <w:rPr>
                <w:rFonts w:ascii="Arial" w:hAnsi="Arial" w:cs="Arial"/>
                <w:color w:val="000000"/>
              </w:rPr>
              <w:t>87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5A3829" w14:textId="77777777" w:rsidR="00CE089B" w:rsidRDefault="00CE089B">
            <w:pPr>
              <w:pStyle w:val="NormalWeb"/>
              <w:spacing w:before="0" w:beforeAutospacing="0" w:after="200" w:afterAutospacing="0"/>
            </w:pPr>
            <w:r>
              <w:rPr>
                <w:rFonts w:ascii="Arial" w:hAnsi="Arial" w:cs="Arial"/>
                <w:color w:val="000000"/>
              </w:rPr>
              <w:t>Erythema infectiosum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0294E32" w14:textId="77777777" w:rsidR="00CE089B" w:rsidRDefault="00CE089B">
            <w:pPr>
              <w:pStyle w:val="NormalWeb"/>
              <w:spacing w:before="0" w:beforeAutospacing="0" w:after="200" w:afterAutospacing="0"/>
            </w:pPr>
            <w:r>
              <w:rPr>
                <w:rFonts w:ascii="Arial" w:hAnsi="Arial" w:cs="Arial"/>
                <w:color w:val="000000"/>
              </w:rPr>
              <w:t>Ban đỏ nhiễm khuẩn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A98AB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C1D4D9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B71628" w14:textId="77777777" w:rsidR="00CE089B" w:rsidRDefault="00CE089B">
            <w:pPr>
              <w:pStyle w:val="NormalWeb"/>
              <w:spacing w:before="0" w:beforeAutospacing="0" w:after="200" w:afterAutospacing="0"/>
              <w:jc w:val="center"/>
            </w:pPr>
            <w:r>
              <w:rPr>
                <w:rFonts w:ascii="Arial" w:hAnsi="Arial" w:cs="Arial"/>
                <w:color w:val="000000"/>
              </w:rPr>
              <w:t>88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5D9DA1E" w14:textId="77777777" w:rsidR="00CE089B" w:rsidRDefault="00CE089B">
            <w:pPr>
              <w:pStyle w:val="NormalWeb"/>
              <w:spacing w:before="0" w:beforeAutospacing="0" w:after="200" w:afterAutospacing="0"/>
            </w:pPr>
            <w:r>
              <w:rPr>
                <w:rFonts w:ascii="Arial" w:hAnsi="Arial" w:cs="Arial"/>
                <w:color w:val="000000"/>
              </w:rPr>
              <w:t>Erythema multiforme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9185B8" w14:textId="77777777" w:rsidR="00CE089B" w:rsidRDefault="00CE089B">
            <w:pPr>
              <w:pStyle w:val="NormalWeb"/>
              <w:spacing w:before="0" w:beforeAutospacing="0" w:after="200" w:afterAutospacing="0"/>
            </w:pPr>
            <w:r>
              <w:rPr>
                <w:rFonts w:ascii="Arial" w:hAnsi="Arial" w:cs="Arial"/>
                <w:color w:val="000000"/>
              </w:rPr>
              <w:t>Hồng ban đa dạng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C3AEFF" w14:textId="77777777" w:rsidR="00CE089B" w:rsidRDefault="00CE089B">
            <w:pPr>
              <w:pStyle w:val="NormalWeb"/>
              <w:spacing w:before="0" w:beforeAutospacing="0" w:after="200" w:afterAutospacing="0"/>
              <w:jc w:val="center"/>
            </w:pPr>
            <w:r>
              <w:rPr>
                <w:rFonts w:ascii="Arial" w:hAnsi="Arial" w:cs="Arial"/>
                <w:color w:val="000000"/>
              </w:rPr>
              <w:t>L51</w:t>
            </w:r>
          </w:p>
        </w:tc>
      </w:tr>
      <w:tr w:rsidR="00CE089B" w14:paraId="0662F04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369BB6" w14:textId="77777777" w:rsidR="00CE089B" w:rsidRDefault="00CE089B">
            <w:pPr>
              <w:pStyle w:val="NormalWeb"/>
              <w:spacing w:before="0" w:beforeAutospacing="0" w:after="200" w:afterAutospacing="0"/>
              <w:jc w:val="center"/>
            </w:pPr>
            <w:r>
              <w:rPr>
                <w:rFonts w:ascii="Arial" w:hAnsi="Arial" w:cs="Arial"/>
                <w:color w:val="000000"/>
              </w:rPr>
              <w:t>89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00405A" w14:textId="77777777" w:rsidR="00CE089B" w:rsidRDefault="00CE089B">
            <w:pPr>
              <w:pStyle w:val="NormalWeb"/>
              <w:spacing w:before="0" w:beforeAutospacing="0" w:after="200" w:afterAutospacing="0"/>
            </w:pPr>
            <w:r>
              <w:rPr>
                <w:rFonts w:ascii="Arial" w:hAnsi="Arial" w:cs="Arial"/>
                <w:color w:val="000000"/>
              </w:rPr>
              <w:t>Erythema nodosum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B18F1E" w14:textId="77777777" w:rsidR="00CE089B" w:rsidRDefault="00CE089B">
            <w:pPr>
              <w:pStyle w:val="NormalWeb"/>
              <w:spacing w:before="0" w:beforeAutospacing="0" w:after="200" w:afterAutospacing="0"/>
            </w:pPr>
            <w:r>
              <w:rPr>
                <w:rFonts w:ascii="Arial" w:hAnsi="Arial" w:cs="Arial"/>
                <w:color w:val="000000"/>
              </w:rPr>
              <w:t>Hồng ban nút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CC443F" w14:textId="77777777" w:rsidR="00CE089B" w:rsidRDefault="00CE089B">
            <w:pPr>
              <w:pStyle w:val="NormalWeb"/>
              <w:spacing w:before="0" w:beforeAutospacing="0" w:after="200" w:afterAutospacing="0"/>
              <w:jc w:val="center"/>
            </w:pPr>
            <w:r>
              <w:rPr>
                <w:rFonts w:ascii="Arial" w:hAnsi="Arial" w:cs="Arial"/>
                <w:color w:val="000000"/>
              </w:rPr>
              <w:t>L52</w:t>
            </w:r>
          </w:p>
        </w:tc>
      </w:tr>
      <w:tr w:rsidR="00CE089B" w14:paraId="4168CE3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A83034" w14:textId="77777777" w:rsidR="00CE089B" w:rsidRDefault="00CE089B">
            <w:pPr>
              <w:pStyle w:val="NormalWeb"/>
              <w:spacing w:before="0" w:beforeAutospacing="0" w:after="200" w:afterAutospacing="0"/>
              <w:jc w:val="center"/>
            </w:pPr>
            <w:r>
              <w:rPr>
                <w:rFonts w:ascii="Arial" w:hAnsi="Arial" w:cs="Arial"/>
                <w:color w:val="000000"/>
              </w:rPr>
              <w:t>90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4E0A03" w14:textId="77777777" w:rsidR="00CE089B" w:rsidRDefault="00CE089B">
            <w:pPr>
              <w:pStyle w:val="NormalWeb"/>
              <w:spacing w:before="0" w:beforeAutospacing="0" w:after="200" w:afterAutospacing="0"/>
            </w:pPr>
            <w:r>
              <w:rPr>
                <w:rFonts w:ascii="Arial" w:hAnsi="Arial" w:cs="Arial"/>
                <w:color w:val="000000"/>
              </w:rPr>
              <w:t>Erythrodermic psoriasis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E30E19" w14:textId="77777777" w:rsidR="00CE089B" w:rsidRDefault="00CE089B">
            <w:pPr>
              <w:pStyle w:val="NormalWeb"/>
              <w:spacing w:before="0" w:beforeAutospacing="0" w:after="200" w:afterAutospacing="0"/>
            </w:pPr>
            <w:r>
              <w:rPr>
                <w:rFonts w:ascii="Arial" w:hAnsi="Arial" w:cs="Arial"/>
                <w:color w:val="000000"/>
              </w:rPr>
              <w:t>Vảy nến đỏ da toàn thân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A0BC6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B8685C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BB745C" w14:textId="77777777" w:rsidR="00CE089B" w:rsidRDefault="00CE089B">
            <w:pPr>
              <w:pStyle w:val="NormalWeb"/>
              <w:spacing w:before="0" w:beforeAutospacing="0" w:after="200" w:afterAutospacing="0"/>
              <w:jc w:val="center"/>
            </w:pPr>
            <w:r>
              <w:rPr>
                <w:rFonts w:ascii="Arial" w:hAnsi="Arial" w:cs="Arial"/>
                <w:color w:val="000000"/>
              </w:rPr>
              <w:t>91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6BD498" w14:textId="77777777" w:rsidR="00CE089B" w:rsidRDefault="00CE089B">
            <w:pPr>
              <w:pStyle w:val="NormalWeb"/>
              <w:spacing w:before="0" w:beforeAutospacing="0" w:after="200" w:afterAutospacing="0"/>
            </w:pPr>
            <w:r>
              <w:rPr>
                <w:rFonts w:ascii="Arial" w:hAnsi="Arial" w:cs="Arial"/>
                <w:color w:val="000000"/>
              </w:rPr>
              <w:t>Erythrokeratoderma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C7D011" w14:textId="77777777" w:rsidR="00CE089B" w:rsidRDefault="00CE089B">
            <w:pPr>
              <w:pStyle w:val="NormalWeb"/>
              <w:spacing w:before="0" w:beforeAutospacing="0" w:after="200" w:afterAutospacing="0"/>
            </w:pPr>
            <w:r>
              <w:rPr>
                <w:rFonts w:ascii="Arial" w:hAnsi="Arial" w:cs="Arial"/>
                <w:color w:val="000000"/>
              </w:rPr>
              <w:t>Đỏ da dày sừng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85F7F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D6D4AF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C66B2D" w14:textId="77777777" w:rsidR="00CE089B" w:rsidRDefault="00CE089B">
            <w:pPr>
              <w:pStyle w:val="NormalWeb"/>
              <w:spacing w:before="0" w:beforeAutospacing="0" w:after="200" w:afterAutospacing="0"/>
              <w:jc w:val="center"/>
            </w:pPr>
            <w:r>
              <w:rPr>
                <w:rFonts w:ascii="Arial" w:hAnsi="Arial" w:cs="Arial"/>
                <w:color w:val="000000"/>
              </w:rPr>
              <w:t>92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10A4EF4" w14:textId="77777777" w:rsidR="00CE089B" w:rsidRDefault="00CE089B">
            <w:pPr>
              <w:pStyle w:val="NormalWeb"/>
              <w:spacing w:before="0" w:beforeAutospacing="0" w:after="200" w:afterAutospacing="0"/>
            </w:pPr>
            <w:r>
              <w:rPr>
                <w:rFonts w:ascii="Arial" w:hAnsi="Arial" w:cs="Arial"/>
                <w:color w:val="000000"/>
              </w:rPr>
              <w:t>Exanthems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83A38F" w14:textId="77777777" w:rsidR="00CE089B" w:rsidRDefault="00CE089B">
            <w:pPr>
              <w:pStyle w:val="NormalWeb"/>
              <w:spacing w:before="0" w:beforeAutospacing="0" w:after="200" w:afterAutospacing="0"/>
            </w:pPr>
            <w:r>
              <w:rPr>
                <w:rFonts w:ascii="Arial" w:hAnsi="Arial" w:cs="Arial"/>
                <w:color w:val="000000"/>
              </w:rPr>
              <w:t>Ngoại ban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26894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C30EFC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E1242C" w14:textId="77777777" w:rsidR="00CE089B" w:rsidRDefault="00CE089B">
            <w:pPr>
              <w:pStyle w:val="NormalWeb"/>
              <w:spacing w:before="0" w:beforeAutospacing="0" w:after="200" w:afterAutospacing="0"/>
              <w:jc w:val="center"/>
            </w:pPr>
            <w:r>
              <w:rPr>
                <w:rFonts w:ascii="Arial" w:hAnsi="Arial" w:cs="Arial"/>
                <w:color w:val="000000"/>
              </w:rPr>
              <w:t>93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356203" w14:textId="77777777" w:rsidR="00CE089B" w:rsidRDefault="00CE089B">
            <w:pPr>
              <w:pStyle w:val="NormalWeb"/>
              <w:spacing w:before="0" w:beforeAutospacing="0" w:after="200" w:afterAutospacing="0"/>
            </w:pPr>
            <w:r>
              <w:rPr>
                <w:rFonts w:ascii="Arial" w:hAnsi="Arial" w:cs="Arial"/>
                <w:color w:val="000000"/>
              </w:rPr>
              <w:t>Exercise-induced vasculitis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FDBF24" w14:textId="77777777" w:rsidR="00CE089B" w:rsidRDefault="00CE089B">
            <w:pPr>
              <w:pStyle w:val="NormalWeb"/>
              <w:spacing w:before="0" w:beforeAutospacing="0" w:after="200" w:afterAutospacing="0"/>
            </w:pPr>
            <w:r>
              <w:rPr>
                <w:rFonts w:ascii="Arial" w:hAnsi="Arial" w:cs="Arial"/>
                <w:color w:val="000000"/>
              </w:rPr>
              <w:t>Viêm mạch do vận động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9AAEC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A83E2C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C6C5295" w14:textId="77777777" w:rsidR="00CE089B" w:rsidRDefault="00CE089B">
            <w:pPr>
              <w:pStyle w:val="NormalWeb"/>
              <w:spacing w:before="0" w:beforeAutospacing="0" w:after="200" w:afterAutospacing="0"/>
              <w:jc w:val="center"/>
            </w:pPr>
            <w:r>
              <w:rPr>
                <w:rFonts w:ascii="Arial" w:hAnsi="Arial" w:cs="Arial"/>
                <w:color w:val="000000"/>
              </w:rPr>
              <w:t>94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A8E011" w14:textId="77777777" w:rsidR="00CE089B" w:rsidRDefault="00CE089B">
            <w:pPr>
              <w:pStyle w:val="NormalWeb"/>
              <w:spacing w:before="0" w:beforeAutospacing="0" w:after="200" w:afterAutospacing="0"/>
            </w:pPr>
            <w:r>
              <w:rPr>
                <w:rFonts w:ascii="Arial" w:hAnsi="Arial" w:cs="Arial"/>
                <w:color w:val="000000"/>
              </w:rPr>
              <w:t>Exfoliative cheilitis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A8C005" w14:textId="77777777" w:rsidR="00CE089B" w:rsidRDefault="00CE089B">
            <w:pPr>
              <w:pStyle w:val="NormalWeb"/>
              <w:spacing w:before="0" w:beforeAutospacing="0" w:after="200" w:afterAutospacing="0"/>
            </w:pPr>
            <w:r>
              <w:rPr>
                <w:rFonts w:ascii="Arial" w:hAnsi="Arial" w:cs="Arial"/>
                <w:color w:val="000000"/>
              </w:rPr>
              <w:t>Viêm môi bong vảy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DB637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CFD9DF6"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09F2975" w14:textId="77777777" w:rsidR="00CE089B" w:rsidRDefault="00CE089B">
            <w:pPr>
              <w:pStyle w:val="NormalWeb"/>
              <w:spacing w:before="0" w:beforeAutospacing="0" w:after="200" w:afterAutospacing="0"/>
              <w:jc w:val="center"/>
            </w:pPr>
            <w:r>
              <w:rPr>
                <w:rFonts w:ascii="Arial" w:hAnsi="Arial" w:cs="Arial"/>
                <w:color w:val="000000"/>
              </w:rPr>
              <w:t>95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5064671" w14:textId="77777777" w:rsidR="00CE089B" w:rsidRDefault="00CE089B">
            <w:pPr>
              <w:pStyle w:val="NormalWeb"/>
              <w:spacing w:before="0" w:beforeAutospacing="0" w:after="200" w:afterAutospacing="0"/>
            </w:pPr>
            <w:r>
              <w:rPr>
                <w:rFonts w:ascii="Arial" w:hAnsi="Arial" w:cs="Arial"/>
                <w:color w:val="000000"/>
              </w:rPr>
              <w:t>Extramammary Paget disease of skin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C94E31" w14:textId="77777777" w:rsidR="00CE089B" w:rsidRDefault="00CE089B">
            <w:pPr>
              <w:pStyle w:val="NormalWeb"/>
              <w:spacing w:before="0" w:beforeAutospacing="0" w:after="200" w:afterAutospacing="0"/>
            </w:pPr>
            <w:r>
              <w:rPr>
                <w:rFonts w:ascii="Arial" w:hAnsi="Arial" w:cs="Arial"/>
                <w:color w:val="000000"/>
              </w:rPr>
              <w:t>Bệnh Paget ngoài vú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1C9924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1578E5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A1BCFD" w14:textId="77777777" w:rsidR="00CE089B" w:rsidRDefault="00CE089B">
            <w:pPr>
              <w:pStyle w:val="NormalWeb"/>
              <w:spacing w:before="0" w:beforeAutospacing="0" w:after="200" w:afterAutospacing="0"/>
              <w:jc w:val="center"/>
            </w:pPr>
            <w:r>
              <w:rPr>
                <w:rFonts w:ascii="Arial" w:hAnsi="Arial" w:cs="Arial"/>
                <w:color w:val="000000"/>
              </w:rPr>
              <w:lastRenderedPageBreak/>
              <w:t>96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DBFF7E" w14:textId="77777777" w:rsidR="00CE089B" w:rsidRDefault="00CE089B">
            <w:pPr>
              <w:pStyle w:val="NormalWeb"/>
              <w:spacing w:before="0" w:beforeAutospacing="0" w:after="200" w:afterAutospacing="0"/>
            </w:pPr>
            <w:r>
              <w:rPr>
                <w:rFonts w:ascii="Arial" w:hAnsi="Arial" w:cs="Arial"/>
                <w:color w:val="000000"/>
              </w:rPr>
              <w:t>Eyelid contact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E5467D" w14:textId="77777777" w:rsidR="00CE089B" w:rsidRDefault="00CE089B">
            <w:pPr>
              <w:pStyle w:val="NormalWeb"/>
              <w:spacing w:before="0" w:beforeAutospacing="0" w:after="200" w:afterAutospacing="0"/>
            </w:pPr>
            <w:r>
              <w:rPr>
                <w:rFonts w:ascii="Arial" w:hAnsi="Arial" w:cs="Arial"/>
                <w:color w:val="000000"/>
              </w:rPr>
              <w:t>Viêm da tiếp xúc ở mi mắt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CDE85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7BBE20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FCDB60" w14:textId="77777777" w:rsidR="00CE089B" w:rsidRDefault="00CE089B">
            <w:pPr>
              <w:pStyle w:val="NormalWeb"/>
              <w:spacing w:before="0" w:beforeAutospacing="0" w:after="200" w:afterAutospacing="0"/>
              <w:jc w:val="center"/>
            </w:pPr>
            <w:r>
              <w:rPr>
                <w:rFonts w:ascii="Arial" w:hAnsi="Arial" w:cs="Arial"/>
                <w:color w:val="000000"/>
              </w:rPr>
              <w:t>98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78D30F" w14:textId="77777777" w:rsidR="00CE089B" w:rsidRDefault="00CE089B">
            <w:pPr>
              <w:pStyle w:val="NormalWeb"/>
              <w:spacing w:before="0" w:beforeAutospacing="0" w:after="200" w:afterAutospacing="0"/>
            </w:pPr>
            <w:r>
              <w:rPr>
                <w:rFonts w:ascii="Arial" w:hAnsi="Arial" w:cs="Arial"/>
                <w:color w:val="000000"/>
              </w:rPr>
              <w:t>Fissured tongue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45B07A" w14:textId="77777777" w:rsidR="00CE089B" w:rsidRDefault="00CE089B">
            <w:pPr>
              <w:pStyle w:val="NormalWeb"/>
              <w:spacing w:before="0" w:beforeAutospacing="0" w:after="200" w:afterAutospacing="0"/>
            </w:pPr>
            <w:r>
              <w:rPr>
                <w:rFonts w:ascii="Arial" w:hAnsi="Arial" w:cs="Arial"/>
                <w:color w:val="000000"/>
              </w:rPr>
              <w:t>Lưỡi nứt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9023D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21442B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DBB242" w14:textId="77777777" w:rsidR="00CE089B" w:rsidRDefault="00CE089B">
            <w:pPr>
              <w:pStyle w:val="NormalWeb"/>
              <w:spacing w:before="0" w:beforeAutospacing="0" w:after="200" w:afterAutospacing="0"/>
              <w:jc w:val="center"/>
            </w:pPr>
            <w:r>
              <w:rPr>
                <w:rFonts w:ascii="Arial" w:hAnsi="Arial" w:cs="Arial"/>
                <w:color w:val="000000"/>
              </w:rPr>
              <w:t>101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0528E42" w14:textId="77777777" w:rsidR="00CE089B" w:rsidRDefault="00CE089B">
            <w:pPr>
              <w:pStyle w:val="NormalWeb"/>
              <w:spacing w:before="0" w:beforeAutospacing="0" w:after="200" w:afterAutospacing="0"/>
            </w:pPr>
            <w:r>
              <w:rPr>
                <w:rFonts w:ascii="Arial" w:hAnsi="Arial" w:cs="Arial"/>
                <w:color w:val="000000"/>
              </w:rPr>
              <w:t>Foreign body granuloma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282C42" w14:textId="77777777" w:rsidR="00CE089B" w:rsidRDefault="00CE089B">
            <w:pPr>
              <w:pStyle w:val="NormalWeb"/>
              <w:spacing w:before="0" w:beforeAutospacing="0" w:after="200" w:afterAutospacing="0"/>
            </w:pPr>
            <w:r>
              <w:rPr>
                <w:rFonts w:ascii="Arial" w:hAnsi="Arial" w:cs="Arial"/>
                <w:color w:val="000000"/>
              </w:rPr>
              <w:t>U hạt do dị vật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368EE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08E4F0A"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4FBB9E" w14:textId="77777777" w:rsidR="00CE089B" w:rsidRDefault="00CE089B">
            <w:pPr>
              <w:pStyle w:val="NormalWeb"/>
              <w:spacing w:before="0" w:beforeAutospacing="0" w:after="200" w:afterAutospacing="0"/>
              <w:jc w:val="center"/>
            </w:pPr>
            <w:r>
              <w:rPr>
                <w:rFonts w:ascii="Arial" w:hAnsi="Arial" w:cs="Arial"/>
                <w:color w:val="000000"/>
              </w:rPr>
              <w:t>102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DDA080" w14:textId="77777777" w:rsidR="00CE089B" w:rsidRDefault="00CE089B">
            <w:pPr>
              <w:pStyle w:val="NormalWeb"/>
              <w:spacing w:before="0" w:beforeAutospacing="0" w:after="200" w:afterAutospacing="0"/>
            </w:pPr>
            <w:r>
              <w:rPr>
                <w:rFonts w:ascii="Arial" w:hAnsi="Arial" w:cs="Arial"/>
                <w:color w:val="000000"/>
              </w:rPr>
              <w:t>Generalised essential telangiectasia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630AF7" w14:textId="77777777" w:rsidR="00CE089B" w:rsidRDefault="00CE089B">
            <w:pPr>
              <w:pStyle w:val="NormalWeb"/>
              <w:spacing w:before="0" w:beforeAutospacing="0" w:after="200" w:afterAutospacing="0"/>
            </w:pPr>
            <w:r>
              <w:rPr>
                <w:rFonts w:ascii="Arial" w:hAnsi="Arial" w:cs="Arial"/>
                <w:color w:val="000000"/>
              </w:rPr>
              <w:t>Giãn mạch nguyên phát lan tỏa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A895F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E048BC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E7B2DD1" w14:textId="77777777" w:rsidR="00CE089B" w:rsidRDefault="00CE089B">
            <w:pPr>
              <w:pStyle w:val="NormalWeb"/>
              <w:spacing w:before="0" w:beforeAutospacing="0" w:after="200" w:afterAutospacing="0"/>
              <w:jc w:val="center"/>
            </w:pPr>
            <w:r>
              <w:rPr>
                <w:rFonts w:ascii="Arial" w:hAnsi="Arial" w:cs="Arial"/>
                <w:color w:val="000000"/>
              </w:rPr>
              <w:t>103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997613" w14:textId="77777777" w:rsidR="00CE089B" w:rsidRDefault="00CE089B">
            <w:pPr>
              <w:pStyle w:val="NormalWeb"/>
              <w:spacing w:before="0" w:beforeAutospacing="0" w:after="200" w:afterAutospacing="0"/>
            </w:pPr>
            <w:r>
              <w:rPr>
                <w:rFonts w:ascii="Arial" w:hAnsi="Arial" w:cs="Arial"/>
                <w:color w:val="000000"/>
              </w:rPr>
              <w:t>Generalised pustular psoriasis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53BE38" w14:textId="77777777" w:rsidR="00CE089B" w:rsidRDefault="00CE089B">
            <w:pPr>
              <w:pStyle w:val="NormalWeb"/>
              <w:spacing w:before="0" w:beforeAutospacing="0" w:after="200" w:afterAutospacing="0"/>
            </w:pPr>
            <w:r>
              <w:rPr>
                <w:rFonts w:ascii="Arial" w:hAnsi="Arial" w:cs="Arial"/>
                <w:color w:val="000000"/>
              </w:rPr>
              <w:t>Vảy nến mụn mủ toàn thân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B56C3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04D601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728A42" w14:textId="77777777" w:rsidR="00CE089B" w:rsidRDefault="00CE089B">
            <w:pPr>
              <w:pStyle w:val="NormalWeb"/>
              <w:spacing w:before="0" w:beforeAutospacing="0" w:after="200" w:afterAutospacing="0"/>
              <w:jc w:val="center"/>
            </w:pPr>
            <w:r>
              <w:rPr>
                <w:rFonts w:ascii="Arial" w:hAnsi="Arial" w:cs="Arial"/>
                <w:color w:val="000000"/>
              </w:rPr>
              <w:t>104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2EFEAF" w14:textId="77777777" w:rsidR="00CE089B" w:rsidRDefault="00CE089B">
            <w:pPr>
              <w:pStyle w:val="NormalWeb"/>
              <w:spacing w:before="0" w:beforeAutospacing="0" w:after="200" w:afterAutospacing="0"/>
            </w:pPr>
            <w:r>
              <w:rPr>
                <w:rFonts w:ascii="Arial" w:hAnsi="Arial" w:cs="Arial"/>
                <w:color w:val="000000"/>
              </w:rPr>
              <w:t>Genital Crohn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ED7163" w14:textId="77777777" w:rsidR="00CE089B" w:rsidRDefault="00CE089B">
            <w:pPr>
              <w:pStyle w:val="NormalWeb"/>
              <w:spacing w:before="0" w:beforeAutospacing="0" w:after="200" w:afterAutospacing="0"/>
            </w:pPr>
            <w:r>
              <w:rPr>
                <w:rFonts w:ascii="Arial" w:hAnsi="Arial" w:cs="Arial"/>
                <w:color w:val="000000"/>
              </w:rPr>
              <w:t>Bệnh Crohn sinh dục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23DFC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467CB8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6D0B8F" w14:textId="77777777" w:rsidR="00CE089B" w:rsidRDefault="00CE089B">
            <w:pPr>
              <w:pStyle w:val="NormalWeb"/>
              <w:spacing w:before="0" w:beforeAutospacing="0" w:after="200" w:afterAutospacing="0"/>
              <w:jc w:val="center"/>
            </w:pPr>
            <w:r>
              <w:rPr>
                <w:rFonts w:ascii="Arial" w:hAnsi="Arial" w:cs="Arial"/>
                <w:color w:val="000000"/>
              </w:rPr>
              <w:t>107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612A50" w14:textId="77777777" w:rsidR="00CE089B" w:rsidRDefault="00CE089B">
            <w:pPr>
              <w:pStyle w:val="NormalWeb"/>
              <w:spacing w:before="0" w:beforeAutospacing="0" w:after="200" w:afterAutospacing="0"/>
            </w:pPr>
            <w:r>
              <w:rPr>
                <w:rFonts w:ascii="Arial" w:hAnsi="Arial" w:cs="Arial"/>
                <w:color w:val="000000"/>
              </w:rPr>
              <w:t>Geographic tongue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A14496" w14:textId="77777777" w:rsidR="00CE089B" w:rsidRDefault="00CE089B">
            <w:pPr>
              <w:pStyle w:val="NormalWeb"/>
              <w:spacing w:before="0" w:beforeAutospacing="0" w:after="200" w:afterAutospacing="0"/>
            </w:pPr>
            <w:r>
              <w:rPr>
                <w:rFonts w:ascii="Arial" w:hAnsi="Arial" w:cs="Arial"/>
                <w:color w:val="000000"/>
              </w:rPr>
              <w:t>Lưỡi bản đồ</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D0FC32" w14:textId="77777777" w:rsidR="00CE089B" w:rsidRDefault="00CE089B">
            <w:pPr>
              <w:pStyle w:val="NormalWeb"/>
              <w:spacing w:before="0" w:beforeAutospacing="0" w:after="200" w:afterAutospacing="0"/>
              <w:jc w:val="center"/>
            </w:pPr>
            <w:r>
              <w:rPr>
                <w:rFonts w:ascii="Arial" w:hAnsi="Arial" w:cs="Arial"/>
                <w:color w:val="000000"/>
              </w:rPr>
              <w:t>K14.1</w:t>
            </w:r>
          </w:p>
        </w:tc>
      </w:tr>
      <w:tr w:rsidR="00CE089B" w14:paraId="0C094F8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CF6D653" w14:textId="77777777" w:rsidR="00CE089B" w:rsidRDefault="00CE089B">
            <w:pPr>
              <w:pStyle w:val="NormalWeb"/>
              <w:spacing w:before="0" w:beforeAutospacing="0" w:after="200" w:afterAutospacing="0"/>
              <w:jc w:val="center"/>
            </w:pPr>
            <w:r>
              <w:rPr>
                <w:rFonts w:ascii="Arial" w:hAnsi="Arial" w:cs="Arial"/>
                <w:color w:val="000000"/>
              </w:rPr>
              <w:t>108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890C6A" w14:textId="77777777" w:rsidR="00CE089B" w:rsidRDefault="00CE089B">
            <w:pPr>
              <w:pStyle w:val="NormalWeb"/>
              <w:spacing w:before="0" w:beforeAutospacing="0" w:after="200" w:afterAutospacing="0"/>
            </w:pPr>
            <w:r>
              <w:rPr>
                <w:rFonts w:ascii="Arial" w:hAnsi="Arial" w:cs="Arial"/>
                <w:color w:val="000000"/>
              </w:rPr>
              <w:t>Gingivitis and periodontitis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AE0550" w14:textId="77777777" w:rsidR="00CE089B" w:rsidRDefault="00CE089B">
            <w:pPr>
              <w:pStyle w:val="NormalWeb"/>
              <w:spacing w:before="0" w:beforeAutospacing="0" w:after="200" w:afterAutospacing="0"/>
            </w:pPr>
            <w:r>
              <w:rPr>
                <w:rFonts w:ascii="Arial" w:hAnsi="Arial" w:cs="Arial"/>
                <w:color w:val="000000"/>
              </w:rPr>
              <w:t>Viêm lợi và viêm quanh răng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70EC0D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44EE89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3CA9E9" w14:textId="77777777" w:rsidR="00CE089B" w:rsidRDefault="00CE089B">
            <w:pPr>
              <w:pStyle w:val="NormalWeb"/>
              <w:spacing w:before="0" w:beforeAutospacing="0" w:after="200" w:afterAutospacing="0"/>
              <w:jc w:val="center"/>
            </w:pPr>
            <w:r>
              <w:rPr>
                <w:rFonts w:ascii="Arial" w:hAnsi="Arial" w:cs="Arial"/>
                <w:color w:val="000000"/>
              </w:rPr>
              <w:t>109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E4F2E82" w14:textId="77777777" w:rsidR="00CE089B" w:rsidRDefault="00CE089B">
            <w:pPr>
              <w:pStyle w:val="NormalWeb"/>
              <w:spacing w:before="0" w:beforeAutospacing="0" w:after="200" w:afterAutospacing="0"/>
            </w:pPr>
            <w:r>
              <w:rPr>
                <w:rFonts w:ascii="Arial" w:hAnsi="Arial" w:cs="Arial"/>
                <w:color w:val="000000"/>
              </w:rPr>
              <w:t>Glomus tumour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B7E30D" w14:textId="77777777" w:rsidR="00CE089B" w:rsidRDefault="00CE089B">
            <w:pPr>
              <w:pStyle w:val="NormalWeb"/>
              <w:spacing w:before="0" w:beforeAutospacing="0" w:after="200" w:afterAutospacing="0"/>
            </w:pPr>
            <w:r>
              <w:rPr>
                <w:rFonts w:ascii="Arial" w:hAnsi="Arial" w:cs="Arial"/>
                <w:color w:val="000000"/>
              </w:rPr>
              <w:t>U cuộn mạch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8E61E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CB3182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3E6EA9" w14:textId="77777777" w:rsidR="00CE089B" w:rsidRDefault="00CE089B">
            <w:pPr>
              <w:pStyle w:val="NormalWeb"/>
              <w:spacing w:before="0" w:beforeAutospacing="0" w:after="200" w:afterAutospacing="0"/>
              <w:jc w:val="center"/>
            </w:pPr>
            <w:r>
              <w:rPr>
                <w:rFonts w:ascii="Arial" w:hAnsi="Arial" w:cs="Arial"/>
                <w:color w:val="000000"/>
              </w:rPr>
              <w:t>110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27EF89" w14:textId="77777777" w:rsidR="00CE089B" w:rsidRDefault="00CE089B">
            <w:pPr>
              <w:pStyle w:val="NormalWeb"/>
              <w:spacing w:before="0" w:beforeAutospacing="0" w:after="200" w:afterAutospacing="0"/>
            </w:pPr>
            <w:r>
              <w:rPr>
                <w:rFonts w:ascii="Arial" w:hAnsi="Arial" w:cs="Arial"/>
                <w:color w:val="000000"/>
              </w:rPr>
              <w:t>Gout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71D1FB6" w14:textId="77777777" w:rsidR="00CE089B" w:rsidRDefault="00CE089B">
            <w:pPr>
              <w:pStyle w:val="NormalWeb"/>
              <w:spacing w:before="0" w:beforeAutospacing="0" w:after="200" w:afterAutospacing="0"/>
            </w:pPr>
            <w:r>
              <w:rPr>
                <w:rFonts w:ascii="Arial" w:hAnsi="Arial" w:cs="Arial"/>
                <w:color w:val="000000"/>
              </w:rPr>
              <w:t>Gút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56316F" w14:textId="77777777" w:rsidR="00CE089B" w:rsidRDefault="00CE089B">
            <w:pPr>
              <w:pStyle w:val="NormalWeb"/>
              <w:spacing w:before="0" w:beforeAutospacing="0" w:after="200" w:afterAutospacing="0"/>
              <w:jc w:val="center"/>
            </w:pPr>
            <w:r>
              <w:rPr>
                <w:rFonts w:ascii="Arial" w:hAnsi="Arial" w:cs="Arial"/>
                <w:color w:val="000000"/>
              </w:rPr>
              <w:t>M10</w:t>
            </w:r>
          </w:p>
        </w:tc>
      </w:tr>
      <w:tr w:rsidR="00CE089B" w14:paraId="085E9C1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B2B683" w14:textId="77777777" w:rsidR="00CE089B" w:rsidRDefault="00CE089B">
            <w:pPr>
              <w:pStyle w:val="NormalWeb"/>
              <w:spacing w:before="0" w:beforeAutospacing="0" w:after="200" w:afterAutospacing="0"/>
              <w:jc w:val="center"/>
            </w:pPr>
            <w:r>
              <w:rPr>
                <w:rFonts w:ascii="Arial" w:hAnsi="Arial" w:cs="Arial"/>
                <w:color w:val="000000"/>
              </w:rPr>
              <w:t>111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107C5B" w14:textId="77777777" w:rsidR="00CE089B" w:rsidRDefault="00CE089B">
            <w:pPr>
              <w:pStyle w:val="NormalWeb"/>
              <w:spacing w:before="0" w:beforeAutospacing="0" w:after="200" w:afterAutospacing="0"/>
            </w:pPr>
            <w:r>
              <w:rPr>
                <w:rFonts w:ascii="Arial" w:hAnsi="Arial" w:cs="Arial"/>
                <w:color w:val="000000"/>
              </w:rPr>
              <w:t>Granular parakeratosis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7F94D0" w14:textId="77777777" w:rsidR="00CE089B" w:rsidRDefault="00CE089B">
            <w:pPr>
              <w:pStyle w:val="NormalWeb"/>
              <w:spacing w:before="0" w:beforeAutospacing="0" w:after="200" w:afterAutospacing="0"/>
            </w:pPr>
            <w:r>
              <w:rPr>
                <w:rFonts w:ascii="Arial" w:hAnsi="Arial" w:cs="Arial"/>
                <w:color w:val="000000"/>
              </w:rPr>
              <w:t>Á sừng dạng hạt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7CBCA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261C90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966855" w14:textId="77777777" w:rsidR="00CE089B" w:rsidRDefault="00CE089B">
            <w:pPr>
              <w:pStyle w:val="NormalWeb"/>
              <w:spacing w:before="0" w:beforeAutospacing="0" w:after="200" w:afterAutospacing="0"/>
              <w:jc w:val="center"/>
            </w:pPr>
            <w:r>
              <w:rPr>
                <w:rFonts w:ascii="Arial" w:hAnsi="Arial" w:cs="Arial"/>
                <w:color w:val="000000"/>
              </w:rPr>
              <w:t>112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2D6025" w14:textId="77777777" w:rsidR="00CE089B" w:rsidRDefault="00CE089B">
            <w:pPr>
              <w:pStyle w:val="NormalWeb"/>
              <w:spacing w:before="0" w:beforeAutospacing="0" w:after="200" w:afterAutospacing="0"/>
            </w:pPr>
            <w:r>
              <w:rPr>
                <w:rFonts w:ascii="Arial" w:hAnsi="Arial" w:cs="Arial"/>
                <w:color w:val="000000"/>
              </w:rPr>
              <w:t>Granuloma annulare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CE2810" w14:textId="77777777" w:rsidR="00CE089B" w:rsidRDefault="00CE089B">
            <w:pPr>
              <w:pStyle w:val="NormalWeb"/>
              <w:spacing w:before="0" w:beforeAutospacing="0" w:after="200" w:afterAutospacing="0"/>
            </w:pPr>
            <w:r>
              <w:rPr>
                <w:rFonts w:ascii="Arial" w:hAnsi="Arial" w:cs="Arial"/>
                <w:color w:val="000000"/>
              </w:rPr>
              <w:t>U hạt vòng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7E39F43" w14:textId="77777777" w:rsidR="00CE089B" w:rsidRDefault="00CE089B">
            <w:pPr>
              <w:pStyle w:val="NormalWeb"/>
              <w:spacing w:before="0" w:beforeAutospacing="0" w:after="200" w:afterAutospacing="0"/>
              <w:jc w:val="center"/>
            </w:pPr>
            <w:r>
              <w:rPr>
                <w:rFonts w:ascii="Arial" w:hAnsi="Arial" w:cs="Arial"/>
                <w:color w:val="000000"/>
              </w:rPr>
              <w:t>L92.0</w:t>
            </w:r>
          </w:p>
        </w:tc>
      </w:tr>
      <w:tr w:rsidR="00CE089B" w14:paraId="0C5BA44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6AA6EE" w14:textId="77777777" w:rsidR="00CE089B" w:rsidRDefault="00CE089B">
            <w:pPr>
              <w:pStyle w:val="NormalWeb"/>
              <w:spacing w:before="0" w:beforeAutospacing="0" w:after="200" w:afterAutospacing="0"/>
              <w:jc w:val="center"/>
            </w:pPr>
            <w:r>
              <w:rPr>
                <w:rFonts w:ascii="Arial" w:hAnsi="Arial" w:cs="Arial"/>
                <w:color w:val="000000"/>
              </w:rPr>
              <w:t>113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92BC92" w14:textId="77777777" w:rsidR="00CE089B" w:rsidRDefault="00CE089B">
            <w:pPr>
              <w:pStyle w:val="NormalWeb"/>
              <w:spacing w:before="0" w:beforeAutospacing="0" w:after="200" w:afterAutospacing="0"/>
            </w:pPr>
            <w:r>
              <w:rPr>
                <w:rFonts w:ascii="Arial" w:hAnsi="Arial" w:cs="Arial"/>
                <w:color w:val="000000"/>
              </w:rPr>
              <w:t>Granuloma faciale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590B27" w14:textId="77777777" w:rsidR="00CE089B" w:rsidRDefault="00CE089B">
            <w:pPr>
              <w:pStyle w:val="NormalWeb"/>
              <w:spacing w:before="0" w:beforeAutospacing="0" w:after="200" w:afterAutospacing="0"/>
            </w:pPr>
            <w:r>
              <w:rPr>
                <w:rFonts w:ascii="Arial" w:hAnsi="Arial" w:cs="Arial"/>
                <w:color w:val="000000"/>
              </w:rPr>
              <w:t>U hạt ở mặt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0D900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45AAD7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BB018E" w14:textId="77777777" w:rsidR="00CE089B" w:rsidRDefault="00CE089B">
            <w:pPr>
              <w:pStyle w:val="NormalWeb"/>
              <w:spacing w:before="0" w:beforeAutospacing="0" w:after="200" w:afterAutospacing="0"/>
              <w:jc w:val="center"/>
            </w:pPr>
            <w:r>
              <w:rPr>
                <w:rFonts w:ascii="Arial" w:hAnsi="Arial" w:cs="Arial"/>
                <w:color w:val="000000"/>
              </w:rPr>
              <w:t>114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37676C" w14:textId="77777777" w:rsidR="00CE089B" w:rsidRDefault="00CE089B">
            <w:pPr>
              <w:pStyle w:val="NormalWeb"/>
              <w:spacing w:before="0" w:beforeAutospacing="0" w:after="200" w:afterAutospacing="0"/>
            </w:pPr>
            <w:r>
              <w:rPr>
                <w:rFonts w:ascii="Arial" w:hAnsi="Arial" w:cs="Arial"/>
                <w:color w:val="000000"/>
              </w:rPr>
              <w:t>Granuloma inguinale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8774F9" w14:textId="77777777" w:rsidR="00CE089B" w:rsidRDefault="00CE089B">
            <w:pPr>
              <w:pStyle w:val="NormalWeb"/>
              <w:spacing w:before="0" w:beforeAutospacing="0" w:after="200" w:afterAutospacing="0"/>
            </w:pPr>
            <w:r>
              <w:rPr>
                <w:rFonts w:ascii="Arial" w:hAnsi="Arial" w:cs="Arial"/>
                <w:color w:val="000000"/>
              </w:rPr>
              <w:t>U hạt ở bẹn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9F4D06" w14:textId="77777777" w:rsidR="00CE089B" w:rsidRDefault="00CE089B">
            <w:pPr>
              <w:pStyle w:val="NormalWeb"/>
              <w:spacing w:before="0" w:beforeAutospacing="0" w:after="200" w:afterAutospacing="0"/>
              <w:jc w:val="center"/>
            </w:pPr>
            <w:r>
              <w:rPr>
                <w:rFonts w:ascii="Arial" w:hAnsi="Arial" w:cs="Arial"/>
                <w:color w:val="000000"/>
              </w:rPr>
              <w:t>A58</w:t>
            </w:r>
          </w:p>
        </w:tc>
      </w:tr>
      <w:tr w:rsidR="00CE089B" w14:paraId="7E1AAB0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BE1A68" w14:textId="77777777" w:rsidR="00CE089B" w:rsidRDefault="00CE089B">
            <w:pPr>
              <w:pStyle w:val="NormalWeb"/>
              <w:spacing w:before="0" w:beforeAutospacing="0" w:after="200" w:afterAutospacing="0"/>
              <w:jc w:val="center"/>
            </w:pPr>
            <w:r>
              <w:rPr>
                <w:rFonts w:ascii="Arial" w:hAnsi="Arial" w:cs="Arial"/>
                <w:color w:val="000000"/>
              </w:rPr>
              <w:t>115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07CFA4" w14:textId="77777777" w:rsidR="00CE089B" w:rsidRDefault="00CE089B">
            <w:pPr>
              <w:pStyle w:val="NormalWeb"/>
              <w:spacing w:before="0" w:beforeAutospacing="0" w:after="200" w:afterAutospacing="0"/>
            </w:pPr>
            <w:r>
              <w:rPr>
                <w:rFonts w:ascii="Arial" w:hAnsi="Arial" w:cs="Arial"/>
                <w:color w:val="000000"/>
              </w:rPr>
              <w:t>Granulomatous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B5817A" w14:textId="77777777" w:rsidR="00CE089B" w:rsidRDefault="00CE089B">
            <w:pPr>
              <w:pStyle w:val="NormalWeb"/>
              <w:spacing w:before="0" w:beforeAutospacing="0" w:after="200" w:afterAutospacing="0"/>
            </w:pPr>
            <w:r>
              <w:rPr>
                <w:rFonts w:ascii="Arial" w:hAnsi="Arial" w:cs="Arial"/>
                <w:color w:val="000000"/>
              </w:rPr>
              <w:t>Viêm da dạng u hạt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34CFF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FD9B23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02091F2" w14:textId="77777777" w:rsidR="00CE089B" w:rsidRDefault="00CE089B">
            <w:pPr>
              <w:pStyle w:val="NormalWeb"/>
              <w:spacing w:before="0" w:beforeAutospacing="0" w:after="200" w:afterAutospacing="0"/>
              <w:jc w:val="center"/>
            </w:pPr>
            <w:r>
              <w:rPr>
                <w:rFonts w:ascii="Arial" w:hAnsi="Arial" w:cs="Arial"/>
                <w:color w:val="000000"/>
              </w:rPr>
              <w:lastRenderedPageBreak/>
              <w:t>116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8BDFBB" w14:textId="77777777" w:rsidR="00CE089B" w:rsidRDefault="00CE089B">
            <w:pPr>
              <w:pStyle w:val="NormalWeb"/>
              <w:spacing w:before="0" w:beforeAutospacing="0" w:after="200" w:afterAutospacing="0"/>
            </w:pPr>
            <w:r>
              <w:rPr>
                <w:rFonts w:ascii="Arial" w:hAnsi="Arial" w:cs="Arial"/>
                <w:color w:val="000000"/>
              </w:rPr>
              <w:t>Hairy tongue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12FB92" w14:textId="77777777" w:rsidR="00CE089B" w:rsidRDefault="00CE089B">
            <w:pPr>
              <w:pStyle w:val="NormalWeb"/>
              <w:spacing w:before="0" w:beforeAutospacing="0" w:after="200" w:afterAutospacing="0"/>
            </w:pPr>
            <w:r>
              <w:rPr>
                <w:rFonts w:ascii="Arial" w:hAnsi="Arial" w:cs="Arial"/>
                <w:color w:val="000000"/>
              </w:rPr>
              <w:t>Lưỡi lông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4A0CC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D6923F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96EC73" w14:textId="77777777" w:rsidR="00CE089B" w:rsidRDefault="00CE089B">
            <w:pPr>
              <w:pStyle w:val="NormalWeb"/>
              <w:spacing w:before="0" w:beforeAutospacing="0" w:after="200" w:afterAutospacing="0"/>
              <w:jc w:val="center"/>
            </w:pPr>
            <w:r>
              <w:rPr>
                <w:rFonts w:ascii="Arial" w:hAnsi="Arial" w:cs="Arial"/>
                <w:color w:val="000000"/>
              </w:rPr>
              <w:t>117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F9FD60" w14:textId="77777777" w:rsidR="00CE089B" w:rsidRDefault="00CE089B">
            <w:pPr>
              <w:pStyle w:val="NormalWeb"/>
              <w:spacing w:before="0" w:beforeAutospacing="0" w:after="200" w:afterAutospacing="0"/>
            </w:pPr>
            <w:r>
              <w:rPr>
                <w:rFonts w:ascii="Arial" w:hAnsi="Arial" w:cs="Arial"/>
                <w:color w:val="000000"/>
              </w:rPr>
              <w:t>Halo nevus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7A209F" w14:textId="77777777" w:rsidR="00CE089B" w:rsidRDefault="00CE089B">
            <w:pPr>
              <w:pStyle w:val="NormalWeb"/>
              <w:spacing w:before="0" w:beforeAutospacing="0" w:after="200" w:afterAutospacing="0"/>
            </w:pPr>
            <w:r>
              <w:rPr>
                <w:rFonts w:ascii="Arial" w:hAnsi="Arial" w:cs="Arial"/>
                <w:color w:val="000000"/>
              </w:rPr>
              <w:t>Nốt ruồi quầng sáng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4237F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C8FA70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596A276" w14:textId="77777777" w:rsidR="00CE089B" w:rsidRDefault="00CE089B">
            <w:pPr>
              <w:pStyle w:val="NormalWeb"/>
              <w:spacing w:before="0" w:beforeAutospacing="0" w:after="200" w:afterAutospacing="0"/>
              <w:jc w:val="center"/>
            </w:pPr>
            <w:r>
              <w:rPr>
                <w:rFonts w:ascii="Arial" w:hAnsi="Arial" w:cs="Arial"/>
                <w:color w:val="000000"/>
              </w:rPr>
              <w:t>118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E364E2" w14:textId="77777777" w:rsidR="00CE089B" w:rsidRDefault="00CE089B">
            <w:pPr>
              <w:pStyle w:val="NormalWeb"/>
              <w:spacing w:before="0" w:beforeAutospacing="0" w:after="200" w:afterAutospacing="0"/>
            </w:pPr>
            <w:r>
              <w:rPr>
                <w:rFonts w:ascii="Arial" w:hAnsi="Arial" w:cs="Arial"/>
                <w:color w:val="000000"/>
              </w:rPr>
              <w:t>Hand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A1E7AD" w14:textId="77777777" w:rsidR="00CE089B" w:rsidRDefault="00CE089B">
            <w:pPr>
              <w:pStyle w:val="NormalWeb"/>
              <w:spacing w:before="0" w:beforeAutospacing="0" w:after="200" w:afterAutospacing="0"/>
            </w:pPr>
            <w:r>
              <w:rPr>
                <w:rFonts w:ascii="Arial" w:hAnsi="Arial" w:cs="Arial"/>
                <w:color w:val="000000"/>
              </w:rPr>
              <w:t>Chàm bàn tay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41ACD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4C79865"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071D2B" w14:textId="77777777" w:rsidR="00CE089B" w:rsidRDefault="00CE089B">
            <w:pPr>
              <w:pStyle w:val="NormalWeb"/>
              <w:spacing w:before="0" w:beforeAutospacing="0" w:after="200" w:afterAutospacing="0"/>
              <w:jc w:val="center"/>
            </w:pPr>
            <w:r>
              <w:rPr>
                <w:rFonts w:ascii="Arial" w:hAnsi="Arial" w:cs="Arial"/>
                <w:color w:val="000000"/>
              </w:rPr>
              <w:t>119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F6D6DB" w14:textId="77777777" w:rsidR="00CE089B" w:rsidRDefault="00CE089B">
            <w:pPr>
              <w:pStyle w:val="NormalWeb"/>
              <w:spacing w:before="0" w:beforeAutospacing="0" w:after="200" w:afterAutospacing="0"/>
            </w:pPr>
            <w:r>
              <w:rPr>
                <w:rFonts w:ascii="Arial" w:hAnsi="Arial" w:cs="Arial"/>
                <w:color w:val="000000"/>
              </w:rPr>
              <w:t>Hereditary haemorrhagic telangiectasia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59D8066" w14:textId="77777777" w:rsidR="00CE089B" w:rsidRDefault="00CE089B">
            <w:pPr>
              <w:pStyle w:val="NormalWeb"/>
              <w:spacing w:before="0" w:beforeAutospacing="0" w:after="200" w:afterAutospacing="0"/>
            </w:pPr>
            <w:r>
              <w:rPr>
                <w:rFonts w:ascii="Arial" w:hAnsi="Arial" w:cs="Arial"/>
                <w:color w:val="000000"/>
              </w:rPr>
              <w:t>Giãn mao mạch xuất huyết di truyền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53B807" w14:textId="77777777" w:rsidR="00CE089B" w:rsidRDefault="00CE089B">
            <w:pPr>
              <w:pStyle w:val="NormalWeb"/>
              <w:spacing w:before="0" w:beforeAutospacing="0" w:after="200" w:afterAutospacing="0"/>
              <w:jc w:val="center"/>
            </w:pPr>
            <w:r>
              <w:rPr>
                <w:rFonts w:ascii="Arial" w:hAnsi="Arial" w:cs="Arial"/>
                <w:color w:val="000000"/>
              </w:rPr>
              <w:t>I78.0</w:t>
            </w:r>
          </w:p>
        </w:tc>
      </w:tr>
      <w:tr w:rsidR="00CE089B" w14:paraId="002CAC2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2E28D8" w14:textId="77777777" w:rsidR="00CE089B" w:rsidRDefault="00CE089B">
            <w:pPr>
              <w:pStyle w:val="NormalWeb"/>
              <w:spacing w:before="0" w:beforeAutospacing="0" w:after="200" w:afterAutospacing="0"/>
              <w:jc w:val="center"/>
            </w:pPr>
            <w:r>
              <w:rPr>
                <w:rFonts w:ascii="Arial" w:hAnsi="Arial" w:cs="Arial"/>
                <w:color w:val="000000"/>
              </w:rPr>
              <w:t>120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E1AB41" w14:textId="77777777" w:rsidR="00CE089B" w:rsidRDefault="00CE089B">
            <w:pPr>
              <w:pStyle w:val="NormalWeb"/>
              <w:spacing w:before="0" w:beforeAutospacing="0" w:after="200" w:afterAutospacing="0"/>
            </w:pPr>
            <w:r>
              <w:rPr>
                <w:rFonts w:ascii="Arial" w:hAnsi="Arial" w:cs="Arial"/>
                <w:color w:val="000000"/>
              </w:rPr>
              <w:t>Herpangina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73ACB7" w14:textId="77777777" w:rsidR="00CE089B" w:rsidRDefault="00CE089B">
            <w:pPr>
              <w:pStyle w:val="NormalWeb"/>
              <w:spacing w:before="0" w:beforeAutospacing="0" w:after="200" w:afterAutospacing="0"/>
            </w:pPr>
            <w:r>
              <w:rPr>
                <w:rFonts w:ascii="Arial" w:hAnsi="Arial" w:cs="Arial"/>
                <w:color w:val="000000"/>
              </w:rPr>
              <w:t>Viêm họng mụn nước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1B5A2A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6958BE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D5B181" w14:textId="77777777" w:rsidR="00CE089B" w:rsidRDefault="00CE089B">
            <w:pPr>
              <w:pStyle w:val="NormalWeb"/>
              <w:spacing w:before="0" w:beforeAutospacing="0" w:after="200" w:afterAutospacing="0"/>
              <w:jc w:val="center"/>
            </w:pPr>
            <w:r>
              <w:rPr>
                <w:rFonts w:ascii="Arial" w:hAnsi="Arial" w:cs="Arial"/>
                <w:color w:val="000000"/>
              </w:rPr>
              <w:t>121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07916F" w14:textId="77777777" w:rsidR="00CE089B" w:rsidRDefault="00CE089B">
            <w:pPr>
              <w:pStyle w:val="NormalWeb"/>
              <w:spacing w:before="0" w:beforeAutospacing="0" w:after="200" w:afterAutospacing="0"/>
            </w:pPr>
            <w:r>
              <w:rPr>
                <w:rFonts w:ascii="Arial" w:hAnsi="Arial" w:cs="Arial"/>
                <w:color w:val="000000"/>
              </w:rPr>
              <w:t>Herpes simplex</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6322F1" w14:textId="77777777" w:rsidR="00CE089B" w:rsidRDefault="00CE089B">
            <w:pPr>
              <w:pStyle w:val="NormalWeb"/>
              <w:spacing w:before="0" w:beforeAutospacing="0" w:after="200" w:afterAutospacing="0"/>
            </w:pPr>
            <w:r>
              <w:rPr>
                <w:rFonts w:ascii="Arial" w:hAnsi="Arial" w:cs="Arial"/>
                <w:color w:val="000000"/>
              </w:rPr>
              <w:t>Bệnh do virus herpes simplex</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406CA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2B1733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25D898" w14:textId="77777777" w:rsidR="00CE089B" w:rsidRDefault="00CE089B">
            <w:pPr>
              <w:pStyle w:val="NormalWeb"/>
              <w:spacing w:before="0" w:beforeAutospacing="0" w:after="200" w:afterAutospacing="0"/>
              <w:jc w:val="center"/>
            </w:pPr>
            <w:r>
              <w:rPr>
                <w:rFonts w:ascii="Arial" w:hAnsi="Arial" w:cs="Arial"/>
                <w:color w:val="000000"/>
              </w:rPr>
              <w:t>122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0F2FC5D" w14:textId="77777777" w:rsidR="00CE089B" w:rsidRDefault="00CE089B">
            <w:pPr>
              <w:pStyle w:val="NormalWeb"/>
              <w:spacing w:before="0" w:beforeAutospacing="0" w:after="200" w:afterAutospacing="0"/>
            </w:pPr>
            <w:r>
              <w:rPr>
                <w:rFonts w:ascii="Arial" w:hAnsi="Arial" w:cs="Arial"/>
                <w:color w:val="000000"/>
              </w:rPr>
              <w:t>Herpes zoster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C837A8" w14:textId="77777777" w:rsidR="00CE089B" w:rsidRDefault="00CE089B">
            <w:pPr>
              <w:pStyle w:val="NormalWeb"/>
              <w:spacing w:before="0" w:beforeAutospacing="0" w:after="200" w:afterAutospacing="0"/>
            </w:pPr>
            <w:r>
              <w:rPr>
                <w:rFonts w:ascii="Arial" w:hAnsi="Arial" w:cs="Arial"/>
                <w:color w:val="000000"/>
              </w:rPr>
              <w:t>Bệnh Zona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0BE08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696AC0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9E969D" w14:textId="77777777" w:rsidR="00CE089B" w:rsidRDefault="00CE089B">
            <w:pPr>
              <w:pStyle w:val="NormalWeb"/>
              <w:spacing w:before="0" w:beforeAutospacing="0" w:after="200" w:afterAutospacing="0"/>
              <w:jc w:val="center"/>
            </w:pPr>
            <w:r>
              <w:rPr>
                <w:rFonts w:ascii="Arial" w:hAnsi="Arial" w:cs="Arial"/>
                <w:color w:val="000000"/>
              </w:rPr>
              <w:t>123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0512B9" w14:textId="77777777" w:rsidR="00CE089B" w:rsidRDefault="00CE089B">
            <w:pPr>
              <w:pStyle w:val="NormalWeb"/>
              <w:spacing w:before="0" w:beforeAutospacing="0" w:after="200" w:afterAutospacing="0"/>
            </w:pPr>
            <w:r>
              <w:rPr>
                <w:rFonts w:ascii="Arial" w:hAnsi="Arial" w:cs="Arial"/>
                <w:color w:val="000000"/>
              </w:rPr>
              <w:t>Hidradenitis suppurativa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CAC2FA1" w14:textId="77777777" w:rsidR="00CE089B" w:rsidRDefault="00CE089B">
            <w:pPr>
              <w:pStyle w:val="NormalWeb"/>
              <w:spacing w:before="0" w:beforeAutospacing="0" w:after="200" w:afterAutospacing="0"/>
            </w:pPr>
            <w:r>
              <w:rPr>
                <w:rFonts w:ascii="Arial" w:hAnsi="Arial" w:cs="Arial"/>
                <w:color w:val="000000"/>
              </w:rPr>
              <w:t>Viêm tuyến mồ hôi mủ</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AC0709" w14:textId="77777777" w:rsidR="00CE089B" w:rsidRDefault="00CE089B">
            <w:pPr>
              <w:pStyle w:val="NormalWeb"/>
              <w:spacing w:before="0" w:beforeAutospacing="0" w:after="200" w:afterAutospacing="0"/>
              <w:jc w:val="center"/>
            </w:pPr>
            <w:r>
              <w:rPr>
                <w:rFonts w:ascii="Arial" w:hAnsi="Arial" w:cs="Arial"/>
                <w:color w:val="000000"/>
              </w:rPr>
              <w:t>L73.2</w:t>
            </w:r>
          </w:p>
        </w:tc>
      </w:tr>
      <w:tr w:rsidR="00CE089B" w14:paraId="1549887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534904" w14:textId="77777777" w:rsidR="00CE089B" w:rsidRDefault="00CE089B">
            <w:pPr>
              <w:pStyle w:val="NormalWeb"/>
              <w:spacing w:before="0" w:beforeAutospacing="0" w:after="200" w:afterAutospacing="0"/>
              <w:jc w:val="center"/>
            </w:pPr>
            <w:r>
              <w:rPr>
                <w:rFonts w:ascii="Arial" w:hAnsi="Arial" w:cs="Arial"/>
                <w:color w:val="000000"/>
              </w:rPr>
              <w:t>124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24CD36" w14:textId="77777777" w:rsidR="00CE089B" w:rsidRDefault="00CE089B">
            <w:pPr>
              <w:pStyle w:val="NormalWeb"/>
              <w:spacing w:before="0" w:beforeAutospacing="0" w:after="200" w:afterAutospacing="0"/>
            </w:pPr>
            <w:r>
              <w:rPr>
                <w:rFonts w:ascii="Arial" w:hAnsi="Arial" w:cs="Arial"/>
                <w:color w:val="000000"/>
              </w:rPr>
              <w:t>Hyperhidrosis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E15147" w14:textId="77777777" w:rsidR="00CE089B" w:rsidRDefault="00CE089B">
            <w:pPr>
              <w:pStyle w:val="NormalWeb"/>
              <w:spacing w:before="0" w:beforeAutospacing="0" w:after="200" w:afterAutospacing="0"/>
            </w:pPr>
            <w:r>
              <w:rPr>
                <w:rFonts w:ascii="Arial" w:hAnsi="Arial" w:cs="Arial"/>
                <w:color w:val="000000"/>
              </w:rPr>
              <w:t>Tăng tiết mồ hôi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F807A2" w14:textId="77777777" w:rsidR="00CE089B" w:rsidRDefault="00CE089B">
            <w:pPr>
              <w:pStyle w:val="NormalWeb"/>
              <w:spacing w:before="0" w:beforeAutospacing="0" w:after="200" w:afterAutospacing="0"/>
              <w:jc w:val="center"/>
            </w:pPr>
            <w:r>
              <w:rPr>
                <w:rFonts w:ascii="Arial" w:hAnsi="Arial" w:cs="Arial"/>
                <w:color w:val="000000"/>
              </w:rPr>
              <w:t>R61</w:t>
            </w:r>
          </w:p>
        </w:tc>
      </w:tr>
      <w:tr w:rsidR="00CE089B" w14:paraId="64350DD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0573C2" w14:textId="77777777" w:rsidR="00CE089B" w:rsidRDefault="00CE089B">
            <w:pPr>
              <w:pStyle w:val="NormalWeb"/>
              <w:spacing w:before="0" w:beforeAutospacing="0" w:after="200" w:afterAutospacing="0"/>
              <w:jc w:val="center"/>
            </w:pPr>
            <w:r>
              <w:rPr>
                <w:rFonts w:ascii="Arial" w:hAnsi="Arial" w:cs="Arial"/>
                <w:color w:val="000000"/>
              </w:rPr>
              <w:t>126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369F3D" w14:textId="77777777" w:rsidR="00CE089B" w:rsidRDefault="00CE089B">
            <w:pPr>
              <w:pStyle w:val="NormalWeb"/>
              <w:spacing w:before="0" w:beforeAutospacing="0" w:after="200" w:afterAutospacing="0"/>
            </w:pPr>
            <w:r>
              <w:rPr>
                <w:rFonts w:ascii="Arial" w:hAnsi="Arial" w:cs="Arial"/>
                <w:color w:val="000000"/>
              </w:rPr>
              <w:t>Ichthyosis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879EC3" w14:textId="77777777" w:rsidR="00CE089B" w:rsidRDefault="00CE089B">
            <w:pPr>
              <w:pStyle w:val="NormalWeb"/>
              <w:spacing w:before="0" w:beforeAutospacing="0" w:after="200" w:afterAutospacing="0"/>
            </w:pPr>
            <w:r>
              <w:rPr>
                <w:rFonts w:ascii="Arial" w:hAnsi="Arial" w:cs="Arial"/>
                <w:color w:val="000000"/>
              </w:rPr>
              <w:t>Bệnh vảy cá</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0E249C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5A6508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260D3EF" w14:textId="77777777" w:rsidR="00CE089B" w:rsidRDefault="00CE089B">
            <w:pPr>
              <w:pStyle w:val="NormalWeb"/>
              <w:spacing w:before="0" w:beforeAutospacing="0" w:after="200" w:afterAutospacing="0"/>
              <w:jc w:val="center"/>
            </w:pPr>
            <w:r>
              <w:rPr>
                <w:rFonts w:ascii="Arial" w:hAnsi="Arial" w:cs="Arial"/>
                <w:color w:val="000000"/>
              </w:rPr>
              <w:t>127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AF6811" w14:textId="77777777" w:rsidR="00CE089B" w:rsidRDefault="00CE089B">
            <w:pPr>
              <w:pStyle w:val="NormalWeb"/>
              <w:spacing w:before="0" w:beforeAutospacing="0" w:after="200" w:afterAutospacing="0"/>
            </w:pPr>
            <w:r>
              <w:rPr>
                <w:rFonts w:ascii="Arial" w:hAnsi="Arial" w:cs="Arial"/>
                <w:color w:val="000000"/>
              </w:rPr>
              <w:t>Impetigo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3831C2" w14:textId="77777777" w:rsidR="00CE089B" w:rsidRDefault="00CE089B">
            <w:pPr>
              <w:pStyle w:val="NormalWeb"/>
              <w:spacing w:before="0" w:beforeAutospacing="0" w:after="200" w:afterAutospacing="0"/>
            </w:pPr>
            <w:r>
              <w:rPr>
                <w:rFonts w:ascii="Arial" w:hAnsi="Arial" w:cs="Arial"/>
                <w:color w:val="000000"/>
              </w:rPr>
              <w:t>Bệnh chốc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D9DAAA" w14:textId="77777777" w:rsidR="00CE089B" w:rsidRDefault="00CE089B">
            <w:pPr>
              <w:pStyle w:val="NormalWeb"/>
              <w:spacing w:before="0" w:beforeAutospacing="0" w:after="200" w:afterAutospacing="0"/>
              <w:jc w:val="center"/>
            </w:pPr>
            <w:r>
              <w:rPr>
                <w:rFonts w:ascii="Arial" w:hAnsi="Arial" w:cs="Arial"/>
                <w:color w:val="000000"/>
              </w:rPr>
              <w:t>L01</w:t>
            </w:r>
          </w:p>
        </w:tc>
      </w:tr>
      <w:tr w:rsidR="00CE089B" w14:paraId="4ECEF5E3"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6CEBD1" w14:textId="77777777" w:rsidR="00CE089B" w:rsidRDefault="00CE089B">
            <w:pPr>
              <w:pStyle w:val="NormalWeb"/>
              <w:spacing w:before="0" w:beforeAutospacing="0" w:after="200" w:afterAutospacing="0"/>
              <w:jc w:val="center"/>
            </w:pPr>
            <w:r>
              <w:rPr>
                <w:rFonts w:ascii="Arial" w:hAnsi="Arial" w:cs="Arial"/>
                <w:color w:val="000000"/>
              </w:rPr>
              <w:t>128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9F8C69" w14:textId="77777777" w:rsidR="00CE089B" w:rsidRDefault="00CE089B">
            <w:pPr>
              <w:pStyle w:val="NormalWeb"/>
              <w:spacing w:before="0" w:beforeAutospacing="0" w:after="200" w:afterAutospacing="0"/>
            </w:pPr>
            <w:r>
              <w:rPr>
                <w:rFonts w:ascii="Arial" w:hAnsi="Arial" w:cs="Arial"/>
                <w:color w:val="000000"/>
              </w:rPr>
              <w:t>Intralymphatic histiocytosis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DA9008" w14:textId="77777777" w:rsidR="00CE089B" w:rsidRDefault="00CE089B">
            <w:pPr>
              <w:pStyle w:val="NormalWeb"/>
              <w:spacing w:before="0" w:beforeAutospacing="0" w:after="200" w:afterAutospacing="0"/>
            </w:pPr>
            <w:r>
              <w:rPr>
                <w:rFonts w:ascii="Arial" w:hAnsi="Arial" w:cs="Arial"/>
                <w:color w:val="000000"/>
              </w:rPr>
              <w:t>Bệnh mô bào trong mạch bạch huyết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D44E5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696293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BBF6D4" w14:textId="77777777" w:rsidR="00CE089B" w:rsidRDefault="00CE089B">
            <w:pPr>
              <w:pStyle w:val="NormalWeb"/>
              <w:spacing w:before="0" w:beforeAutospacing="0" w:after="200" w:afterAutospacing="0"/>
              <w:jc w:val="center"/>
            </w:pPr>
            <w:r>
              <w:rPr>
                <w:rFonts w:ascii="Arial" w:hAnsi="Arial" w:cs="Arial"/>
                <w:color w:val="000000"/>
              </w:rPr>
              <w:t>129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F91C66" w14:textId="77777777" w:rsidR="00CE089B" w:rsidRDefault="00CE089B">
            <w:pPr>
              <w:pStyle w:val="NormalWeb"/>
              <w:spacing w:before="0" w:beforeAutospacing="0" w:after="200" w:afterAutospacing="0"/>
            </w:pPr>
            <w:r>
              <w:rPr>
                <w:rFonts w:ascii="Arial" w:hAnsi="Arial" w:cs="Arial"/>
                <w:color w:val="000000"/>
              </w:rPr>
              <w:t>Intravascular lymphoma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C358CA" w14:textId="77777777" w:rsidR="00CE089B" w:rsidRDefault="00CE089B">
            <w:pPr>
              <w:pStyle w:val="NormalWeb"/>
              <w:spacing w:before="0" w:beforeAutospacing="0" w:after="200" w:afterAutospacing="0"/>
            </w:pPr>
            <w:r>
              <w:rPr>
                <w:rFonts w:ascii="Arial" w:hAnsi="Arial" w:cs="Arial"/>
                <w:color w:val="000000"/>
              </w:rPr>
              <w:t>U lympho nội mạch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31E7C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6E37B0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B908D6" w14:textId="77777777" w:rsidR="00CE089B" w:rsidRDefault="00CE089B">
            <w:pPr>
              <w:pStyle w:val="NormalWeb"/>
              <w:spacing w:before="0" w:beforeAutospacing="0" w:after="200" w:afterAutospacing="0"/>
              <w:jc w:val="center"/>
            </w:pPr>
            <w:r>
              <w:rPr>
                <w:rFonts w:ascii="Arial" w:hAnsi="Arial" w:cs="Arial"/>
                <w:color w:val="000000"/>
              </w:rPr>
              <w:t>130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94E75C" w14:textId="77777777" w:rsidR="00CE089B" w:rsidRDefault="00CE089B">
            <w:pPr>
              <w:pStyle w:val="NormalWeb"/>
              <w:spacing w:before="0" w:beforeAutospacing="0" w:after="200" w:afterAutospacing="0"/>
            </w:pPr>
            <w:r>
              <w:rPr>
                <w:rFonts w:ascii="Arial" w:hAnsi="Arial" w:cs="Arial"/>
                <w:color w:val="000000"/>
              </w:rPr>
              <w:t>Keloid scar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7CAAA9" w14:textId="77777777" w:rsidR="00CE089B" w:rsidRDefault="00CE089B">
            <w:pPr>
              <w:pStyle w:val="NormalWeb"/>
              <w:spacing w:before="0" w:beforeAutospacing="0" w:after="200" w:afterAutospacing="0"/>
            </w:pPr>
            <w:r>
              <w:rPr>
                <w:rFonts w:ascii="Arial" w:hAnsi="Arial" w:cs="Arial"/>
                <w:color w:val="000000"/>
              </w:rPr>
              <w:t>Sẹo lồi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ABE0F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1C387C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F417C1" w14:textId="77777777" w:rsidR="00CE089B" w:rsidRDefault="00CE089B">
            <w:pPr>
              <w:pStyle w:val="NormalWeb"/>
              <w:spacing w:before="0" w:beforeAutospacing="0" w:after="200" w:afterAutospacing="0"/>
              <w:jc w:val="center"/>
            </w:pPr>
            <w:r>
              <w:rPr>
                <w:rFonts w:ascii="Arial" w:hAnsi="Arial" w:cs="Arial"/>
                <w:color w:val="000000"/>
              </w:rPr>
              <w:t>131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40413F" w14:textId="77777777" w:rsidR="00CE089B" w:rsidRDefault="00CE089B">
            <w:pPr>
              <w:pStyle w:val="NormalWeb"/>
              <w:spacing w:before="0" w:beforeAutospacing="0" w:after="200" w:afterAutospacing="0"/>
            </w:pPr>
            <w:r>
              <w:rPr>
                <w:rFonts w:ascii="Arial" w:hAnsi="Arial" w:cs="Arial"/>
                <w:color w:val="000000"/>
              </w:rPr>
              <w:t>Keratoelastoidosis marginalis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13EA94" w14:textId="77777777" w:rsidR="00CE089B" w:rsidRDefault="00CE089B">
            <w:pPr>
              <w:pStyle w:val="NormalWeb"/>
              <w:spacing w:before="0" w:beforeAutospacing="0" w:after="200" w:afterAutospacing="0"/>
            </w:pPr>
            <w:r>
              <w:rPr>
                <w:rFonts w:ascii="Arial" w:hAnsi="Arial" w:cs="Arial"/>
                <w:color w:val="000000"/>
              </w:rPr>
              <w:t>Dày sừng rìa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51AD75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96840BE"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3BF9F0" w14:textId="77777777" w:rsidR="00CE089B" w:rsidRDefault="00CE089B">
            <w:pPr>
              <w:pStyle w:val="NormalWeb"/>
              <w:spacing w:before="0" w:beforeAutospacing="0" w:after="200" w:afterAutospacing="0"/>
              <w:jc w:val="center"/>
            </w:pPr>
            <w:r>
              <w:rPr>
                <w:rFonts w:ascii="Arial" w:hAnsi="Arial" w:cs="Arial"/>
                <w:color w:val="000000"/>
              </w:rPr>
              <w:lastRenderedPageBreak/>
              <w:t>132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F04B92" w14:textId="77777777" w:rsidR="00CE089B" w:rsidRDefault="00CE089B">
            <w:pPr>
              <w:pStyle w:val="NormalWeb"/>
              <w:spacing w:before="0" w:beforeAutospacing="0" w:after="200" w:afterAutospacing="0"/>
            </w:pPr>
            <w:r>
              <w:rPr>
                <w:rFonts w:ascii="Arial" w:hAnsi="Arial" w:cs="Arial"/>
                <w:color w:val="000000"/>
              </w:rPr>
              <w:t>Keratolytic winter erythema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9002A6" w14:textId="77777777" w:rsidR="00CE089B" w:rsidRDefault="00CE089B">
            <w:pPr>
              <w:pStyle w:val="NormalWeb"/>
              <w:spacing w:before="0" w:beforeAutospacing="0" w:after="200" w:afterAutospacing="0"/>
            </w:pPr>
            <w:r>
              <w:rPr>
                <w:rFonts w:ascii="Arial" w:hAnsi="Arial" w:cs="Arial"/>
                <w:color w:val="000000"/>
              </w:rPr>
              <w:t>Viêm da dị ứng mùa đông do bong tróc sừng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C24F4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48903B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888CB8" w14:textId="77777777" w:rsidR="00CE089B" w:rsidRDefault="00CE089B">
            <w:pPr>
              <w:pStyle w:val="NormalWeb"/>
              <w:spacing w:before="0" w:beforeAutospacing="0" w:after="200" w:afterAutospacing="0"/>
              <w:jc w:val="center"/>
            </w:pPr>
            <w:r>
              <w:rPr>
                <w:rFonts w:ascii="Arial" w:hAnsi="Arial" w:cs="Arial"/>
                <w:color w:val="000000"/>
              </w:rPr>
              <w:t>133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8B448F" w14:textId="77777777" w:rsidR="00CE089B" w:rsidRDefault="00CE089B">
            <w:pPr>
              <w:pStyle w:val="NormalWeb"/>
              <w:spacing w:before="0" w:beforeAutospacing="0" w:after="200" w:afterAutospacing="0"/>
            </w:pPr>
            <w:r>
              <w:rPr>
                <w:rFonts w:ascii="Arial" w:hAnsi="Arial" w:cs="Arial"/>
                <w:color w:val="000000"/>
              </w:rPr>
              <w:t>Keratosis pilaris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D21A5D" w14:textId="77777777" w:rsidR="00CE089B" w:rsidRDefault="00CE089B">
            <w:pPr>
              <w:pStyle w:val="NormalWeb"/>
              <w:spacing w:before="0" w:beforeAutospacing="0" w:after="200" w:afterAutospacing="0"/>
            </w:pPr>
            <w:r>
              <w:rPr>
                <w:rFonts w:ascii="Arial" w:hAnsi="Arial" w:cs="Arial"/>
                <w:color w:val="000000"/>
              </w:rPr>
              <w:t>Dày sừng nang lông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04A115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3ED83C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61332B" w14:textId="77777777" w:rsidR="00CE089B" w:rsidRDefault="00CE089B">
            <w:pPr>
              <w:pStyle w:val="NormalWeb"/>
              <w:spacing w:before="0" w:beforeAutospacing="0" w:after="200" w:afterAutospacing="0"/>
              <w:jc w:val="center"/>
            </w:pPr>
            <w:r>
              <w:rPr>
                <w:rFonts w:ascii="Arial" w:hAnsi="Arial" w:cs="Arial"/>
                <w:color w:val="000000"/>
              </w:rPr>
              <w:t>134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F4B35D" w14:textId="77777777" w:rsidR="00CE089B" w:rsidRDefault="00CE089B">
            <w:pPr>
              <w:pStyle w:val="NormalWeb"/>
              <w:spacing w:before="0" w:beforeAutospacing="0" w:after="200" w:afterAutospacing="0"/>
            </w:pPr>
            <w:r>
              <w:rPr>
                <w:rFonts w:ascii="Arial" w:hAnsi="Arial" w:cs="Arial"/>
                <w:color w:val="000000"/>
              </w:rPr>
              <w:t>Leg ulcer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91E037" w14:textId="77777777" w:rsidR="00CE089B" w:rsidRDefault="00CE089B">
            <w:pPr>
              <w:pStyle w:val="NormalWeb"/>
              <w:spacing w:before="0" w:beforeAutospacing="0" w:after="200" w:afterAutospacing="0"/>
            </w:pPr>
            <w:r>
              <w:rPr>
                <w:rFonts w:ascii="Arial" w:hAnsi="Arial" w:cs="Arial"/>
                <w:color w:val="000000"/>
              </w:rPr>
              <w:t>Loét chân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5340E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E37BC0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E478F9" w14:textId="77777777" w:rsidR="00CE089B" w:rsidRDefault="00CE089B">
            <w:pPr>
              <w:pStyle w:val="NormalWeb"/>
              <w:spacing w:before="0" w:beforeAutospacing="0" w:after="200" w:afterAutospacing="0"/>
              <w:jc w:val="center"/>
            </w:pPr>
            <w:r>
              <w:rPr>
                <w:rFonts w:ascii="Arial" w:hAnsi="Arial" w:cs="Arial"/>
                <w:color w:val="000000"/>
              </w:rPr>
              <w:t>135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01DE05" w14:textId="77777777" w:rsidR="00CE089B" w:rsidRDefault="00CE089B">
            <w:pPr>
              <w:pStyle w:val="NormalWeb"/>
              <w:spacing w:before="0" w:beforeAutospacing="0" w:after="200" w:afterAutospacing="0"/>
            </w:pPr>
            <w:r>
              <w:rPr>
                <w:rFonts w:ascii="Arial" w:hAnsi="Arial" w:cs="Arial"/>
                <w:color w:val="000000"/>
              </w:rPr>
              <w:t>Leishmaniasis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AF3F81" w14:textId="77777777" w:rsidR="00CE089B" w:rsidRDefault="00CE089B">
            <w:pPr>
              <w:pStyle w:val="NormalWeb"/>
              <w:spacing w:before="0" w:beforeAutospacing="0" w:after="200" w:afterAutospacing="0"/>
            </w:pPr>
            <w:r>
              <w:rPr>
                <w:rFonts w:ascii="Arial" w:hAnsi="Arial" w:cs="Arial"/>
                <w:color w:val="000000"/>
              </w:rPr>
              <w:t>Bệnh do nhiễm Leishmania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2421F6" w14:textId="77777777" w:rsidR="00CE089B" w:rsidRDefault="00CE089B">
            <w:pPr>
              <w:pStyle w:val="NormalWeb"/>
              <w:spacing w:before="0" w:beforeAutospacing="0" w:after="200" w:afterAutospacing="0"/>
              <w:jc w:val="center"/>
            </w:pPr>
            <w:r>
              <w:rPr>
                <w:rFonts w:ascii="Arial" w:hAnsi="Arial" w:cs="Arial"/>
                <w:color w:val="000000"/>
              </w:rPr>
              <w:t>B55</w:t>
            </w:r>
          </w:p>
        </w:tc>
      </w:tr>
      <w:tr w:rsidR="00CE089B" w14:paraId="20799B9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34198D" w14:textId="77777777" w:rsidR="00CE089B" w:rsidRDefault="00CE089B">
            <w:pPr>
              <w:pStyle w:val="NormalWeb"/>
              <w:spacing w:before="0" w:beforeAutospacing="0" w:after="200" w:afterAutospacing="0"/>
              <w:jc w:val="center"/>
            </w:pPr>
            <w:r>
              <w:rPr>
                <w:rFonts w:ascii="Arial" w:hAnsi="Arial" w:cs="Arial"/>
                <w:color w:val="000000"/>
              </w:rPr>
              <w:t>136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C50FFC" w14:textId="77777777" w:rsidR="00CE089B" w:rsidRDefault="00CE089B">
            <w:pPr>
              <w:pStyle w:val="NormalWeb"/>
              <w:spacing w:before="0" w:beforeAutospacing="0" w:after="200" w:afterAutospacing="0"/>
            </w:pPr>
            <w:r>
              <w:rPr>
                <w:rFonts w:ascii="Arial" w:hAnsi="Arial" w:cs="Arial"/>
                <w:color w:val="000000"/>
              </w:rPr>
              <w:t>Leprosy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03279D" w14:textId="77777777" w:rsidR="00CE089B" w:rsidRDefault="00CE089B">
            <w:pPr>
              <w:pStyle w:val="NormalWeb"/>
              <w:spacing w:before="0" w:beforeAutospacing="0" w:after="200" w:afterAutospacing="0"/>
            </w:pPr>
            <w:r>
              <w:rPr>
                <w:rFonts w:ascii="Arial" w:hAnsi="Arial" w:cs="Arial"/>
                <w:color w:val="000000"/>
              </w:rPr>
              <w:t>Bệnh phong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138FA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299D0F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526E48" w14:textId="77777777" w:rsidR="00CE089B" w:rsidRDefault="00CE089B">
            <w:pPr>
              <w:pStyle w:val="NormalWeb"/>
              <w:spacing w:before="0" w:beforeAutospacing="0" w:after="200" w:afterAutospacing="0"/>
              <w:jc w:val="center"/>
            </w:pPr>
            <w:r>
              <w:rPr>
                <w:rFonts w:ascii="Arial" w:hAnsi="Arial" w:cs="Arial"/>
                <w:color w:val="000000"/>
              </w:rPr>
              <w:t>137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95DB81E" w14:textId="77777777" w:rsidR="00CE089B" w:rsidRDefault="00CE089B">
            <w:pPr>
              <w:pStyle w:val="NormalWeb"/>
              <w:spacing w:before="0" w:beforeAutospacing="0" w:after="200" w:afterAutospacing="0"/>
            </w:pPr>
            <w:r>
              <w:rPr>
                <w:rFonts w:ascii="Arial" w:hAnsi="Arial" w:cs="Arial"/>
                <w:color w:val="000000"/>
              </w:rPr>
              <w:t>Leukaemia cutis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6D2965" w14:textId="77777777" w:rsidR="00CE089B" w:rsidRDefault="00CE089B">
            <w:pPr>
              <w:pStyle w:val="NormalWeb"/>
              <w:spacing w:before="0" w:beforeAutospacing="0" w:after="200" w:afterAutospacing="0"/>
            </w:pPr>
            <w:r>
              <w:rPr>
                <w:rFonts w:ascii="Arial" w:hAnsi="Arial" w:cs="Arial"/>
                <w:color w:val="000000"/>
              </w:rPr>
              <w:t>Thâm nhiễm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D9E10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36F4D8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1F3236C" w14:textId="77777777" w:rsidR="00CE089B" w:rsidRDefault="00CE089B">
            <w:pPr>
              <w:pStyle w:val="NormalWeb"/>
              <w:spacing w:before="0" w:beforeAutospacing="0" w:after="200" w:afterAutospacing="0"/>
              <w:jc w:val="center"/>
            </w:pPr>
            <w:r>
              <w:rPr>
                <w:rFonts w:ascii="Arial" w:hAnsi="Arial" w:cs="Arial"/>
                <w:color w:val="000000"/>
              </w:rPr>
              <w:t>138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A2B1D6" w14:textId="77777777" w:rsidR="00CE089B" w:rsidRDefault="00CE089B">
            <w:pPr>
              <w:pStyle w:val="NormalWeb"/>
              <w:spacing w:before="0" w:beforeAutospacing="0" w:after="200" w:afterAutospacing="0"/>
            </w:pPr>
            <w:r>
              <w:rPr>
                <w:rFonts w:ascii="Arial" w:hAnsi="Arial" w:cs="Arial"/>
                <w:color w:val="000000"/>
              </w:rPr>
              <w:t>Lymphatic malformation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78D4325" w14:textId="77777777" w:rsidR="00CE089B" w:rsidRDefault="00CE089B">
            <w:pPr>
              <w:pStyle w:val="NormalWeb"/>
              <w:spacing w:before="0" w:beforeAutospacing="0" w:after="200" w:afterAutospacing="0"/>
            </w:pPr>
            <w:r>
              <w:rPr>
                <w:rFonts w:ascii="Arial" w:hAnsi="Arial" w:cs="Arial"/>
                <w:color w:val="000000"/>
              </w:rPr>
              <w:t>Dị dạng bạch huyết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155CB9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D231CA8"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FDCAF8" w14:textId="77777777" w:rsidR="00CE089B" w:rsidRDefault="00CE089B">
            <w:pPr>
              <w:pStyle w:val="NormalWeb"/>
              <w:spacing w:before="0" w:beforeAutospacing="0" w:after="200" w:afterAutospacing="0"/>
              <w:jc w:val="center"/>
            </w:pPr>
            <w:r>
              <w:rPr>
                <w:rFonts w:ascii="Arial" w:hAnsi="Arial" w:cs="Arial"/>
                <w:color w:val="000000"/>
              </w:rPr>
              <w:t>140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6087B9" w14:textId="77777777" w:rsidR="00CE089B" w:rsidRDefault="00CE089B">
            <w:pPr>
              <w:pStyle w:val="NormalWeb"/>
              <w:spacing w:before="0" w:beforeAutospacing="0" w:after="200" w:afterAutospacing="0"/>
            </w:pPr>
            <w:r>
              <w:rPr>
                <w:rFonts w:ascii="Arial" w:hAnsi="Arial" w:cs="Arial"/>
                <w:color w:val="000000"/>
              </w:rPr>
              <w:t>Maculopapular cutaneous mastocytosis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043B92B" w14:textId="77777777" w:rsidR="00CE089B" w:rsidRDefault="00CE089B">
            <w:pPr>
              <w:pStyle w:val="NormalWeb"/>
              <w:spacing w:before="0" w:beforeAutospacing="0" w:after="200" w:afterAutospacing="0"/>
            </w:pPr>
            <w:r>
              <w:rPr>
                <w:rFonts w:ascii="Arial" w:hAnsi="Arial" w:cs="Arial"/>
                <w:color w:val="000000"/>
              </w:rPr>
              <w:t>Bệnh tế bào mast ở da dạng dát sẩn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23954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0D4893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0F6512" w14:textId="77777777" w:rsidR="00CE089B" w:rsidRDefault="00CE089B">
            <w:pPr>
              <w:pStyle w:val="NormalWeb"/>
              <w:spacing w:before="0" w:beforeAutospacing="0" w:after="200" w:afterAutospacing="0"/>
              <w:jc w:val="center"/>
            </w:pPr>
            <w:r>
              <w:rPr>
                <w:rFonts w:ascii="Arial" w:hAnsi="Arial" w:cs="Arial"/>
                <w:color w:val="000000"/>
              </w:rPr>
              <w:t>141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A5501C" w14:textId="77777777" w:rsidR="00CE089B" w:rsidRDefault="00CE089B">
            <w:pPr>
              <w:pStyle w:val="NormalWeb"/>
              <w:spacing w:before="0" w:beforeAutospacing="0" w:after="200" w:afterAutospacing="0"/>
            </w:pPr>
            <w:r>
              <w:rPr>
                <w:rFonts w:ascii="Arial" w:hAnsi="Arial" w:cs="Arial"/>
                <w:color w:val="000000"/>
              </w:rPr>
              <w:t>Madarosis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FF2394" w14:textId="77777777" w:rsidR="00CE089B" w:rsidRDefault="00CE089B">
            <w:pPr>
              <w:pStyle w:val="NormalWeb"/>
              <w:spacing w:before="0" w:beforeAutospacing="0" w:after="200" w:afterAutospacing="0"/>
            </w:pPr>
            <w:r>
              <w:rPr>
                <w:rFonts w:ascii="Arial" w:hAnsi="Arial" w:cs="Arial"/>
                <w:color w:val="000000"/>
              </w:rPr>
              <w:t>Rụng lông mi hoặc lông mày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04C3B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631AE4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9FC424" w14:textId="77777777" w:rsidR="00CE089B" w:rsidRDefault="00CE089B">
            <w:pPr>
              <w:pStyle w:val="NormalWeb"/>
              <w:spacing w:before="0" w:beforeAutospacing="0" w:after="200" w:afterAutospacing="0"/>
              <w:jc w:val="center"/>
            </w:pPr>
            <w:r>
              <w:rPr>
                <w:rFonts w:ascii="Arial" w:hAnsi="Arial" w:cs="Arial"/>
                <w:color w:val="000000"/>
              </w:rPr>
              <w:t>142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0345A6B" w14:textId="77777777" w:rsidR="00CE089B" w:rsidRDefault="00CE089B">
            <w:pPr>
              <w:pStyle w:val="NormalWeb"/>
              <w:spacing w:before="0" w:beforeAutospacing="0" w:after="200" w:afterAutospacing="0"/>
            </w:pPr>
            <w:r>
              <w:rPr>
                <w:rFonts w:ascii="Arial" w:hAnsi="Arial" w:cs="Arial"/>
                <w:color w:val="000000"/>
              </w:rPr>
              <w:t>Malassezia folliculitis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7D7D54" w14:textId="77777777" w:rsidR="00CE089B" w:rsidRDefault="00CE089B">
            <w:pPr>
              <w:pStyle w:val="NormalWeb"/>
              <w:spacing w:before="0" w:beforeAutospacing="0" w:after="200" w:afterAutospacing="0"/>
            </w:pPr>
            <w:r>
              <w:rPr>
                <w:rFonts w:ascii="Arial" w:hAnsi="Arial" w:cs="Arial"/>
                <w:color w:val="000000"/>
              </w:rPr>
              <w:t>Viêm nang lông do Malassezia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3E042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6B8F85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F77B10" w14:textId="77777777" w:rsidR="00CE089B" w:rsidRDefault="00CE089B">
            <w:pPr>
              <w:pStyle w:val="NormalWeb"/>
              <w:spacing w:before="0" w:beforeAutospacing="0" w:after="200" w:afterAutospacing="0"/>
              <w:jc w:val="center"/>
            </w:pPr>
            <w:r>
              <w:rPr>
                <w:rFonts w:ascii="Arial" w:hAnsi="Arial" w:cs="Arial"/>
                <w:color w:val="000000"/>
              </w:rPr>
              <w:t>143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338E12B" w14:textId="77777777" w:rsidR="00CE089B" w:rsidRDefault="00CE089B">
            <w:pPr>
              <w:pStyle w:val="NormalWeb"/>
              <w:spacing w:before="0" w:beforeAutospacing="0" w:after="200" w:afterAutospacing="0"/>
            </w:pPr>
            <w:r>
              <w:rPr>
                <w:rFonts w:ascii="Arial" w:hAnsi="Arial" w:cs="Arial"/>
                <w:color w:val="000000"/>
              </w:rPr>
              <w:t>Male pattern hair loss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22E59F" w14:textId="77777777" w:rsidR="00CE089B" w:rsidRDefault="00CE089B">
            <w:pPr>
              <w:pStyle w:val="NormalWeb"/>
              <w:spacing w:before="0" w:beforeAutospacing="0" w:after="200" w:afterAutospacing="0"/>
            </w:pPr>
            <w:r>
              <w:rPr>
                <w:rFonts w:ascii="Arial" w:hAnsi="Arial" w:cs="Arial"/>
                <w:color w:val="000000"/>
              </w:rPr>
              <w:t>Rụng tóc do androgen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CFC4AD"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DF32FD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1CE79E" w14:textId="77777777" w:rsidR="00CE089B" w:rsidRDefault="00CE089B">
            <w:pPr>
              <w:pStyle w:val="NormalWeb"/>
              <w:spacing w:before="0" w:beforeAutospacing="0" w:after="200" w:afterAutospacing="0"/>
              <w:jc w:val="center"/>
            </w:pPr>
            <w:r>
              <w:rPr>
                <w:rFonts w:ascii="Arial" w:hAnsi="Arial" w:cs="Arial"/>
                <w:color w:val="000000"/>
              </w:rPr>
              <w:t>144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CEE7E74" w14:textId="77777777" w:rsidR="00CE089B" w:rsidRDefault="00CE089B">
            <w:pPr>
              <w:pStyle w:val="NormalWeb"/>
              <w:spacing w:before="0" w:beforeAutospacing="0" w:after="200" w:afterAutospacing="0"/>
            </w:pPr>
            <w:r>
              <w:rPr>
                <w:rFonts w:ascii="Arial" w:hAnsi="Arial" w:cs="Arial"/>
                <w:color w:val="000000"/>
              </w:rPr>
              <w:t>Malignant histiocytoses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75EAC0" w14:textId="77777777" w:rsidR="00CE089B" w:rsidRDefault="00CE089B">
            <w:pPr>
              <w:pStyle w:val="NormalWeb"/>
              <w:spacing w:before="0" w:beforeAutospacing="0" w:after="200" w:afterAutospacing="0"/>
            </w:pPr>
            <w:r>
              <w:rPr>
                <w:rFonts w:ascii="Arial" w:hAnsi="Arial" w:cs="Arial"/>
                <w:color w:val="000000"/>
              </w:rPr>
              <w:t>Bệnh mô bào ác tính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BBB3F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DBF65D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7F3EA6" w14:textId="77777777" w:rsidR="00CE089B" w:rsidRDefault="00CE089B">
            <w:pPr>
              <w:pStyle w:val="NormalWeb"/>
              <w:spacing w:before="0" w:beforeAutospacing="0" w:after="200" w:afterAutospacing="0"/>
              <w:jc w:val="center"/>
            </w:pPr>
            <w:r>
              <w:rPr>
                <w:rFonts w:ascii="Arial" w:hAnsi="Arial" w:cs="Arial"/>
                <w:color w:val="000000"/>
              </w:rPr>
              <w:t>145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931D3A" w14:textId="77777777" w:rsidR="00CE089B" w:rsidRDefault="00CE089B">
            <w:pPr>
              <w:pStyle w:val="NormalWeb"/>
              <w:spacing w:before="0" w:beforeAutospacing="0" w:after="200" w:afterAutospacing="0"/>
            </w:pPr>
            <w:r>
              <w:rPr>
                <w:rFonts w:ascii="Arial" w:hAnsi="Arial" w:cs="Arial"/>
                <w:color w:val="000000"/>
              </w:rPr>
              <w:t>Mastocytoma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D51962" w14:textId="77777777" w:rsidR="00CE089B" w:rsidRDefault="00CE089B">
            <w:pPr>
              <w:pStyle w:val="NormalWeb"/>
              <w:spacing w:before="0" w:beforeAutospacing="0" w:after="200" w:afterAutospacing="0"/>
            </w:pPr>
            <w:r>
              <w:rPr>
                <w:rFonts w:ascii="Arial" w:hAnsi="Arial" w:cs="Arial"/>
                <w:color w:val="000000"/>
              </w:rPr>
              <w:t>U tế bào mast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3B79E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7D4561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B285F4" w14:textId="77777777" w:rsidR="00CE089B" w:rsidRDefault="00CE089B">
            <w:pPr>
              <w:pStyle w:val="NormalWeb"/>
              <w:spacing w:before="0" w:beforeAutospacing="0" w:after="200" w:afterAutospacing="0"/>
              <w:jc w:val="center"/>
            </w:pPr>
            <w:r>
              <w:rPr>
                <w:rFonts w:ascii="Arial" w:hAnsi="Arial" w:cs="Arial"/>
                <w:color w:val="000000"/>
              </w:rPr>
              <w:t>146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C9B8F0" w14:textId="77777777" w:rsidR="00CE089B" w:rsidRDefault="00CE089B">
            <w:pPr>
              <w:pStyle w:val="NormalWeb"/>
              <w:spacing w:before="0" w:beforeAutospacing="0" w:after="200" w:afterAutospacing="0"/>
            </w:pPr>
            <w:r>
              <w:rPr>
                <w:rFonts w:ascii="Arial" w:hAnsi="Arial" w:cs="Arial"/>
                <w:color w:val="000000"/>
              </w:rPr>
              <w:t>Measles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C873C1" w14:textId="77777777" w:rsidR="00CE089B" w:rsidRDefault="00CE089B">
            <w:pPr>
              <w:pStyle w:val="NormalWeb"/>
              <w:spacing w:before="0" w:beforeAutospacing="0" w:after="200" w:afterAutospacing="0"/>
            </w:pPr>
            <w:r>
              <w:rPr>
                <w:rFonts w:ascii="Arial" w:hAnsi="Arial" w:cs="Arial"/>
                <w:color w:val="000000"/>
              </w:rPr>
              <w:t>Bệnh sởi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0D7F2A" w14:textId="77777777" w:rsidR="00CE089B" w:rsidRDefault="00CE089B">
            <w:pPr>
              <w:pStyle w:val="NormalWeb"/>
              <w:spacing w:before="0" w:beforeAutospacing="0" w:after="200" w:afterAutospacing="0"/>
              <w:jc w:val="center"/>
            </w:pPr>
            <w:r>
              <w:rPr>
                <w:rFonts w:ascii="Arial" w:hAnsi="Arial" w:cs="Arial"/>
                <w:color w:val="000000"/>
              </w:rPr>
              <w:t>B05</w:t>
            </w:r>
          </w:p>
        </w:tc>
      </w:tr>
      <w:tr w:rsidR="00CE089B" w14:paraId="1E85EFA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7F84092" w14:textId="77777777" w:rsidR="00CE089B" w:rsidRDefault="00CE089B">
            <w:pPr>
              <w:pStyle w:val="NormalWeb"/>
              <w:spacing w:before="0" w:beforeAutospacing="0" w:after="200" w:afterAutospacing="0"/>
              <w:jc w:val="center"/>
            </w:pPr>
            <w:r>
              <w:rPr>
                <w:rFonts w:ascii="Arial" w:hAnsi="Arial" w:cs="Arial"/>
                <w:color w:val="000000"/>
              </w:rPr>
              <w:t>148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D1F70E" w14:textId="77777777" w:rsidR="00CE089B" w:rsidRDefault="00CE089B">
            <w:pPr>
              <w:pStyle w:val="NormalWeb"/>
              <w:spacing w:before="0" w:beforeAutospacing="0" w:after="200" w:afterAutospacing="0"/>
            </w:pPr>
            <w:r>
              <w:rPr>
                <w:rFonts w:ascii="Arial" w:hAnsi="Arial" w:cs="Arial"/>
                <w:color w:val="000000"/>
              </w:rPr>
              <w:t>Melanocytic naevus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FFC202" w14:textId="77777777" w:rsidR="00CE089B" w:rsidRDefault="00CE089B">
            <w:pPr>
              <w:pStyle w:val="NormalWeb"/>
              <w:spacing w:before="0" w:beforeAutospacing="0" w:after="200" w:afterAutospacing="0"/>
            </w:pPr>
            <w:r>
              <w:rPr>
                <w:rFonts w:ascii="Arial" w:hAnsi="Arial" w:cs="Arial"/>
                <w:color w:val="000000"/>
              </w:rPr>
              <w:t>Nốt ruồi sắc tố</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C28C1D"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37E9C3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347BF93" w14:textId="77777777" w:rsidR="00CE089B" w:rsidRDefault="00CE089B">
            <w:pPr>
              <w:pStyle w:val="NormalWeb"/>
              <w:spacing w:before="0" w:beforeAutospacing="0" w:after="200" w:afterAutospacing="0"/>
              <w:jc w:val="center"/>
            </w:pPr>
            <w:r>
              <w:rPr>
                <w:rFonts w:ascii="Arial" w:hAnsi="Arial" w:cs="Arial"/>
                <w:color w:val="000000"/>
              </w:rPr>
              <w:lastRenderedPageBreak/>
              <w:t>149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8D1F14" w14:textId="77777777" w:rsidR="00CE089B" w:rsidRDefault="00CE089B">
            <w:pPr>
              <w:pStyle w:val="NormalWeb"/>
              <w:spacing w:before="0" w:beforeAutospacing="0" w:after="200" w:afterAutospacing="0"/>
            </w:pPr>
            <w:r>
              <w:rPr>
                <w:rFonts w:ascii="Arial" w:hAnsi="Arial" w:cs="Arial"/>
                <w:color w:val="000000"/>
              </w:rPr>
              <w:t>Melanonychia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EE1057" w14:textId="77777777" w:rsidR="00CE089B" w:rsidRDefault="00CE089B">
            <w:pPr>
              <w:pStyle w:val="NormalWeb"/>
              <w:spacing w:before="0" w:beforeAutospacing="0" w:after="200" w:afterAutospacing="0"/>
            </w:pPr>
            <w:r>
              <w:rPr>
                <w:rFonts w:ascii="Arial" w:hAnsi="Arial" w:cs="Arial"/>
                <w:color w:val="000000"/>
              </w:rPr>
              <w:t>Bệnh tăng sắc tố móng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F5BDC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207C3B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3CB04A" w14:textId="77777777" w:rsidR="00CE089B" w:rsidRDefault="00CE089B">
            <w:pPr>
              <w:pStyle w:val="NormalWeb"/>
              <w:spacing w:before="0" w:beforeAutospacing="0" w:after="200" w:afterAutospacing="0"/>
              <w:jc w:val="center"/>
            </w:pPr>
            <w:r>
              <w:rPr>
                <w:rFonts w:ascii="Arial" w:hAnsi="Arial" w:cs="Arial"/>
                <w:color w:val="000000"/>
              </w:rPr>
              <w:t>150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4408D0" w14:textId="77777777" w:rsidR="00CE089B" w:rsidRDefault="00CE089B">
            <w:pPr>
              <w:pStyle w:val="NormalWeb"/>
              <w:spacing w:before="0" w:beforeAutospacing="0" w:after="200" w:afterAutospacing="0"/>
            </w:pPr>
            <w:r>
              <w:rPr>
                <w:rFonts w:ascii="Arial" w:hAnsi="Arial" w:cs="Arial"/>
                <w:color w:val="000000"/>
              </w:rPr>
              <w:t>Melanotic macule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712C5B0" w14:textId="77777777" w:rsidR="00CE089B" w:rsidRDefault="00CE089B">
            <w:pPr>
              <w:pStyle w:val="NormalWeb"/>
              <w:spacing w:before="0" w:beforeAutospacing="0" w:after="200" w:afterAutospacing="0"/>
            </w:pPr>
            <w:r>
              <w:rPr>
                <w:rFonts w:ascii="Arial" w:hAnsi="Arial" w:cs="Arial"/>
                <w:color w:val="000000"/>
              </w:rPr>
              <w:t>Dát hắc tố</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36DEA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03D6B0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EB4B24" w14:textId="77777777" w:rsidR="00CE089B" w:rsidRDefault="00CE089B">
            <w:pPr>
              <w:pStyle w:val="NormalWeb"/>
              <w:spacing w:before="0" w:beforeAutospacing="0" w:after="200" w:afterAutospacing="0"/>
              <w:jc w:val="center"/>
            </w:pPr>
            <w:r>
              <w:rPr>
                <w:rFonts w:ascii="Arial" w:hAnsi="Arial" w:cs="Arial"/>
                <w:color w:val="000000"/>
              </w:rPr>
              <w:t>151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AEAF39" w14:textId="77777777" w:rsidR="00CE089B" w:rsidRDefault="00CE089B">
            <w:pPr>
              <w:pStyle w:val="NormalWeb"/>
              <w:spacing w:before="0" w:beforeAutospacing="0" w:after="200" w:afterAutospacing="0"/>
            </w:pPr>
            <w:r>
              <w:rPr>
                <w:rFonts w:ascii="Arial" w:hAnsi="Arial" w:cs="Arial"/>
                <w:color w:val="000000"/>
              </w:rPr>
              <w:t>Melasma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84F3F2" w14:textId="77777777" w:rsidR="00CE089B" w:rsidRDefault="00CE089B">
            <w:pPr>
              <w:pStyle w:val="NormalWeb"/>
              <w:spacing w:before="0" w:beforeAutospacing="0" w:after="200" w:afterAutospacing="0"/>
            </w:pPr>
            <w:r>
              <w:rPr>
                <w:rFonts w:ascii="Arial" w:hAnsi="Arial" w:cs="Arial"/>
                <w:color w:val="000000"/>
              </w:rPr>
              <w:t>Nám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8F8DB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74C439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F40679A" w14:textId="77777777" w:rsidR="00CE089B" w:rsidRDefault="00CE089B">
            <w:pPr>
              <w:pStyle w:val="NormalWeb"/>
              <w:spacing w:before="0" w:beforeAutospacing="0" w:after="200" w:afterAutospacing="0"/>
              <w:jc w:val="center"/>
            </w:pPr>
            <w:r>
              <w:rPr>
                <w:rFonts w:ascii="Arial" w:hAnsi="Arial" w:cs="Arial"/>
                <w:color w:val="000000"/>
              </w:rPr>
              <w:t>152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D35A48" w14:textId="77777777" w:rsidR="00CE089B" w:rsidRDefault="00CE089B">
            <w:pPr>
              <w:pStyle w:val="NormalWeb"/>
              <w:spacing w:before="0" w:beforeAutospacing="0" w:after="200" w:afterAutospacing="0"/>
            </w:pPr>
            <w:r>
              <w:rPr>
                <w:rFonts w:ascii="Arial" w:hAnsi="Arial" w:cs="Arial"/>
                <w:color w:val="000000"/>
              </w:rPr>
              <w:t>Meningococcal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3B661B" w14:textId="77777777" w:rsidR="00CE089B" w:rsidRDefault="00CE089B">
            <w:pPr>
              <w:pStyle w:val="NormalWeb"/>
              <w:spacing w:before="0" w:beforeAutospacing="0" w:after="200" w:afterAutospacing="0"/>
            </w:pPr>
            <w:r>
              <w:rPr>
                <w:rFonts w:ascii="Arial" w:hAnsi="Arial" w:cs="Arial"/>
                <w:color w:val="000000"/>
              </w:rPr>
              <w:t>Nhiễm khuẩn não mô cầu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0C8ED8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94E76F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C97D2D" w14:textId="77777777" w:rsidR="00CE089B" w:rsidRDefault="00CE089B">
            <w:pPr>
              <w:pStyle w:val="NormalWeb"/>
              <w:spacing w:before="0" w:beforeAutospacing="0" w:after="200" w:afterAutospacing="0"/>
              <w:jc w:val="center"/>
            </w:pPr>
            <w:r>
              <w:rPr>
                <w:rFonts w:ascii="Arial" w:hAnsi="Arial" w:cs="Arial"/>
                <w:color w:val="000000"/>
              </w:rPr>
              <w:t>153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D3FD4B" w14:textId="77777777" w:rsidR="00CE089B" w:rsidRDefault="00CE089B">
            <w:pPr>
              <w:pStyle w:val="NormalWeb"/>
              <w:spacing w:before="0" w:beforeAutospacing="0" w:after="200" w:afterAutospacing="0"/>
            </w:pPr>
            <w:r>
              <w:rPr>
                <w:rFonts w:ascii="Arial" w:hAnsi="Arial" w:cs="Arial"/>
                <w:color w:val="000000"/>
              </w:rPr>
              <w:t>Merkel cell carcinoma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A8E6D6" w14:textId="77777777" w:rsidR="00CE089B" w:rsidRDefault="00CE089B">
            <w:pPr>
              <w:pStyle w:val="NormalWeb"/>
              <w:spacing w:before="0" w:beforeAutospacing="0" w:after="200" w:afterAutospacing="0"/>
            </w:pPr>
            <w:r>
              <w:rPr>
                <w:rFonts w:ascii="Arial" w:hAnsi="Arial" w:cs="Arial"/>
                <w:color w:val="000000"/>
              </w:rPr>
              <w:t>Ung thư biểu mô tế bào Merkel</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AC693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E31562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37D7B3" w14:textId="77777777" w:rsidR="00CE089B" w:rsidRDefault="00CE089B">
            <w:pPr>
              <w:pStyle w:val="NormalWeb"/>
              <w:spacing w:before="0" w:beforeAutospacing="0" w:after="200" w:afterAutospacing="0"/>
              <w:jc w:val="center"/>
            </w:pPr>
            <w:r>
              <w:rPr>
                <w:rFonts w:ascii="Arial" w:hAnsi="Arial" w:cs="Arial"/>
                <w:color w:val="000000"/>
              </w:rPr>
              <w:t>155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5AB750" w14:textId="77777777" w:rsidR="00CE089B" w:rsidRDefault="00CE089B">
            <w:pPr>
              <w:pStyle w:val="NormalWeb"/>
              <w:spacing w:before="0" w:beforeAutospacing="0" w:after="200" w:afterAutospacing="0"/>
            </w:pPr>
            <w:r>
              <w:rPr>
                <w:rFonts w:ascii="Arial" w:hAnsi="Arial" w:cs="Arial"/>
                <w:color w:val="000000"/>
              </w:rPr>
              <w:t>Milium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371DE7" w14:textId="77777777" w:rsidR="00CE089B" w:rsidRDefault="00CE089B">
            <w:pPr>
              <w:pStyle w:val="NormalWeb"/>
              <w:spacing w:before="0" w:beforeAutospacing="0" w:after="200" w:afterAutospacing="0"/>
            </w:pPr>
            <w:r>
              <w:rPr>
                <w:rFonts w:ascii="Arial" w:hAnsi="Arial" w:cs="Arial"/>
                <w:color w:val="000000"/>
              </w:rPr>
              <w:t>Bệnh hạt kê</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82F65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8C165B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C1E064" w14:textId="77777777" w:rsidR="00CE089B" w:rsidRDefault="00CE089B">
            <w:pPr>
              <w:pStyle w:val="NormalWeb"/>
              <w:spacing w:before="0" w:beforeAutospacing="0" w:after="200" w:afterAutospacing="0"/>
              <w:jc w:val="center"/>
            </w:pPr>
            <w:r>
              <w:rPr>
                <w:rFonts w:ascii="Arial" w:hAnsi="Arial" w:cs="Arial"/>
                <w:color w:val="000000"/>
              </w:rPr>
              <w:t>156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CA4334" w14:textId="77777777" w:rsidR="00CE089B" w:rsidRDefault="00CE089B">
            <w:pPr>
              <w:pStyle w:val="NormalWeb"/>
              <w:spacing w:before="0" w:beforeAutospacing="0" w:after="200" w:afterAutospacing="0"/>
            </w:pPr>
            <w:r>
              <w:rPr>
                <w:rFonts w:ascii="Arial" w:hAnsi="Arial" w:cs="Arial"/>
                <w:color w:val="000000"/>
              </w:rPr>
              <w:t>Milker's nodule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810ACA" w14:textId="77777777" w:rsidR="00CE089B" w:rsidRDefault="00CE089B">
            <w:pPr>
              <w:pStyle w:val="NormalWeb"/>
              <w:spacing w:before="0" w:beforeAutospacing="0" w:after="200" w:afterAutospacing="0"/>
            </w:pPr>
            <w:r>
              <w:rPr>
                <w:rFonts w:ascii="Arial" w:hAnsi="Arial" w:cs="Arial"/>
                <w:color w:val="000000"/>
              </w:rPr>
              <w:t>Nốt người vắt sữa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87CC9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04E9E7F"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683703" w14:textId="77777777" w:rsidR="00CE089B" w:rsidRDefault="00CE089B">
            <w:pPr>
              <w:pStyle w:val="NormalWeb"/>
              <w:spacing w:before="0" w:beforeAutospacing="0" w:after="200" w:afterAutospacing="0"/>
              <w:jc w:val="center"/>
            </w:pPr>
            <w:r>
              <w:rPr>
                <w:rFonts w:ascii="Arial" w:hAnsi="Arial" w:cs="Arial"/>
                <w:color w:val="000000"/>
              </w:rPr>
              <w:t>157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13289B" w14:textId="77777777" w:rsidR="00CE089B" w:rsidRDefault="00CE089B">
            <w:pPr>
              <w:pStyle w:val="NormalWeb"/>
              <w:spacing w:before="0" w:beforeAutospacing="0" w:after="200" w:afterAutospacing="0"/>
            </w:pPr>
            <w:r>
              <w:rPr>
                <w:rFonts w:ascii="Arial" w:hAnsi="Arial" w:cs="Arial"/>
                <w:color w:val="000000"/>
              </w:rPr>
              <w:t>Mixed connective tissue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09BD31" w14:textId="77777777" w:rsidR="00CE089B" w:rsidRDefault="00CE089B">
            <w:pPr>
              <w:pStyle w:val="NormalWeb"/>
              <w:spacing w:before="0" w:beforeAutospacing="0" w:after="200" w:afterAutospacing="0"/>
            </w:pPr>
            <w:r>
              <w:rPr>
                <w:rFonts w:ascii="Arial" w:hAnsi="Arial" w:cs="Arial"/>
                <w:color w:val="000000"/>
              </w:rPr>
              <w:t>Bệnh mô liên kết hỗn hợp</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ABD67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D5D11E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2321C4" w14:textId="77777777" w:rsidR="00CE089B" w:rsidRDefault="00CE089B">
            <w:pPr>
              <w:pStyle w:val="NormalWeb"/>
              <w:spacing w:before="0" w:beforeAutospacing="0" w:after="200" w:afterAutospacing="0"/>
              <w:jc w:val="center"/>
            </w:pPr>
            <w:r>
              <w:rPr>
                <w:rFonts w:ascii="Arial" w:hAnsi="Arial" w:cs="Arial"/>
                <w:color w:val="000000"/>
              </w:rPr>
              <w:t>158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D31572" w14:textId="77777777" w:rsidR="00CE089B" w:rsidRDefault="00CE089B">
            <w:pPr>
              <w:pStyle w:val="NormalWeb"/>
              <w:spacing w:before="0" w:beforeAutospacing="0" w:after="200" w:afterAutospacing="0"/>
            </w:pPr>
            <w:r>
              <w:rPr>
                <w:rFonts w:ascii="Arial" w:hAnsi="Arial" w:cs="Arial"/>
                <w:color w:val="000000"/>
              </w:rPr>
              <w:t>Molluscum contagiosum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EAADED" w14:textId="77777777" w:rsidR="00CE089B" w:rsidRDefault="00CE089B">
            <w:pPr>
              <w:pStyle w:val="NormalWeb"/>
              <w:spacing w:before="0" w:beforeAutospacing="0" w:after="200" w:afterAutospacing="0"/>
            </w:pPr>
            <w:r>
              <w:rPr>
                <w:rFonts w:ascii="Arial" w:hAnsi="Arial" w:cs="Arial"/>
                <w:color w:val="000000"/>
              </w:rPr>
              <w:t>U mềm lây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1F4313" w14:textId="77777777" w:rsidR="00CE089B" w:rsidRDefault="00CE089B">
            <w:pPr>
              <w:pStyle w:val="NormalWeb"/>
              <w:spacing w:before="0" w:beforeAutospacing="0" w:after="200" w:afterAutospacing="0"/>
              <w:jc w:val="center"/>
            </w:pPr>
            <w:r>
              <w:rPr>
                <w:rFonts w:ascii="Arial" w:hAnsi="Arial" w:cs="Arial"/>
                <w:color w:val="000000"/>
              </w:rPr>
              <w:t>B08.1</w:t>
            </w:r>
          </w:p>
        </w:tc>
      </w:tr>
      <w:tr w:rsidR="00CE089B" w14:paraId="105415A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84E19A" w14:textId="77777777" w:rsidR="00CE089B" w:rsidRDefault="00CE089B">
            <w:pPr>
              <w:pStyle w:val="NormalWeb"/>
              <w:spacing w:before="0" w:beforeAutospacing="0" w:after="200" w:afterAutospacing="0"/>
              <w:jc w:val="center"/>
            </w:pPr>
            <w:r>
              <w:rPr>
                <w:rFonts w:ascii="Arial" w:hAnsi="Arial" w:cs="Arial"/>
                <w:color w:val="000000"/>
              </w:rPr>
              <w:t>159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CF8F24" w14:textId="77777777" w:rsidR="00CE089B" w:rsidRDefault="00CE089B">
            <w:pPr>
              <w:pStyle w:val="NormalWeb"/>
              <w:spacing w:before="0" w:beforeAutospacing="0" w:after="200" w:afterAutospacing="0"/>
            </w:pPr>
            <w:r>
              <w:rPr>
                <w:rFonts w:ascii="Arial" w:hAnsi="Arial" w:cs="Arial"/>
                <w:color w:val="000000"/>
              </w:rPr>
              <w:t>Morbilliform drug reaction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B30269" w14:textId="77777777" w:rsidR="00CE089B" w:rsidRDefault="00CE089B">
            <w:pPr>
              <w:pStyle w:val="NormalWeb"/>
              <w:spacing w:before="0" w:beforeAutospacing="0" w:after="200" w:afterAutospacing="0"/>
            </w:pPr>
            <w:r>
              <w:rPr>
                <w:rFonts w:ascii="Arial" w:hAnsi="Arial" w:cs="Arial"/>
                <w:color w:val="000000"/>
              </w:rPr>
              <w:t>Phát ban dạng sởi do thuốc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70680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DF482C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CEC511" w14:textId="77777777" w:rsidR="00CE089B" w:rsidRDefault="00CE089B">
            <w:pPr>
              <w:pStyle w:val="NormalWeb"/>
              <w:spacing w:before="0" w:beforeAutospacing="0" w:after="200" w:afterAutospacing="0"/>
              <w:jc w:val="center"/>
            </w:pPr>
            <w:r>
              <w:rPr>
                <w:rFonts w:ascii="Arial" w:hAnsi="Arial" w:cs="Arial"/>
                <w:color w:val="000000"/>
              </w:rPr>
              <w:t>160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6ACF28" w14:textId="77777777" w:rsidR="00CE089B" w:rsidRDefault="00CE089B">
            <w:pPr>
              <w:pStyle w:val="NormalWeb"/>
              <w:spacing w:before="0" w:beforeAutospacing="0" w:after="200" w:afterAutospacing="0"/>
            </w:pPr>
            <w:r>
              <w:rPr>
                <w:rFonts w:ascii="Arial" w:hAnsi="Arial" w:cs="Arial"/>
                <w:color w:val="000000"/>
              </w:rPr>
              <w:t>Mucocele of the lip</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99EAEE" w14:textId="77777777" w:rsidR="00CE089B" w:rsidRDefault="00CE089B">
            <w:pPr>
              <w:pStyle w:val="NormalWeb"/>
              <w:spacing w:before="0" w:beforeAutospacing="0" w:after="200" w:afterAutospacing="0"/>
            </w:pPr>
            <w:r>
              <w:rPr>
                <w:rFonts w:ascii="Arial" w:hAnsi="Arial" w:cs="Arial"/>
                <w:color w:val="000000"/>
              </w:rPr>
              <w:t>U nang nhầy môi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D6652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814D17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4B04A8" w14:textId="77777777" w:rsidR="00CE089B" w:rsidRDefault="00CE089B">
            <w:pPr>
              <w:pStyle w:val="NormalWeb"/>
              <w:spacing w:before="0" w:beforeAutospacing="0" w:after="200" w:afterAutospacing="0"/>
              <w:jc w:val="center"/>
            </w:pPr>
            <w:r>
              <w:rPr>
                <w:rFonts w:ascii="Arial" w:hAnsi="Arial" w:cs="Arial"/>
                <w:color w:val="000000"/>
              </w:rPr>
              <w:t>161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0FE897B" w14:textId="77777777" w:rsidR="00CE089B" w:rsidRDefault="00CE089B">
            <w:pPr>
              <w:pStyle w:val="NormalWeb"/>
              <w:spacing w:before="0" w:beforeAutospacing="0" w:after="200" w:afterAutospacing="0"/>
            </w:pPr>
            <w:r>
              <w:rPr>
                <w:rFonts w:ascii="Arial" w:hAnsi="Arial" w:cs="Arial"/>
                <w:color w:val="000000"/>
              </w:rPr>
              <w:t>Multicentric reticulohistiocytosis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ED1576" w14:textId="77777777" w:rsidR="00CE089B" w:rsidRDefault="00CE089B">
            <w:pPr>
              <w:pStyle w:val="NormalWeb"/>
              <w:spacing w:before="0" w:beforeAutospacing="0" w:after="200" w:afterAutospacing="0"/>
            </w:pPr>
            <w:r>
              <w:rPr>
                <w:rFonts w:ascii="Arial" w:hAnsi="Arial" w:cs="Arial"/>
                <w:color w:val="000000"/>
              </w:rPr>
              <w:t>U mô bào lưới đa trung tâm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5D51B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72817AD"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B3AE8B" w14:textId="77777777" w:rsidR="00CE089B" w:rsidRDefault="00CE089B">
            <w:pPr>
              <w:pStyle w:val="NormalWeb"/>
              <w:spacing w:before="0" w:beforeAutospacing="0" w:after="200" w:afterAutospacing="0"/>
              <w:jc w:val="center"/>
            </w:pPr>
            <w:r>
              <w:rPr>
                <w:rFonts w:ascii="Arial" w:hAnsi="Arial" w:cs="Arial"/>
                <w:color w:val="000000"/>
              </w:rPr>
              <w:t>162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3C0A2D" w14:textId="77777777" w:rsidR="00CE089B" w:rsidRDefault="00CE089B">
            <w:pPr>
              <w:pStyle w:val="NormalWeb"/>
              <w:spacing w:before="0" w:beforeAutospacing="0" w:after="200" w:afterAutospacing="0"/>
            </w:pPr>
            <w:r>
              <w:rPr>
                <w:rFonts w:ascii="Arial" w:hAnsi="Arial" w:cs="Arial"/>
                <w:color w:val="000000"/>
              </w:rPr>
              <w:t>Mycoplasma pneumoniae infection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5F279B" w14:textId="77777777" w:rsidR="00CE089B" w:rsidRDefault="00CE089B">
            <w:pPr>
              <w:pStyle w:val="NormalWeb"/>
              <w:spacing w:before="0" w:beforeAutospacing="0" w:after="200" w:afterAutospacing="0"/>
            </w:pPr>
            <w:r>
              <w:rPr>
                <w:rFonts w:ascii="Arial" w:hAnsi="Arial" w:cs="Arial"/>
                <w:color w:val="000000"/>
              </w:rPr>
              <w:t>Nhiễm khuẩn Mycoplasma pneumoniae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7F352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C853E6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212C40" w14:textId="77777777" w:rsidR="00CE089B" w:rsidRDefault="00CE089B">
            <w:pPr>
              <w:pStyle w:val="NormalWeb"/>
              <w:spacing w:before="0" w:beforeAutospacing="0" w:after="200" w:afterAutospacing="0"/>
              <w:jc w:val="center"/>
            </w:pPr>
            <w:r>
              <w:rPr>
                <w:rFonts w:ascii="Arial" w:hAnsi="Arial" w:cs="Arial"/>
                <w:color w:val="000000"/>
              </w:rPr>
              <w:t>163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AB7C5F" w14:textId="77777777" w:rsidR="00CE089B" w:rsidRDefault="00CE089B">
            <w:pPr>
              <w:pStyle w:val="NormalWeb"/>
              <w:spacing w:before="0" w:beforeAutospacing="0" w:after="200" w:afterAutospacing="0"/>
            </w:pPr>
            <w:r>
              <w:rPr>
                <w:rFonts w:ascii="Arial" w:hAnsi="Arial" w:cs="Arial"/>
                <w:color w:val="000000"/>
              </w:rPr>
              <w:t>Naevus anaemicus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CF42A5" w14:textId="77777777" w:rsidR="00CE089B" w:rsidRDefault="00CE089B">
            <w:pPr>
              <w:pStyle w:val="NormalWeb"/>
              <w:spacing w:before="0" w:beforeAutospacing="0" w:after="200" w:afterAutospacing="0"/>
            </w:pPr>
            <w:r>
              <w:rPr>
                <w:rFonts w:ascii="Arial" w:hAnsi="Arial" w:cs="Arial"/>
                <w:color w:val="000000"/>
              </w:rPr>
              <w:t>Bớt thiếu máu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3C90A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8EBE6A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B83EC1" w14:textId="77777777" w:rsidR="00CE089B" w:rsidRDefault="00CE089B">
            <w:pPr>
              <w:pStyle w:val="NormalWeb"/>
              <w:spacing w:before="0" w:beforeAutospacing="0" w:after="200" w:afterAutospacing="0"/>
              <w:jc w:val="center"/>
            </w:pPr>
            <w:r>
              <w:rPr>
                <w:rFonts w:ascii="Arial" w:hAnsi="Arial" w:cs="Arial"/>
                <w:color w:val="000000"/>
              </w:rPr>
              <w:t>166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4C2836" w14:textId="77777777" w:rsidR="00CE089B" w:rsidRDefault="00CE089B">
            <w:pPr>
              <w:pStyle w:val="NormalWeb"/>
              <w:spacing w:before="0" w:beforeAutospacing="0" w:after="200" w:afterAutospacing="0"/>
            </w:pPr>
            <w:r>
              <w:rPr>
                <w:rFonts w:ascii="Arial" w:hAnsi="Arial" w:cs="Arial"/>
                <w:color w:val="000000"/>
              </w:rPr>
              <w:t>Napkin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AF7EFF" w14:textId="77777777" w:rsidR="00CE089B" w:rsidRDefault="00CE089B">
            <w:pPr>
              <w:pStyle w:val="NormalWeb"/>
              <w:spacing w:before="0" w:beforeAutospacing="0" w:after="200" w:afterAutospacing="0"/>
            </w:pPr>
            <w:r>
              <w:rPr>
                <w:rFonts w:ascii="Arial" w:hAnsi="Arial" w:cs="Arial"/>
                <w:color w:val="000000"/>
              </w:rPr>
              <w:t>Viêm da tã lót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A8059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81EA53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FC31E3" w14:textId="77777777" w:rsidR="00CE089B" w:rsidRDefault="00CE089B">
            <w:pPr>
              <w:pStyle w:val="NormalWeb"/>
              <w:spacing w:before="0" w:beforeAutospacing="0" w:after="200" w:afterAutospacing="0"/>
              <w:jc w:val="center"/>
            </w:pPr>
            <w:r>
              <w:rPr>
                <w:rFonts w:ascii="Arial" w:hAnsi="Arial" w:cs="Arial"/>
                <w:color w:val="000000"/>
              </w:rPr>
              <w:lastRenderedPageBreak/>
              <w:t>167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12CB86" w14:textId="77777777" w:rsidR="00CE089B" w:rsidRDefault="00CE089B">
            <w:pPr>
              <w:pStyle w:val="NormalWeb"/>
              <w:spacing w:before="0" w:beforeAutospacing="0" w:after="200" w:afterAutospacing="0"/>
            </w:pPr>
            <w:r>
              <w:rPr>
                <w:rFonts w:ascii="Arial" w:hAnsi="Arial" w:cs="Arial"/>
                <w:color w:val="000000"/>
              </w:rPr>
              <w:t>Necrolytic migratory erythema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16A979" w14:textId="77777777" w:rsidR="00CE089B" w:rsidRDefault="00CE089B">
            <w:pPr>
              <w:pStyle w:val="NormalWeb"/>
              <w:spacing w:before="0" w:beforeAutospacing="0" w:after="200" w:afterAutospacing="0"/>
            </w:pPr>
            <w:r>
              <w:rPr>
                <w:rFonts w:ascii="Arial" w:hAnsi="Arial" w:cs="Arial"/>
                <w:color w:val="000000"/>
              </w:rPr>
              <w:t>Ban đỏ hoại tử di chuyển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705FF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A2DB1B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B49C52" w14:textId="77777777" w:rsidR="00CE089B" w:rsidRDefault="00CE089B">
            <w:pPr>
              <w:pStyle w:val="NormalWeb"/>
              <w:spacing w:before="0" w:beforeAutospacing="0" w:after="200" w:afterAutospacing="0"/>
              <w:jc w:val="center"/>
            </w:pPr>
            <w:r>
              <w:rPr>
                <w:rFonts w:ascii="Arial" w:hAnsi="Arial" w:cs="Arial"/>
                <w:color w:val="000000"/>
              </w:rPr>
              <w:t>168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DDED39" w14:textId="77777777" w:rsidR="00CE089B" w:rsidRDefault="00CE089B">
            <w:pPr>
              <w:pStyle w:val="NormalWeb"/>
              <w:spacing w:before="0" w:beforeAutospacing="0" w:after="200" w:afterAutospacing="0"/>
            </w:pPr>
            <w:r>
              <w:rPr>
                <w:rFonts w:ascii="Arial" w:hAnsi="Arial" w:cs="Arial"/>
                <w:color w:val="000000"/>
              </w:rPr>
              <w:t>Necrotising fasciitis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5E29214" w14:textId="77777777" w:rsidR="00CE089B" w:rsidRDefault="00CE089B">
            <w:pPr>
              <w:pStyle w:val="NormalWeb"/>
              <w:spacing w:before="0" w:beforeAutospacing="0" w:after="200" w:afterAutospacing="0"/>
            </w:pPr>
            <w:r>
              <w:rPr>
                <w:rFonts w:ascii="Arial" w:hAnsi="Arial" w:cs="Arial"/>
                <w:color w:val="000000"/>
              </w:rPr>
              <w:t>Viêm cân hoại tử</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00AD22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E1E99F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0750C9" w14:textId="77777777" w:rsidR="00CE089B" w:rsidRDefault="00CE089B">
            <w:pPr>
              <w:pStyle w:val="NormalWeb"/>
              <w:spacing w:before="0" w:beforeAutospacing="0" w:after="200" w:afterAutospacing="0"/>
              <w:jc w:val="center"/>
            </w:pPr>
            <w:r>
              <w:rPr>
                <w:rFonts w:ascii="Arial" w:hAnsi="Arial" w:cs="Arial"/>
                <w:color w:val="000000"/>
              </w:rPr>
              <w:t>169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1B2F54E" w14:textId="77777777" w:rsidR="00CE089B" w:rsidRDefault="00CE089B">
            <w:pPr>
              <w:pStyle w:val="NormalWeb"/>
              <w:spacing w:before="0" w:beforeAutospacing="0" w:after="200" w:afterAutospacing="0"/>
            </w:pPr>
            <w:r>
              <w:rPr>
                <w:rFonts w:ascii="Arial" w:hAnsi="Arial" w:cs="Arial"/>
                <w:color w:val="000000"/>
              </w:rPr>
              <w:t>Neonatal lupus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797359" w14:textId="77777777" w:rsidR="00CE089B" w:rsidRDefault="00CE089B">
            <w:pPr>
              <w:pStyle w:val="NormalWeb"/>
              <w:spacing w:before="0" w:beforeAutospacing="0" w:after="200" w:afterAutospacing="0"/>
            </w:pPr>
            <w:r>
              <w:rPr>
                <w:rFonts w:ascii="Arial" w:hAnsi="Arial" w:cs="Arial"/>
                <w:color w:val="000000"/>
              </w:rPr>
              <w:t>Lupus ban đỏ sơ sinh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4AF82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517A3EC"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705F34B" w14:textId="77777777" w:rsidR="00CE089B" w:rsidRDefault="00CE089B">
            <w:pPr>
              <w:pStyle w:val="NormalWeb"/>
              <w:spacing w:before="0" w:beforeAutospacing="0" w:after="200" w:afterAutospacing="0"/>
              <w:jc w:val="center"/>
            </w:pPr>
            <w:r>
              <w:rPr>
                <w:rFonts w:ascii="Arial" w:hAnsi="Arial" w:cs="Arial"/>
                <w:color w:val="000000"/>
              </w:rPr>
              <w:t>170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537E9B" w14:textId="77777777" w:rsidR="00CE089B" w:rsidRDefault="00CE089B">
            <w:pPr>
              <w:pStyle w:val="NormalWeb"/>
              <w:spacing w:before="0" w:beforeAutospacing="0" w:after="200" w:afterAutospacing="0"/>
            </w:pPr>
            <w:r>
              <w:rPr>
                <w:rFonts w:ascii="Arial" w:hAnsi="Arial" w:cs="Arial"/>
                <w:color w:val="000000"/>
              </w:rPr>
              <w:t>Neonatal subcutaneous fat necrosis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2CCB9D" w14:textId="77777777" w:rsidR="00CE089B" w:rsidRDefault="00CE089B">
            <w:pPr>
              <w:pStyle w:val="NormalWeb"/>
              <w:spacing w:before="0" w:beforeAutospacing="0" w:after="200" w:afterAutospacing="0"/>
            </w:pPr>
            <w:r>
              <w:rPr>
                <w:rFonts w:ascii="Arial" w:hAnsi="Arial" w:cs="Arial"/>
                <w:color w:val="000000"/>
              </w:rPr>
              <w:t>Hoại tử mỡ dưới da ở trẻ sơ sinh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8C0E9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C0EC18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F86701" w14:textId="77777777" w:rsidR="00CE089B" w:rsidRDefault="00CE089B">
            <w:pPr>
              <w:pStyle w:val="NormalWeb"/>
              <w:spacing w:before="0" w:beforeAutospacing="0" w:after="200" w:afterAutospacing="0"/>
              <w:jc w:val="center"/>
            </w:pPr>
            <w:r>
              <w:rPr>
                <w:rFonts w:ascii="Arial" w:hAnsi="Arial" w:cs="Arial"/>
                <w:color w:val="000000"/>
              </w:rPr>
              <w:t>171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2947C22" w14:textId="77777777" w:rsidR="00CE089B" w:rsidRDefault="00CE089B">
            <w:pPr>
              <w:pStyle w:val="NormalWeb"/>
              <w:spacing w:before="0" w:beforeAutospacing="0" w:after="200" w:afterAutospacing="0"/>
            </w:pPr>
            <w:r>
              <w:rPr>
                <w:rFonts w:ascii="Arial" w:hAnsi="Arial" w:cs="Arial"/>
                <w:color w:val="000000"/>
              </w:rPr>
              <w:t>Neurofibromatosis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6B1E55" w14:textId="77777777" w:rsidR="00CE089B" w:rsidRDefault="00CE089B">
            <w:pPr>
              <w:pStyle w:val="NormalWeb"/>
              <w:spacing w:before="0" w:beforeAutospacing="0" w:after="200" w:afterAutospacing="0"/>
            </w:pPr>
            <w:r>
              <w:rPr>
                <w:rFonts w:ascii="Arial" w:hAnsi="Arial" w:cs="Arial"/>
                <w:color w:val="000000"/>
              </w:rPr>
              <w:t>Bệnh u xơ thần kinh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7797F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353315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D22C16B" w14:textId="77777777" w:rsidR="00CE089B" w:rsidRDefault="00CE089B">
            <w:pPr>
              <w:pStyle w:val="NormalWeb"/>
              <w:spacing w:before="0" w:beforeAutospacing="0" w:after="200" w:afterAutospacing="0"/>
              <w:jc w:val="center"/>
            </w:pPr>
            <w:r>
              <w:rPr>
                <w:rFonts w:ascii="Arial" w:hAnsi="Arial" w:cs="Arial"/>
                <w:color w:val="000000"/>
              </w:rPr>
              <w:t>172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62DEE5" w14:textId="77777777" w:rsidR="00CE089B" w:rsidRDefault="00CE089B">
            <w:pPr>
              <w:pStyle w:val="NormalWeb"/>
              <w:spacing w:before="0" w:beforeAutospacing="0" w:after="200" w:afterAutospacing="0"/>
            </w:pPr>
            <w:r>
              <w:rPr>
                <w:rFonts w:ascii="Arial" w:hAnsi="Arial" w:cs="Arial"/>
                <w:color w:val="000000"/>
              </w:rPr>
              <w:t>Nevus comedonicus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10DB36F" w14:textId="77777777" w:rsidR="00CE089B" w:rsidRDefault="00CE089B">
            <w:pPr>
              <w:pStyle w:val="NormalWeb"/>
              <w:spacing w:before="0" w:beforeAutospacing="0" w:after="200" w:afterAutospacing="0"/>
            </w:pPr>
            <w:r>
              <w:rPr>
                <w:rFonts w:ascii="Arial" w:hAnsi="Arial" w:cs="Arial"/>
                <w:color w:val="000000"/>
              </w:rPr>
              <w:t>Bớt nhân mụn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A984A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CD4F6D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98D0AA" w14:textId="77777777" w:rsidR="00CE089B" w:rsidRDefault="00CE089B">
            <w:pPr>
              <w:pStyle w:val="NormalWeb"/>
              <w:spacing w:before="0" w:beforeAutospacing="0" w:after="200" w:afterAutospacing="0"/>
              <w:jc w:val="center"/>
            </w:pPr>
            <w:r>
              <w:rPr>
                <w:rFonts w:ascii="Arial" w:hAnsi="Arial" w:cs="Arial"/>
                <w:color w:val="000000"/>
              </w:rPr>
              <w:t>174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89DF7A" w14:textId="77777777" w:rsidR="00CE089B" w:rsidRDefault="00CE089B">
            <w:pPr>
              <w:pStyle w:val="NormalWeb"/>
              <w:spacing w:before="0" w:beforeAutospacing="0" w:after="200" w:afterAutospacing="0"/>
            </w:pPr>
            <w:r>
              <w:rPr>
                <w:rFonts w:ascii="Arial" w:hAnsi="Arial" w:cs="Arial"/>
                <w:color w:val="000000"/>
              </w:rPr>
              <w:t>Nickel allergy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4F345E" w14:textId="77777777" w:rsidR="00CE089B" w:rsidRDefault="00CE089B">
            <w:pPr>
              <w:pStyle w:val="NormalWeb"/>
              <w:spacing w:before="0" w:beforeAutospacing="0" w:after="200" w:afterAutospacing="0"/>
            </w:pPr>
            <w:r>
              <w:rPr>
                <w:rFonts w:ascii="Arial" w:hAnsi="Arial" w:cs="Arial"/>
                <w:color w:val="000000"/>
              </w:rPr>
              <w:t>Dị ứng niken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98ED5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1D6E00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0F968F" w14:textId="77777777" w:rsidR="00CE089B" w:rsidRDefault="00CE089B">
            <w:pPr>
              <w:pStyle w:val="NormalWeb"/>
              <w:spacing w:before="0" w:beforeAutospacing="0" w:after="200" w:afterAutospacing="0"/>
              <w:jc w:val="center"/>
            </w:pPr>
            <w:r>
              <w:rPr>
                <w:rFonts w:ascii="Arial" w:hAnsi="Arial" w:cs="Arial"/>
                <w:color w:val="000000"/>
              </w:rPr>
              <w:t>176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0FEC13" w14:textId="77777777" w:rsidR="00CE089B" w:rsidRDefault="00CE089B">
            <w:pPr>
              <w:pStyle w:val="NormalWeb"/>
              <w:spacing w:before="0" w:beforeAutospacing="0" w:after="200" w:afterAutospacing="0"/>
            </w:pPr>
            <w:r>
              <w:rPr>
                <w:rFonts w:ascii="Arial" w:hAnsi="Arial" w:cs="Arial"/>
                <w:color w:val="000000"/>
              </w:rPr>
              <w:t>Nipple eczema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E085F8" w14:textId="77777777" w:rsidR="00CE089B" w:rsidRDefault="00CE089B">
            <w:pPr>
              <w:pStyle w:val="NormalWeb"/>
              <w:spacing w:before="0" w:beforeAutospacing="0" w:after="200" w:afterAutospacing="0"/>
            </w:pPr>
            <w:r>
              <w:rPr>
                <w:rFonts w:ascii="Arial" w:hAnsi="Arial" w:cs="Arial"/>
                <w:color w:val="000000"/>
              </w:rPr>
              <w:t>Chàm núm vú</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78058A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A960B4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5D5E10" w14:textId="77777777" w:rsidR="00CE089B" w:rsidRDefault="00CE089B">
            <w:pPr>
              <w:pStyle w:val="NormalWeb"/>
              <w:spacing w:before="0" w:beforeAutospacing="0" w:after="200" w:afterAutospacing="0"/>
              <w:jc w:val="center"/>
            </w:pPr>
            <w:r>
              <w:rPr>
                <w:rFonts w:ascii="Arial" w:hAnsi="Arial" w:cs="Arial"/>
                <w:color w:val="000000"/>
              </w:rPr>
              <w:t>177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7EE4668" w14:textId="77777777" w:rsidR="00CE089B" w:rsidRDefault="00CE089B">
            <w:pPr>
              <w:pStyle w:val="NormalWeb"/>
              <w:spacing w:before="0" w:beforeAutospacing="0" w:after="200" w:afterAutospacing="0"/>
            </w:pPr>
            <w:r>
              <w:rPr>
                <w:rFonts w:ascii="Arial" w:hAnsi="Arial" w:cs="Arial"/>
                <w:color w:val="000000"/>
              </w:rPr>
              <w:t>Nodular chondrodermatitis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0FDF45" w14:textId="77777777" w:rsidR="00CE089B" w:rsidRDefault="00CE089B">
            <w:pPr>
              <w:pStyle w:val="NormalWeb"/>
              <w:spacing w:before="0" w:beforeAutospacing="0" w:after="200" w:afterAutospacing="0"/>
            </w:pPr>
            <w:r>
              <w:rPr>
                <w:rFonts w:ascii="Arial" w:hAnsi="Arial" w:cs="Arial"/>
                <w:color w:val="000000"/>
              </w:rPr>
              <w:t>Viêm da sụn dạng nốt vành tai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AF52B9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81B202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3CAC3E" w14:textId="77777777" w:rsidR="00CE089B" w:rsidRDefault="00CE089B">
            <w:pPr>
              <w:pStyle w:val="NormalWeb"/>
              <w:spacing w:before="0" w:beforeAutospacing="0" w:after="200" w:afterAutospacing="0"/>
              <w:jc w:val="center"/>
            </w:pPr>
            <w:r>
              <w:rPr>
                <w:rFonts w:ascii="Arial" w:hAnsi="Arial" w:cs="Arial"/>
                <w:color w:val="000000"/>
              </w:rPr>
              <w:t>178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A8987F" w14:textId="77777777" w:rsidR="00CE089B" w:rsidRDefault="00CE089B">
            <w:pPr>
              <w:pStyle w:val="NormalWeb"/>
              <w:spacing w:before="0" w:beforeAutospacing="0" w:after="200" w:afterAutospacing="0"/>
            </w:pPr>
            <w:r>
              <w:rPr>
                <w:rFonts w:ascii="Arial" w:hAnsi="Arial" w:cs="Arial"/>
                <w:color w:val="000000"/>
              </w:rPr>
              <w:t>Nodular lymphangitis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EF0F09" w14:textId="77777777" w:rsidR="00CE089B" w:rsidRDefault="00CE089B">
            <w:pPr>
              <w:pStyle w:val="NormalWeb"/>
              <w:spacing w:before="0" w:beforeAutospacing="0" w:after="200" w:afterAutospacing="0"/>
            </w:pPr>
            <w:r>
              <w:rPr>
                <w:rFonts w:ascii="Arial" w:hAnsi="Arial" w:cs="Arial"/>
                <w:color w:val="000000"/>
              </w:rPr>
              <w:t>Viêm mạch bạch huyết dạng nốt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20B06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BA0D624"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AC4FE2" w14:textId="77777777" w:rsidR="00CE089B" w:rsidRDefault="00CE089B">
            <w:pPr>
              <w:pStyle w:val="NormalWeb"/>
              <w:spacing w:before="0" w:beforeAutospacing="0" w:after="200" w:afterAutospacing="0"/>
              <w:jc w:val="center"/>
            </w:pPr>
            <w:r>
              <w:rPr>
                <w:rFonts w:ascii="Arial" w:hAnsi="Arial" w:cs="Arial"/>
                <w:color w:val="000000"/>
              </w:rPr>
              <w:t>180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8145EE" w14:textId="77777777" w:rsidR="00CE089B" w:rsidRDefault="00CE089B">
            <w:pPr>
              <w:pStyle w:val="NormalWeb"/>
              <w:spacing w:before="0" w:beforeAutospacing="0" w:after="200" w:afterAutospacing="0"/>
            </w:pPr>
            <w:r>
              <w:rPr>
                <w:rFonts w:ascii="Arial" w:hAnsi="Arial" w:cs="Arial"/>
                <w:color w:val="000000"/>
              </w:rPr>
              <w:t>Non-sexually acquired genital ulceration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64711D" w14:textId="77777777" w:rsidR="00CE089B" w:rsidRDefault="00CE089B">
            <w:pPr>
              <w:pStyle w:val="NormalWeb"/>
              <w:spacing w:before="0" w:beforeAutospacing="0" w:after="200" w:afterAutospacing="0"/>
            </w:pPr>
            <w:r>
              <w:rPr>
                <w:rFonts w:ascii="Arial" w:hAnsi="Arial" w:cs="Arial"/>
                <w:color w:val="000000"/>
              </w:rPr>
              <w:t>Loét sinh dục không do đường tình dục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E541B1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F2FEDDC"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43FC2B" w14:textId="77777777" w:rsidR="00CE089B" w:rsidRDefault="00CE089B">
            <w:pPr>
              <w:pStyle w:val="NormalWeb"/>
              <w:spacing w:before="0" w:beforeAutospacing="0" w:after="200" w:afterAutospacing="0"/>
              <w:jc w:val="center"/>
            </w:pPr>
            <w:r>
              <w:rPr>
                <w:rFonts w:ascii="Arial" w:hAnsi="Arial" w:cs="Arial"/>
                <w:color w:val="000000"/>
              </w:rPr>
              <w:t>181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2DD656" w14:textId="77777777" w:rsidR="00CE089B" w:rsidRDefault="00CE089B">
            <w:pPr>
              <w:pStyle w:val="NormalWeb"/>
              <w:spacing w:before="0" w:beforeAutospacing="0" w:after="200" w:afterAutospacing="0"/>
            </w:pPr>
            <w:r>
              <w:rPr>
                <w:rFonts w:ascii="Arial" w:hAnsi="Arial" w:cs="Arial"/>
                <w:color w:val="000000"/>
              </w:rPr>
              <w:t>Nummular eczematous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847D7A" w14:textId="77777777" w:rsidR="00CE089B" w:rsidRDefault="00CE089B">
            <w:pPr>
              <w:pStyle w:val="NormalWeb"/>
              <w:spacing w:before="0" w:beforeAutospacing="0" w:after="200" w:afterAutospacing="0"/>
            </w:pPr>
            <w:r>
              <w:rPr>
                <w:rFonts w:ascii="Arial" w:hAnsi="Arial" w:cs="Arial"/>
                <w:color w:val="000000"/>
              </w:rPr>
              <w:t>Chàm đồng tiền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1CEA22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D773CCA"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C51181" w14:textId="77777777" w:rsidR="00CE089B" w:rsidRDefault="00CE089B">
            <w:pPr>
              <w:pStyle w:val="NormalWeb"/>
              <w:spacing w:before="0" w:beforeAutospacing="0" w:after="200" w:afterAutospacing="0"/>
              <w:jc w:val="center"/>
            </w:pPr>
            <w:r>
              <w:rPr>
                <w:rFonts w:ascii="Arial" w:hAnsi="Arial" w:cs="Arial"/>
                <w:color w:val="000000"/>
              </w:rPr>
              <w:t>182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3D4094" w14:textId="77777777" w:rsidR="00CE089B" w:rsidRDefault="00CE089B">
            <w:pPr>
              <w:pStyle w:val="NormalWeb"/>
              <w:spacing w:before="0" w:beforeAutospacing="0" w:after="200" w:afterAutospacing="0"/>
            </w:pPr>
            <w:r>
              <w:rPr>
                <w:rFonts w:ascii="Arial" w:hAnsi="Arial" w:cs="Arial"/>
                <w:color w:val="000000"/>
              </w:rPr>
              <w:t>Onychocryptosis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E348E0" w14:textId="77777777" w:rsidR="00CE089B" w:rsidRDefault="00CE089B">
            <w:pPr>
              <w:pStyle w:val="NormalWeb"/>
              <w:spacing w:before="0" w:beforeAutospacing="0" w:after="200" w:afterAutospacing="0"/>
            </w:pPr>
            <w:r>
              <w:rPr>
                <w:rFonts w:ascii="Arial" w:hAnsi="Arial" w:cs="Arial"/>
                <w:color w:val="000000"/>
              </w:rPr>
              <w:t>Móng chọc thịt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6FB4C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B9EA0B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63ECF2" w14:textId="77777777" w:rsidR="00CE089B" w:rsidRDefault="00CE089B">
            <w:pPr>
              <w:pStyle w:val="NormalWeb"/>
              <w:spacing w:before="0" w:beforeAutospacing="0" w:after="200" w:afterAutospacing="0"/>
              <w:jc w:val="center"/>
            </w:pPr>
            <w:r>
              <w:rPr>
                <w:rFonts w:ascii="Arial" w:hAnsi="Arial" w:cs="Arial"/>
                <w:color w:val="000000"/>
              </w:rPr>
              <w:t>183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85D867" w14:textId="77777777" w:rsidR="00CE089B" w:rsidRDefault="00CE089B">
            <w:pPr>
              <w:pStyle w:val="NormalWeb"/>
              <w:spacing w:before="0" w:beforeAutospacing="0" w:after="200" w:afterAutospacing="0"/>
            </w:pPr>
            <w:r>
              <w:rPr>
                <w:rFonts w:ascii="Arial" w:hAnsi="Arial" w:cs="Arial"/>
                <w:color w:val="000000"/>
              </w:rPr>
              <w:t>Onychogryphosis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CBD51D" w14:textId="77777777" w:rsidR="00CE089B" w:rsidRDefault="00CE089B">
            <w:pPr>
              <w:pStyle w:val="NormalWeb"/>
              <w:spacing w:before="0" w:beforeAutospacing="0" w:after="200" w:afterAutospacing="0"/>
            </w:pPr>
            <w:r>
              <w:rPr>
                <w:rFonts w:ascii="Arial" w:hAnsi="Arial" w:cs="Arial"/>
                <w:color w:val="000000"/>
              </w:rPr>
              <w:t>Móng sừng cừu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BB9060" w14:textId="77777777" w:rsidR="00CE089B" w:rsidRDefault="00CE089B">
            <w:pPr>
              <w:pStyle w:val="NormalWeb"/>
              <w:spacing w:before="0" w:beforeAutospacing="0" w:after="200" w:afterAutospacing="0"/>
              <w:jc w:val="center"/>
            </w:pPr>
            <w:r>
              <w:rPr>
                <w:rFonts w:ascii="Arial" w:hAnsi="Arial" w:cs="Arial"/>
                <w:color w:val="000000"/>
              </w:rPr>
              <w:t>L60.2</w:t>
            </w:r>
          </w:p>
        </w:tc>
      </w:tr>
      <w:tr w:rsidR="00CE089B" w14:paraId="2C84667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88979F" w14:textId="77777777" w:rsidR="00CE089B" w:rsidRDefault="00CE089B">
            <w:pPr>
              <w:pStyle w:val="NormalWeb"/>
              <w:spacing w:before="0" w:beforeAutospacing="0" w:after="200" w:afterAutospacing="0"/>
              <w:jc w:val="center"/>
            </w:pPr>
            <w:r>
              <w:rPr>
                <w:rFonts w:ascii="Arial" w:hAnsi="Arial" w:cs="Arial"/>
                <w:color w:val="000000"/>
              </w:rPr>
              <w:lastRenderedPageBreak/>
              <w:t>184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2D945E" w14:textId="77777777" w:rsidR="00CE089B" w:rsidRDefault="00CE089B">
            <w:pPr>
              <w:pStyle w:val="NormalWeb"/>
              <w:spacing w:before="0" w:beforeAutospacing="0" w:after="200" w:afterAutospacing="0"/>
            </w:pPr>
            <w:r>
              <w:rPr>
                <w:rFonts w:ascii="Arial" w:hAnsi="Arial" w:cs="Arial"/>
                <w:color w:val="000000"/>
              </w:rPr>
              <w:t>Onychomycosis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A1994F" w14:textId="77777777" w:rsidR="00CE089B" w:rsidRDefault="00CE089B">
            <w:pPr>
              <w:pStyle w:val="NormalWeb"/>
              <w:spacing w:before="0" w:beforeAutospacing="0" w:after="200" w:afterAutospacing="0"/>
            </w:pPr>
            <w:r>
              <w:rPr>
                <w:rFonts w:ascii="Arial" w:hAnsi="Arial" w:cs="Arial"/>
                <w:color w:val="000000"/>
              </w:rPr>
              <w:t>Nấm móng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83709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71362E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5ADF6E" w14:textId="77777777" w:rsidR="00CE089B" w:rsidRDefault="00CE089B">
            <w:pPr>
              <w:pStyle w:val="NormalWeb"/>
              <w:spacing w:before="0" w:beforeAutospacing="0" w:after="200" w:afterAutospacing="0"/>
              <w:jc w:val="center"/>
            </w:pPr>
            <w:r>
              <w:rPr>
                <w:rFonts w:ascii="Arial" w:hAnsi="Arial" w:cs="Arial"/>
                <w:color w:val="000000"/>
              </w:rPr>
              <w:t>185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F3A6BC2" w14:textId="77777777" w:rsidR="00CE089B" w:rsidRDefault="00CE089B">
            <w:pPr>
              <w:pStyle w:val="NormalWeb"/>
              <w:spacing w:before="0" w:beforeAutospacing="0" w:after="200" w:afterAutospacing="0"/>
            </w:pPr>
            <w:r>
              <w:rPr>
                <w:rFonts w:ascii="Arial" w:hAnsi="Arial" w:cs="Arial"/>
                <w:color w:val="000000"/>
              </w:rPr>
              <w:t>Onychopapilloma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44C16C" w14:textId="77777777" w:rsidR="00CE089B" w:rsidRDefault="00CE089B">
            <w:pPr>
              <w:pStyle w:val="NormalWeb"/>
              <w:spacing w:before="0" w:beforeAutospacing="0" w:after="200" w:afterAutospacing="0"/>
            </w:pPr>
            <w:r>
              <w:rPr>
                <w:rFonts w:ascii="Arial" w:hAnsi="Arial" w:cs="Arial"/>
                <w:color w:val="000000"/>
              </w:rPr>
              <w:t>U nhú móng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BD452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1041A1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C6216A" w14:textId="77777777" w:rsidR="00CE089B" w:rsidRDefault="00CE089B">
            <w:pPr>
              <w:pStyle w:val="NormalWeb"/>
              <w:spacing w:before="0" w:beforeAutospacing="0" w:after="200" w:afterAutospacing="0"/>
              <w:jc w:val="center"/>
            </w:pPr>
            <w:r>
              <w:rPr>
                <w:rFonts w:ascii="Arial" w:hAnsi="Arial" w:cs="Arial"/>
                <w:color w:val="000000"/>
              </w:rPr>
              <w:t>187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4FCD61E" w14:textId="77777777" w:rsidR="00CE089B" w:rsidRDefault="00CE089B">
            <w:pPr>
              <w:pStyle w:val="NormalWeb"/>
              <w:spacing w:before="0" w:beforeAutospacing="0" w:after="200" w:afterAutospacing="0"/>
            </w:pPr>
            <w:r>
              <w:rPr>
                <w:rFonts w:ascii="Arial" w:hAnsi="Arial" w:cs="Arial"/>
                <w:color w:val="000000"/>
              </w:rPr>
              <w:t>Oral candidiasis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AF2B6B" w14:textId="77777777" w:rsidR="00CE089B" w:rsidRDefault="00CE089B">
            <w:pPr>
              <w:pStyle w:val="NormalWeb"/>
              <w:spacing w:before="0" w:beforeAutospacing="0" w:after="200" w:afterAutospacing="0"/>
            </w:pPr>
            <w:r>
              <w:rPr>
                <w:rFonts w:ascii="Arial" w:hAnsi="Arial" w:cs="Arial"/>
                <w:color w:val="000000"/>
              </w:rPr>
              <w:t>Bệnh nấm Candida miệng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217EA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AB7CCC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69CD41" w14:textId="77777777" w:rsidR="00CE089B" w:rsidRDefault="00CE089B">
            <w:pPr>
              <w:pStyle w:val="NormalWeb"/>
              <w:spacing w:before="0" w:beforeAutospacing="0" w:after="200" w:afterAutospacing="0"/>
              <w:jc w:val="center"/>
            </w:pPr>
            <w:r>
              <w:rPr>
                <w:rFonts w:ascii="Arial" w:hAnsi="Arial" w:cs="Arial"/>
                <w:color w:val="000000"/>
              </w:rPr>
              <w:t>188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F41BD8" w14:textId="77777777" w:rsidR="00CE089B" w:rsidRDefault="00CE089B">
            <w:pPr>
              <w:pStyle w:val="NormalWeb"/>
              <w:spacing w:before="0" w:beforeAutospacing="0" w:after="200" w:afterAutospacing="0"/>
            </w:pPr>
            <w:r>
              <w:rPr>
                <w:rFonts w:ascii="Arial" w:hAnsi="Arial" w:cs="Arial"/>
                <w:color w:val="000000"/>
              </w:rPr>
              <w:t>Oral mucositis - Stomatitis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DCF027" w14:textId="77777777" w:rsidR="00CE089B" w:rsidRDefault="00CE089B">
            <w:pPr>
              <w:pStyle w:val="NormalWeb"/>
              <w:spacing w:before="0" w:beforeAutospacing="0" w:after="200" w:afterAutospacing="0"/>
            </w:pPr>
            <w:r>
              <w:rPr>
                <w:rFonts w:ascii="Arial" w:hAnsi="Arial" w:cs="Arial"/>
                <w:color w:val="000000"/>
              </w:rPr>
              <w:t>Viêm niêm mạc miệng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F5FB5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F4DB18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837295C" w14:textId="77777777" w:rsidR="00CE089B" w:rsidRDefault="00CE089B">
            <w:pPr>
              <w:pStyle w:val="NormalWeb"/>
              <w:spacing w:before="0" w:beforeAutospacing="0" w:after="200" w:afterAutospacing="0"/>
              <w:jc w:val="center"/>
            </w:pPr>
            <w:r>
              <w:rPr>
                <w:rFonts w:ascii="Arial" w:hAnsi="Arial" w:cs="Arial"/>
                <w:color w:val="000000"/>
              </w:rPr>
              <w:t>191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3A8411" w14:textId="77777777" w:rsidR="00CE089B" w:rsidRDefault="00CE089B">
            <w:pPr>
              <w:pStyle w:val="NormalWeb"/>
              <w:spacing w:before="0" w:beforeAutospacing="0" w:after="200" w:afterAutospacing="0"/>
            </w:pPr>
            <w:r>
              <w:rPr>
                <w:rFonts w:ascii="Arial" w:hAnsi="Arial" w:cs="Arial"/>
                <w:color w:val="000000"/>
              </w:rPr>
              <w:t>Orofacial granulomatosis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E94B41" w14:textId="77777777" w:rsidR="00CE089B" w:rsidRDefault="00CE089B">
            <w:pPr>
              <w:pStyle w:val="NormalWeb"/>
              <w:spacing w:before="0" w:beforeAutospacing="0" w:after="200" w:afterAutospacing="0"/>
            </w:pPr>
            <w:r>
              <w:rPr>
                <w:rFonts w:ascii="Arial" w:hAnsi="Arial" w:cs="Arial"/>
                <w:color w:val="000000"/>
              </w:rPr>
              <w:t>U hạt vùng miệng mặt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F8D69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4CBB9E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A165BC" w14:textId="77777777" w:rsidR="00CE089B" w:rsidRDefault="00CE089B">
            <w:pPr>
              <w:pStyle w:val="NormalWeb"/>
              <w:spacing w:before="0" w:beforeAutospacing="0" w:after="200" w:afterAutospacing="0"/>
              <w:jc w:val="center"/>
            </w:pPr>
            <w:r>
              <w:rPr>
                <w:rFonts w:ascii="Arial" w:hAnsi="Arial" w:cs="Arial"/>
                <w:color w:val="000000"/>
              </w:rPr>
              <w:t>192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C8AC45" w14:textId="77777777" w:rsidR="00CE089B" w:rsidRDefault="00CE089B">
            <w:pPr>
              <w:pStyle w:val="NormalWeb"/>
              <w:spacing w:before="0" w:beforeAutospacing="0" w:after="200" w:afterAutospacing="0"/>
            </w:pPr>
            <w:r>
              <w:rPr>
                <w:rFonts w:ascii="Arial" w:hAnsi="Arial" w:cs="Arial"/>
                <w:color w:val="000000"/>
              </w:rPr>
              <w:t>Osteoma cutis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85BE23" w14:textId="77777777" w:rsidR="00CE089B" w:rsidRDefault="00CE089B">
            <w:pPr>
              <w:pStyle w:val="NormalWeb"/>
              <w:spacing w:before="0" w:beforeAutospacing="0" w:after="200" w:afterAutospacing="0"/>
            </w:pPr>
            <w:r>
              <w:rPr>
                <w:rFonts w:ascii="Arial" w:hAnsi="Arial" w:cs="Arial"/>
                <w:color w:val="000000"/>
              </w:rPr>
              <w:t>U xương ở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2DC343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65850C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A6EAC6" w14:textId="77777777" w:rsidR="00CE089B" w:rsidRDefault="00CE089B">
            <w:pPr>
              <w:pStyle w:val="NormalWeb"/>
              <w:spacing w:before="0" w:beforeAutospacing="0" w:after="200" w:afterAutospacing="0"/>
              <w:jc w:val="center"/>
            </w:pPr>
            <w:r>
              <w:rPr>
                <w:rFonts w:ascii="Arial" w:hAnsi="Arial" w:cs="Arial"/>
                <w:color w:val="000000"/>
              </w:rPr>
              <w:t>194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894EF9" w14:textId="77777777" w:rsidR="00CE089B" w:rsidRDefault="00CE089B">
            <w:pPr>
              <w:pStyle w:val="NormalWeb"/>
              <w:spacing w:before="0" w:beforeAutospacing="0" w:after="200" w:afterAutospacing="0"/>
            </w:pPr>
            <w:r>
              <w:rPr>
                <w:rFonts w:ascii="Arial" w:hAnsi="Arial" w:cs="Arial"/>
                <w:color w:val="000000"/>
              </w:rPr>
              <w:t>Pachyonychia congenita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A78444" w14:textId="77777777" w:rsidR="00CE089B" w:rsidRDefault="00CE089B">
            <w:pPr>
              <w:pStyle w:val="NormalWeb"/>
              <w:spacing w:before="0" w:beforeAutospacing="0" w:after="200" w:afterAutospacing="0"/>
            </w:pPr>
            <w:r>
              <w:rPr>
                <w:rFonts w:ascii="Arial" w:hAnsi="Arial" w:cs="Arial"/>
                <w:color w:val="000000"/>
              </w:rPr>
              <w:t>Dày móng bẩm sinh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78A0E6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683F49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1EB7D5" w14:textId="77777777" w:rsidR="00CE089B" w:rsidRDefault="00CE089B">
            <w:pPr>
              <w:pStyle w:val="NormalWeb"/>
              <w:spacing w:before="0" w:beforeAutospacing="0" w:after="200" w:afterAutospacing="0"/>
              <w:jc w:val="center"/>
            </w:pPr>
            <w:r>
              <w:rPr>
                <w:rFonts w:ascii="Arial" w:hAnsi="Arial" w:cs="Arial"/>
                <w:color w:val="000000"/>
              </w:rPr>
              <w:t>196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7F374E" w14:textId="77777777" w:rsidR="00CE089B" w:rsidRDefault="00CE089B">
            <w:pPr>
              <w:pStyle w:val="NormalWeb"/>
              <w:spacing w:before="0" w:beforeAutospacing="0" w:after="200" w:afterAutospacing="0"/>
            </w:pPr>
            <w:r>
              <w:rPr>
                <w:rFonts w:ascii="Arial" w:hAnsi="Arial" w:cs="Arial"/>
                <w:color w:val="000000"/>
              </w:rPr>
              <w:t>Palmoplantar keratoderma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796567" w14:textId="77777777" w:rsidR="00CE089B" w:rsidRDefault="00CE089B">
            <w:pPr>
              <w:pStyle w:val="NormalWeb"/>
              <w:spacing w:before="0" w:beforeAutospacing="0" w:after="200" w:afterAutospacing="0"/>
            </w:pPr>
            <w:r>
              <w:rPr>
                <w:rFonts w:ascii="Arial" w:hAnsi="Arial" w:cs="Arial"/>
                <w:color w:val="000000"/>
              </w:rPr>
              <w:t>Dày sừng lòng bàn tay bàn chân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3417D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A8A95B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4A2782" w14:textId="77777777" w:rsidR="00CE089B" w:rsidRDefault="00CE089B">
            <w:pPr>
              <w:pStyle w:val="NormalWeb"/>
              <w:spacing w:before="0" w:beforeAutospacing="0" w:after="200" w:afterAutospacing="0"/>
              <w:jc w:val="center"/>
            </w:pPr>
            <w:r>
              <w:rPr>
                <w:rFonts w:ascii="Arial" w:hAnsi="Arial" w:cs="Arial"/>
                <w:color w:val="000000"/>
              </w:rPr>
              <w:t>197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DA6EFC" w14:textId="77777777" w:rsidR="00CE089B" w:rsidRDefault="00CE089B">
            <w:pPr>
              <w:pStyle w:val="NormalWeb"/>
              <w:spacing w:before="0" w:beforeAutospacing="0" w:after="200" w:afterAutospacing="0"/>
            </w:pPr>
            <w:r>
              <w:rPr>
                <w:rFonts w:ascii="Arial" w:hAnsi="Arial" w:cs="Arial"/>
                <w:color w:val="000000"/>
              </w:rPr>
              <w:t>Palmoplantar pustulosis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E07B56" w14:textId="77777777" w:rsidR="00CE089B" w:rsidRDefault="00CE089B">
            <w:pPr>
              <w:pStyle w:val="NormalWeb"/>
              <w:spacing w:before="0" w:beforeAutospacing="0" w:after="200" w:afterAutospacing="0"/>
            </w:pPr>
            <w:r>
              <w:rPr>
                <w:rFonts w:ascii="Arial" w:hAnsi="Arial" w:cs="Arial"/>
                <w:color w:val="000000"/>
              </w:rPr>
              <w:t>Mụn mủ lòng bàn tay bàn chân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E8582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FAFFD3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9DE372" w14:textId="77777777" w:rsidR="00CE089B" w:rsidRDefault="00CE089B">
            <w:pPr>
              <w:pStyle w:val="NormalWeb"/>
              <w:spacing w:before="0" w:beforeAutospacing="0" w:after="200" w:afterAutospacing="0"/>
              <w:jc w:val="center"/>
            </w:pPr>
            <w:r>
              <w:rPr>
                <w:rFonts w:ascii="Arial" w:hAnsi="Arial" w:cs="Arial"/>
                <w:color w:val="000000"/>
              </w:rPr>
              <w:t>198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2B6A13" w14:textId="77777777" w:rsidR="00CE089B" w:rsidRDefault="00CE089B">
            <w:pPr>
              <w:pStyle w:val="NormalWeb"/>
              <w:spacing w:before="0" w:beforeAutospacing="0" w:after="200" w:afterAutospacing="0"/>
            </w:pPr>
            <w:r>
              <w:rPr>
                <w:rFonts w:ascii="Arial" w:hAnsi="Arial" w:cs="Arial"/>
                <w:color w:val="000000"/>
              </w:rPr>
              <w:t>Panniculitis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9136B0" w14:textId="77777777" w:rsidR="00CE089B" w:rsidRDefault="00CE089B">
            <w:pPr>
              <w:pStyle w:val="NormalWeb"/>
              <w:spacing w:before="0" w:beforeAutospacing="0" w:after="200" w:afterAutospacing="0"/>
            </w:pPr>
            <w:r>
              <w:rPr>
                <w:rFonts w:ascii="Arial" w:hAnsi="Arial" w:cs="Arial"/>
                <w:color w:val="000000"/>
              </w:rPr>
              <w:t>Viêm mô mỡ dưới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EBEB5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EB7B2F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91D895" w14:textId="77777777" w:rsidR="00CE089B" w:rsidRDefault="00CE089B">
            <w:pPr>
              <w:pStyle w:val="NormalWeb"/>
              <w:spacing w:before="0" w:beforeAutospacing="0" w:after="200" w:afterAutospacing="0"/>
              <w:jc w:val="center"/>
            </w:pPr>
            <w:r>
              <w:rPr>
                <w:rFonts w:ascii="Arial" w:hAnsi="Arial" w:cs="Arial"/>
                <w:color w:val="000000"/>
              </w:rPr>
              <w:t>200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2EAF69" w14:textId="77777777" w:rsidR="00CE089B" w:rsidRDefault="00CE089B">
            <w:pPr>
              <w:pStyle w:val="NormalWeb"/>
              <w:spacing w:before="0" w:beforeAutospacing="0" w:after="200" w:afterAutospacing="0"/>
            </w:pPr>
            <w:r>
              <w:rPr>
                <w:rFonts w:ascii="Arial" w:hAnsi="Arial" w:cs="Arial"/>
                <w:color w:val="000000"/>
              </w:rPr>
              <w:t>Papular urticaria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0C1C78" w14:textId="77777777" w:rsidR="00CE089B" w:rsidRDefault="00CE089B">
            <w:pPr>
              <w:pStyle w:val="NormalWeb"/>
              <w:spacing w:before="0" w:beforeAutospacing="0" w:after="200" w:afterAutospacing="0"/>
            </w:pPr>
            <w:r>
              <w:rPr>
                <w:rFonts w:ascii="Arial" w:hAnsi="Arial" w:cs="Arial"/>
                <w:color w:val="000000"/>
              </w:rPr>
              <w:t>Mày đay sẩn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AD12D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2A7D02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5A96AA" w14:textId="77777777" w:rsidR="00CE089B" w:rsidRDefault="00CE089B">
            <w:pPr>
              <w:pStyle w:val="NormalWeb"/>
              <w:spacing w:before="0" w:beforeAutospacing="0" w:after="200" w:afterAutospacing="0"/>
              <w:jc w:val="center"/>
            </w:pPr>
            <w:r>
              <w:rPr>
                <w:rFonts w:ascii="Arial" w:hAnsi="Arial" w:cs="Arial"/>
                <w:color w:val="000000"/>
              </w:rPr>
              <w:t>202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52A9E2" w14:textId="77777777" w:rsidR="00CE089B" w:rsidRDefault="00CE089B">
            <w:pPr>
              <w:pStyle w:val="NormalWeb"/>
              <w:spacing w:before="0" w:beforeAutospacing="0" w:after="200" w:afterAutospacing="0"/>
            </w:pPr>
            <w:r>
              <w:rPr>
                <w:rFonts w:ascii="Arial" w:hAnsi="Arial" w:cs="Arial"/>
                <w:color w:val="000000"/>
              </w:rPr>
              <w:t>Paronychia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4C30CD" w14:textId="77777777" w:rsidR="00CE089B" w:rsidRDefault="00CE089B">
            <w:pPr>
              <w:pStyle w:val="NormalWeb"/>
              <w:spacing w:before="0" w:beforeAutospacing="0" w:after="200" w:afterAutospacing="0"/>
            </w:pPr>
            <w:r>
              <w:rPr>
                <w:rFonts w:ascii="Arial" w:hAnsi="Arial" w:cs="Arial"/>
                <w:color w:val="000000"/>
              </w:rPr>
              <w:t>Viêm quanh móng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F8D8F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DD6ECC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E81A0B" w14:textId="77777777" w:rsidR="00CE089B" w:rsidRDefault="00CE089B">
            <w:pPr>
              <w:pStyle w:val="NormalWeb"/>
              <w:spacing w:before="0" w:beforeAutospacing="0" w:after="200" w:afterAutospacing="0"/>
              <w:jc w:val="center"/>
            </w:pPr>
            <w:r>
              <w:rPr>
                <w:rFonts w:ascii="Arial" w:hAnsi="Arial" w:cs="Arial"/>
                <w:color w:val="000000"/>
              </w:rPr>
              <w:t>204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53BD73C" w14:textId="77777777" w:rsidR="00CE089B" w:rsidRDefault="00CE089B">
            <w:pPr>
              <w:pStyle w:val="NormalWeb"/>
              <w:spacing w:before="0" w:beforeAutospacing="0" w:after="200" w:afterAutospacing="0"/>
            </w:pPr>
            <w:r>
              <w:rPr>
                <w:rFonts w:ascii="Arial" w:hAnsi="Arial" w:cs="Arial"/>
                <w:color w:val="000000"/>
              </w:rPr>
              <w:t>Pearly penile papules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BCFE52" w14:textId="77777777" w:rsidR="00CE089B" w:rsidRDefault="00CE089B">
            <w:pPr>
              <w:pStyle w:val="NormalWeb"/>
              <w:spacing w:before="0" w:beforeAutospacing="0" w:after="200" w:afterAutospacing="0"/>
            </w:pPr>
            <w:r>
              <w:rPr>
                <w:rFonts w:ascii="Arial" w:hAnsi="Arial" w:cs="Arial"/>
                <w:color w:val="000000"/>
              </w:rPr>
              <w:t>Chuỗi hạt ngọc dương vật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7594B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15DC1C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47306A" w14:textId="77777777" w:rsidR="00CE089B" w:rsidRDefault="00CE089B">
            <w:pPr>
              <w:pStyle w:val="NormalWeb"/>
              <w:spacing w:before="0" w:beforeAutospacing="0" w:after="200" w:afterAutospacing="0"/>
              <w:jc w:val="center"/>
            </w:pPr>
            <w:r>
              <w:rPr>
                <w:rFonts w:ascii="Arial" w:hAnsi="Arial" w:cs="Arial"/>
                <w:color w:val="000000"/>
              </w:rPr>
              <w:t>205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B193857" w14:textId="77777777" w:rsidR="00CE089B" w:rsidRDefault="00CE089B">
            <w:pPr>
              <w:pStyle w:val="NormalWeb"/>
              <w:spacing w:before="0" w:beforeAutospacing="0" w:after="200" w:afterAutospacing="0"/>
            </w:pPr>
            <w:r>
              <w:rPr>
                <w:rFonts w:ascii="Arial" w:hAnsi="Arial" w:cs="Arial"/>
                <w:color w:val="000000"/>
              </w:rPr>
              <w:t>Pediculosis capitis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1930F50" w14:textId="77777777" w:rsidR="00CE089B" w:rsidRDefault="00CE089B">
            <w:pPr>
              <w:pStyle w:val="NormalWeb"/>
              <w:spacing w:before="0" w:beforeAutospacing="0" w:after="200" w:afterAutospacing="0"/>
            </w:pPr>
            <w:r>
              <w:rPr>
                <w:rFonts w:ascii="Arial" w:hAnsi="Arial" w:cs="Arial"/>
                <w:color w:val="000000"/>
              </w:rPr>
              <w:t>Chấy đầu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BF424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24E3FE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DFED66" w14:textId="77777777" w:rsidR="00CE089B" w:rsidRDefault="00CE089B">
            <w:pPr>
              <w:pStyle w:val="NormalWeb"/>
              <w:spacing w:before="0" w:beforeAutospacing="0" w:after="200" w:afterAutospacing="0"/>
              <w:jc w:val="center"/>
            </w:pPr>
            <w:r>
              <w:rPr>
                <w:rFonts w:ascii="Arial" w:hAnsi="Arial" w:cs="Arial"/>
                <w:color w:val="000000"/>
              </w:rPr>
              <w:t>207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A3306D" w14:textId="77777777" w:rsidR="00CE089B" w:rsidRDefault="00CE089B">
            <w:pPr>
              <w:pStyle w:val="NormalWeb"/>
              <w:spacing w:before="0" w:beforeAutospacing="0" w:after="200" w:afterAutospacing="0"/>
            </w:pPr>
            <w:r>
              <w:rPr>
                <w:rFonts w:ascii="Arial" w:hAnsi="Arial" w:cs="Arial"/>
                <w:color w:val="000000"/>
              </w:rPr>
              <w:t>Periarteritis nodosa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885C5A7" w14:textId="77777777" w:rsidR="00CE089B" w:rsidRDefault="00CE089B">
            <w:pPr>
              <w:pStyle w:val="NormalWeb"/>
              <w:spacing w:before="0" w:beforeAutospacing="0" w:after="200" w:afterAutospacing="0"/>
            </w:pPr>
            <w:r>
              <w:rPr>
                <w:rFonts w:ascii="Arial" w:hAnsi="Arial" w:cs="Arial"/>
                <w:color w:val="000000"/>
              </w:rPr>
              <w:t>Viêm nốt quanh động mạch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FC5B7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569108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F70A17" w14:textId="77777777" w:rsidR="00CE089B" w:rsidRDefault="00CE089B">
            <w:pPr>
              <w:pStyle w:val="NormalWeb"/>
              <w:spacing w:before="0" w:beforeAutospacing="0" w:after="200" w:afterAutospacing="0"/>
              <w:jc w:val="center"/>
            </w:pPr>
            <w:r>
              <w:rPr>
                <w:rFonts w:ascii="Arial" w:hAnsi="Arial" w:cs="Arial"/>
                <w:color w:val="000000"/>
              </w:rPr>
              <w:lastRenderedPageBreak/>
              <w:t>208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4AE786" w14:textId="77777777" w:rsidR="00CE089B" w:rsidRDefault="00CE089B">
            <w:pPr>
              <w:pStyle w:val="NormalWeb"/>
              <w:spacing w:before="0" w:beforeAutospacing="0" w:after="200" w:afterAutospacing="0"/>
            </w:pPr>
            <w:r>
              <w:rPr>
                <w:rFonts w:ascii="Arial" w:hAnsi="Arial" w:cs="Arial"/>
                <w:color w:val="000000"/>
              </w:rPr>
              <w:t>Periorificial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A0F159" w14:textId="77777777" w:rsidR="00CE089B" w:rsidRDefault="00CE089B">
            <w:pPr>
              <w:pStyle w:val="NormalWeb"/>
              <w:spacing w:before="0" w:beforeAutospacing="0" w:after="200" w:afterAutospacing="0"/>
            </w:pPr>
            <w:r>
              <w:rPr>
                <w:rFonts w:ascii="Arial" w:hAnsi="Arial" w:cs="Arial"/>
                <w:color w:val="000000"/>
              </w:rPr>
              <w:t>Viêm da quanh lỗ tự nhiên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57ABDD"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F8147C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AC03AD" w14:textId="77777777" w:rsidR="00CE089B" w:rsidRDefault="00CE089B">
            <w:pPr>
              <w:pStyle w:val="NormalWeb"/>
              <w:spacing w:before="0" w:beforeAutospacing="0" w:after="200" w:afterAutospacing="0"/>
              <w:jc w:val="center"/>
            </w:pPr>
            <w:r>
              <w:rPr>
                <w:rFonts w:ascii="Arial" w:hAnsi="Arial" w:cs="Arial"/>
                <w:color w:val="000000"/>
              </w:rPr>
              <w:t>210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15EE9F" w14:textId="77777777" w:rsidR="00CE089B" w:rsidRDefault="00CE089B">
            <w:pPr>
              <w:pStyle w:val="NormalWeb"/>
              <w:spacing w:before="0" w:beforeAutospacing="0" w:after="200" w:afterAutospacing="0"/>
            </w:pPr>
            <w:r>
              <w:rPr>
                <w:rFonts w:ascii="Arial" w:hAnsi="Arial" w:cs="Arial"/>
                <w:color w:val="000000"/>
              </w:rPr>
              <w:t>Piezogenic papules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8701D75" w14:textId="77777777" w:rsidR="00CE089B" w:rsidRDefault="00CE089B">
            <w:pPr>
              <w:pStyle w:val="NormalWeb"/>
              <w:spacing w:before="0" w:beforeAutospacing="0" w:after="200" w:afterAutospacing="0"/>
            </w:pPr>
            <w:r>
              <w:rPr>
                <w:rFonts w:ascii="Arial" w:hAnsi="Arial" w:cs="Arial"/>
                <w:color w:val="000000"/>
              </w:rPr>
              <w:t>Sẩn do áp lực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026E73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21A3B5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AA8CFB" w14:textId="77777777" w:rsidR="00CE089B" w:rsidRDefault="00CE089B">
            <w:pPr>
              <w:pStyle w:val="NormalWeb"/>
              <w:spacing w:before="0" w:beforeAutospacing="0" w:after="200" w:afterAutospacing="0"/>
              <w:jc w:val="center"/>
            </w:pPr>
            <w:r>
              <w:rPr>
                <w:rFonts w:ascii="Arial" w:hAnsi="Arial" w:cs="Arial"/>
                <w:color w:val="000000"/>
              </w:rPr>
              <w:t>211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EF592A" w14:textId="77777777" w:rsidR="00CE089B" w:rsidRDefault="00CE089B">
            <w:pPr>
              <w:pStyle w:val="NormalWeb"/>
              <w:spacing w:before="0" w:beforeAutospacing="0" w:after="200" w:afterAutospacing="0"/>
            </w:pPr>
            <w:r>
              <w:rPr>
                <w:rFonts w:ascii="Arial" w:hAnsi="Arial" w:cs="Arial"/>
                <w:color w:val="000000"/>
              </w:rPr>
              <w:t>Pigmented purpura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3C943F" w14:textId="77777777" w:rsidR="00CE089B" w:rsidRDefault="00CE089B">
            <w:pPr>
              <w:pStyle w:val="NormalWeb"/>
              <w:spacing w:before="0" w:beforeAutospacing="0" w:after="200" w:afterAutospacing="0"/>
            </w:pPr>
            <w:r>
              <w:rPr>
                <w:rFonts w:ascii="Arial" w:hAnsi="Arial" w:cs="Arial"/>
                <w:color w:val="000000"/>
              </w:rPr>
              <w:t>Bệnh da xuất huyết tăng sắc tố</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10159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972A6A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637CDA" w14:textId="77777777" w:rsidR="00CE089B" w:rsidRDefault="00CE089B">
            <w:pPr>
              <w:pStyle w:val="NormalWeb"/>
              <w:spacing w:before="0" w:beforeAutospacing="0" w:after="200" w:afterAutospacing="0"/>
              <w:jc w:val="center"/>
            </w:pPr>
            <w:r>
              <w:rPr>
                <w:rFonts w:ascii="Arial" w:hAnsi="Arial" w:cs="Arial"/>
                <w:color w:val="000000"/>
              </w:rPr>
              <w:t>212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B9A7E4" w14:textId="77777777" w:rsidR="00CE089B" w:rsidRDefault="00CE089B">
            <w:pPr>
              <w:pStyle w:val="NormalWeb"/>
              <w:spacing w:before="0" w:beforeAutospacing="0" w:after="200" w:afterAutospacing="0"/>
            </w:pPr>
            <w:r>
              <w:rPr>
                <w:rFonts w:ascii="Arial" w:hAnsi="Arial" w:cs="Arial"/>
                <w:color w:val="000000"/>
              </w:rPr>
              <w:t>Pilar cyst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F6A9080" w14:textId="77777777" w:rsidR="00CE089B" w:rsidRDefault="00CE089B">
            <w:pPr>
              <w:pStyle w:val="NormalWeb"/>
              <w:spacing w:before="0" w:beforeAutospacing="0" w:after="200" w:afterAutospacing="0"/>
            </w:pPr>
            <w:r>
              <w:rPr>
                <w:rFonts w:ascii="Arial" w:hAnsi="Arial" w:cs="Arial"/>
                <w:color w:val="000000"/>
              </w:rPr>
              <w:t>U nang trụ</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363A9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8ED5B6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6EED98" w14:textId="77777777" w:rsidR="00CE089B" w:rsidRDefault="00CE089B">
            <w:pPr>
              <w:pStyle w:val="NormalWeb"/>
              <w:spacing w:before="0" w:beforeAutospacing="0" w:after="200" w:afterAutospacing="0"/>
              <w:jc w:val="center"/>
            </w:pPr>
            <w:r>
              <w:rPr>
                <w:rFonts w:ascii="Arial" w:hAnsi="Arial" w:cs="Arial"/>
                <w:color w:val="000000"/>
              </w:rPr>
              <w:t>213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9D8CCD" w14:textId="77777777" w:rsidR="00CE089B" w:rsidRDefault="00CE089B">
            <w:pPr>
              <w:pStyle w:val="NormalWeb"/>
              <w:spacing w:before="0" w:beforeAutospacing="0" w:after="200" w:afterAutospacing="0"/>
            </w:pPr>
            <w:r>
              <w:rPr>
                <w:rFonts w:ascii="Arial" w:hAnsi="Arial" w:cs="Arial"/>
                <w:color w:val="000000"/>
              </w:rPr>
              <w:t>Pilomatricoma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2F713C" w14:textId="77777777" w:rsidR="00CE089B" w:rsidRDefault="00CE089B">
            <w:pPr>
              <w:pStyle w:val="NormalWeb"/>
              <w:spacing w:before="0" w:beforeAutospacing="0" w:after="200" w:afterAutospacing="0"/>
            </w:pPr>
            <w:r>
              <w:rPr>
                <w:rFonts w:ascii="Arial" w:hAnsi="Arial" w:cs="Arial"/>
                <w:color w:val="000000"/>
              </w:rPr>
              <w:t>U nang lông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17DFB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E0CDA1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D91B12" w14:textId="77777777" w:rsidR="00CE089B" w:rsidRDefault="00CE089B">
            <w:pPr>
              <w:pStyle w:val="NormalWeb"/>
              <w:spacing w:before="0" w:beforeAutospacing="0" w:after="200" w:afterAutospacing="0"/>
              <w:jc w:val="center"/>
            </w:pPr>
            <w:r>
              <w:rPr>
                <w:rFonts w:ascii="Arial" w:hAnsi="Arial" w:cs="Arial"/>
                <w:color w:val="000000"/>
              </w:rPr>
              <w:t>215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F07467" w14:textId="77777777" w:rsidR="00CE089B" w:rsidRDefault="00CE089B">
            <w:pPr>
              <w:pStyle w:val="NormalWeb"/>
              <w:spacing w:before="0" w:beforeAutospacing="0" w:after="200" w:afterAutospacing="0"/>
            </w:pPr>
            <w:r>
              <w:rPr>
                <w:rFonts w:ascii="Arial" w:hAnsi="Arial" w:cs="Arial"/>
                <w:color w:val="000000"/>
              </w:rPr>
              <w:t>Pityriasis alba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AE7ECA" w14:textId="77777777" w:rsidR="00CE089B" w:rsidRDefault="00CE089B">
            <w:pPr>
              <w:pStyle w:val="NormalWeb"/>
              <w:spacing w:before="0" w:beforeAutospacing="0" w:after="200" w:afterAutospacing="0"/>
            </w:pPr>
            <w:r>
              <w:rPr>
                <w:rFonts w:ascii="Arial" w:hAnsi="Arial" w:cs="Arial"/>
                <w:color w:val="000000"/>
              </w:rPr>
              <w:t>Vảy phấn trắng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42F063" w14:textId="77777777" w:rsidR="00CE089B" w:rsidRDefault="00CE089B">
            <w:pPr>
              <w:pStyle w:val="NormalWeb"/>
              <w:spacing w:before="0" w:beforeAutospacing="0" w:after="200" w:afterAutospacing="0"/>
              <w:jc w:val="center"/>
            </w:pPr>
            <w:r>
              <w:rPr>
                <w:rFonts w:ascii="Arial" w:hAnsi="Arial" w:cs="Arial"/>
                <w:color w:val="000000"/>
              </w:rPr>
              <w:t>L30.5</w:t>
            </w:r>
          </w:p>
        </w:tc>
      </w:tr>
      <w:tr w:rsidR="00CE089B" w14:paraId="7F90FBB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183D56" w14:textId="77777777" w:rsidR="00CE089B" w:rsidRDefault="00CE089B">
            <w:pPr>
              <w:pStyle w:val="NormalWeb"/>
              <w:spacing w:before="0" w:beforeAutospacing="0" w:after="200" w:afterAutospacing="0"/>
              <w:jc w:val="center"/>
            </w:pPr>
            <w:r>
              <w:rPr>
                <w:rFonts w:ascii="Arial" w:hAnsi="Arial" w:cs="Arial"/>
                <w:color w:val="000000"/>
              </w:rPr>
              <w:t>216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F5EBED" w14:textId="77777777" w:rsidR="00CE089B" w:rsidRDefault="00CE089B">
            <w:pPr>
              <w:pStyle w:val="NormalWeb"/>
              <w:spacing w:before="0" w:beforeAutospacing="0" w:after="200" w:afterAutospacing="0"/>
            </w:pPr>
            <w:r>
              <w:rPr>
                <w:rFonts w:ascii="Arial" w:hAnsi="Arial" w:cs="Arial"/>
                <w:color w:val="000000"/>
              </w:rPr>
              <w:t>Pityriasis amiantacea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68BB4A" w14:textId="77777777" w:rsidR="00CE089B" w:rsidRDefault="00CE089B">
            <w:pPr>
              <w:pStyle w:val="NormalWeb"/>
              <w:spacing w:before="0" w:beforeAutospacing="0" w:after="200" w:afterAutospacing="0"/>
            </w:pPr>
            <w:r>
              <w:rPr>
                <w:rFonts w:ascii="Arial" w:hAnsi="Arial" w:cs="Arial"/>
                <w:color w:val="000000"/>
              </w:rPr>
              <w:t>Vảy phấn ami-ăng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E5D7B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2C62AA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1587D3" w14:textId="77777777" w:rsidR="00CE089B" w:rsidRDefault="00CE089B">
            <w:pPr>
              <w:pStyle w:val="NormalWeb"/>
              <w:spacing w:before="0" w:beforeAutospacing="0" w:after="200" w:afterAutospacing="0"/>
              <w:jc w:val="center"/>
            </w:pPr>
            <w:r>
              <w:rPr>
                <w:rFonts w:ascii="Arial" w:hAnsi="Arial" w:cs="Arial"/>
                <w:color w:val="000000"/>
              </w:rPr>
              <w:t>217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089C84" w14:textId="77777777" w:rsidR="00CE089B" w:rsidRDefault="00CE089B">
            <w:pPr>
              <w:pStyle w:val="NormalWeb"/>
              <w:spacing w:before="0" w:beforeAutospacing="0" w:after="200" w:afterAutospacing="0"/>
            </w:pPr>
            <w:r>
              <w:rPr>
                <w:rFonts w:ascii="Arial" w:hAnsi="Arial" w:cs="Arial"/>
                <w:color w:val="000000"/>
              </w:rPr>
              <w:t>Pityriasis rubra pilaris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695F52" w14:textId="77777777" w:rsidR="00CE089B" w:rsidRDefault="00CE089B">
            <w:pPr>
              <w:pStyle w:val="NormalWeb"/>
              <w:spacing w:before="0" w:beforeAutospacing="0" w:after="200" w:afterAutospacing="0"/>
            </w:pPr>
            <w:r>
              <w:rPr>
                <w:rFonts w:ascii="Arial" w:hAnsi="Arial" w:cs="Arial"/>
                <w:color w:val="000000"/>
              </w:rPr>
              <w:t>Vảy phấn đỏ nang lông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7AD83B" w14:textId="77777777" w:rsidR="00CE089B" w:rsidRDefault="00CE089B">
            <w:pPr>
              <w:pStyle w:val="NormalWeb"/>
              <w:spacing w:before="0" w:beforeAutospacing="0" w:after="200" w:afterAutospacing="0"/>
              <w:jc w:val="center"/>
            </w:pPr>
            <w:r>
              <w:rPr>
                <w:rFonts w:ascii="Arial" w:hAnsi="Arial" w:cs="Arial"/>
                <w:color w:val="000000"/>
              </w:rPr>
              <w:t>L44.0</w:t>
            </w:r>
          </w:p>
        </w:tc>
      </w:tr>
      <w:tr w:rsidR="00CE089B" w14:paraId="7FE4471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5DF1C7" w14:textId="77777777" w:rsidR="00CE089B" w:rsidRDefault="00CE089B">
            <w:pPr>
              <w:pStyle w:val="NormalWeb"/>
              <w:spacing w:before="0" w:beforeAutospacing="0" w:after="200" w:afterAutospacing="0"/>
              <w:jc w:val="center"/>
            </w:pPr>
            <w:r>
              <w:rPr>
                <w:rFonts w:ascii="Arial" w:hAnsi="Arial" w:cs="Arial"/>
                <w:color w:val="000000"/>
              </w:rPr>
              <w:t>218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1114DE" w14:textId="77777777" w:rsidR="00CE089B" w:rsidRDefault="00CE089B">
            <w:pPr>
              <w:pStyle w:val="NormalWeb"/>
              <w:spacing w:before="0" w:beforeAutospacing="0" w:after="200" w:afterAutospacing="0"/>
            </w:pPr>
            <w:r>
              <w:rPr>
                <w:rFonts w:ascii="Arial" w:hAnsi="Arial" w:cs="Arial"/>
                <w:color w:val="000000"/>
              </w:rPr>
              <w:t>Pityriasis versicolor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5A5D9E" w14:textId="77777777" w:rsidR="00CE089B" w:rsidRDefault="00CE089B">
            <w:pPr>
              <w:pStyle w:val="NormalWeb"/>
              <w:spacing w:before="0" w:beforeAutospacing="0" w:after="200" w:afterAutospacing="0"/>
            </w:pPr>
            <w:r>
              <w:rPr>
                <w:rFonts w:ascii="Arial" w:hAnsi="Arial" w:cs="Arial"/>
                <w:color w:val="000000"/>
              </w:rPr>
              <w:t>Lang ben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1C64F7E" w14:textId="77777777" w:rsidR="00CE089B" w:rsidRDefault="00CE089B">
            <w:pPr>
              <w:pStyle w:val="NormalWeb"/>
              <w:spacing w:before="0" w:beforeAutospacing="0" w:after="200" w:afterAutospacing="0"/>
              <w:jc w:val="center"/>
            </w:pPr>
            <w:r>
              <w:rPr>
                <w:rFonts w:ascii="Arial" w:hAnsi="Arial" w:cs="Arial"/>
                <w:color w:val="000000"/>
              </w:rPr>
              <w:t>B36.0</w:t>
            </w:r>
          </w:p>
        </w:tc>
      </w:tr>
      <w:tr w:rsidR="00CE089B" w14:paraId="77D9869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8972DC" w14:textId="77777777" w:rsidR="00CE089B" w:rsidRDefault="00CE089B">
            <w:pPr>
              <w:pStyle w:val="NormalWeb"/>
              <w:spacing w:before="0" w:beforeAutospacing="0" w:after="200" w:afterAutospacing="0"/>
              <w:jc w:val="center"/>
            </w:pPr>
            <w:r>
              <w:rPr>
                <w:rFonts w:ascii="Arial" w:hAnsi="Arial" w:cs="Arial"/>
                <w:color w:val="000000"/>
              </w:rPr>
              <w:t>220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0852D6" w14:textId="77777777" w:rsidR="00CE089B" w:rsidRDefault="00CE089B">
            <w:pPr>
              <w:pStyle w:val="NormalWeb"/>
              <w:spacing w:before="0" w:beforeAutospacing="0" w:after="200" w:afterAutospacing="0"/>
            </w:pPr>
            <w:r>
              <w:rPr>
                <w:rFonts w:ascii="Arial" w:hAnsi="Arial" w:cs="Arial"/>
                <w:color w:val="000000"/>
              </w:rPr>
              <w:t>Plasmacytoma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5ED1C2" w14:textId="77777777" w:rsidR="00CE089B" w:rsidRDefault="00CE089B">
            <w:pPr>
              <w:pStyle w:val="NormalWeb"/>
              <w:spacing w:before="0" w:beforeAutospacing="0" w:after="200" w:afterAutospacing="0"/>
            </w:pPr>
            <w:r>
              <w:rPr>
                <w:rFonts w:ascii="Arial" w:hAnsi="Arial" w:cs="Arial"/>
                <w:color w:val="000000"/>
              </w:rPr>
              <w:t>U tương bào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A1B641"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BEB82F7"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0E65A3" w14:textId="77777777" w:rsidR="00CE089B" w:rsidRDefault="00CE089B">
            <w:pPr>
              <w:pStyle w:val="NormalWeb"/>
              <w:spacing w:before="0" w:beforeAutospacing="0" w:after="200" w:afterAutospacing="0"/>
              <w:jc w:val="center"/>
            </w:pPr>
            <w:r>
              <w:rPr>
                <w:rFonts w:ascii="Arial" w:hAnsi="Arial" w:cs="Arial"/>
                <w:color w:val="000000"/>
              </w:rPr>
              <w:t>222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5E235E" w14:textId="77777777" w:rsidR="00CE089B" w:rsidRDefault="00CE089B">
            <w:pPr>
              <w:pStyle w:val="NormalWeb"/>
              <w:spacing w:before="0" w:beforeAutospacing="0" w:after="200" w:afterAutospacing="0"/>
            </w:pPr>
            <w:r>
              <w:rPr>
                <w:rFonts w:ascii="Arial" w:hAnsi="Arial" w:cs="Arial"/>
                <w:color w:val="000000"/>
              </w:rPr>
              <w:t>Polycystic ovary syndrome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7F7815" w14:textId="77777777" w:rsidR="00CE089B" w:rsidRDefault="00CE089B">
            <w:pPr>
              <w:pStyle w:val="NormalWeb"/>
              <w:spacing w:before="0" w:beforeAutospacing="0" w:after="200" w:afterAutospacing="0"/>
            </w:pPr>
            <w:r>
              <w:rPr>
                <w:rFonts w:ascii="Arial" w:hAnsi="Arial" w:cs="Arial"/>
                <w:color w:val="000000"/>
              </w:rPr>
              <w:t>Hội chứng buồng trứng đa nang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92E9A8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41C194D"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0C079D" w14:textId="77777777" w:rsidR="00CE089B" w:rsidRDefault="00CE089B">
            <w:pPr>
              <w:pStyle w:val="NormalWeb"/>
              <w:spacing w:before="0" w:beforeAutospacing="0" w:after="200" w:afterAutospacing="0"/>
              <w:jc w:val="center"/>
            </w:pPr>
            <w:r>
              <w:rPr>
                <w:rFonts w:ascii="Arial" w:hAnsi="Arial" w:cs="Arial"/>
                <w:color w:val="000000"/>
              </w:rPr>
              <w:t>223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8CC942" w14:textId="77777777" w:rsidR="00CE089B" w:rsidRDefault="00CE089B">
            <w:pPr>
              <w:pStyle w:val="NormalWeb"/>
              <w:spacing w:before="0" w:beforeAutospacing="0" w:after="200" w:afterAutospacing="0"/>
            </w:pPr>
            <w:r>
              <w:rPr>
                <w:rFonts w:ascii="Arial" w:hAnsi="Arial" w:cs="Arial"/>
                <w:color w:val="000000"/>
              </w:rPr>
              <w:t>Polymorphic eruption of pregnancy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11BDCB" w14:textId="77777777" w:rsidR="00CE089B" w:rsidRDefault="00CE089B">
            <w:pPr>
              <w:pStyle w:val="NormalWeb"/>
              <w:spacing w:before="0" w:beforeAutospacing="0" w:after="200" w:afterAutospacing="0"/>
            </w:pPr>
            <w:r>
              <w:rPr>
                <w:rFonts w:ascii="Arial" w:hAnsi="Arial" w:cs="Arial"/>
                <w:color w:val="000000"/>
              </w:rPr>
              <w:t>Phát ban đa dạng ở phụ nữ mang thai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AB064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2FE965B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5035419" w14:textId="77777777" w:rsidR="00CE089B" w:rsidRDefault="00CE089B">
            <w:pPr>
              <w:pStyle w:val="NormalWeb"/>
              <w:spacing w:before="0" w:beforeAutospacing="0" w:after="200" w:afterAutospacing="0"/>
              <w:jc w:val="center"/>
            </w:pPr>
            <w:r>
              <w:rPr>
                <w:rFonts w:ascii="Arial" w:hAnsi="Arial" w:cs="Arial"/>
                <w:color w:val="000000"/>
              </w:rPr>
              <w:t>224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BE149B" w14:textId="77777777" w:rsidR="00CE089B" w:rsidRDefault="00CE089B">
            <w:pPr>
              <w:pStyle w:val="NormalWeb"/>
              <w:spacing w:before="0" w:beforeAutospacing="0" w:after="200" w:afterAutospacing="0"/>
            </w:pPr>
            <w:r>
              <w:rPr>
                <w:rFonts w:ascii="Arial" w:hAnsi="Arial" w:cs="Arial"/>
                <w:color w:val="000000"/>
              </w:rPr>
              <w:t>Polymorphic light eruption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2949C3" w14:textId="77777777" w:rsidR="00CE089B" w:rsidRDefault="00CE089B">
            <w:pPr>
              <w:pStyle w:val="NormalWeb"/>
              <w:spacing w:before="0" w:beforeAutospacing="0" w:after="200" w:afterAutospacing="0"/>
            </w:pPr>
            <w:r>
              <w:rPr>
                <w:rFonts w:ascii="Arial" w:hAnsi="Arial" w:cs="Arial"/>
                <w:color w:val="000000"/>
              </w:rPr>
              <w:t>Phát ban đa dạng do ánh sáng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FF944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AC67149"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EF7D6A" w14:textId="77777777" w:rsidR="00CE089B" w:rsidRDefault="00CE089B">
            <w:pPr>
              <w:pStyle w:val="NormalWeb"/>
              <w:spacing w:before="0" w:beforeAutospacing="0" w:after="200" w:afterAutospacing="0"/>
              <w:jc w:val="center"/>
            </w:pPr>
            <w:r>
              <w:rPr>
                <w:rFonts w:ascii="Arial" w:hAnsi="Arial" w:cs="Arial"/>
                <w:color w:val="000000"/>
              </w:rPr>
              <w:t>226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AB08E0" w14:textId="77777777" w:rsidR="00CE089B" w:rsidRDefault="00CE089B">
            <w:pPr>
              <w:pStyle w:val="NormalWeb"/>
              <w:spacing w:before="0" w:beforeAutospacing="0" w:after="200" w:afterAutospacing="0"/>
            </w:pPr>
            <w:r>
              <w:rPr>
                <w:rFonts w:ascii="Arial" w:hAnsi="Arial" w:cs="Arial"/>
                <w:color w:val="000000"/>
              </w:rPr>
              <w:t>Postinflammatory hyperpigmentation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804A26" w14:textId="77777777" w:rsidR="00CE089B" w:rsidRDefault="00CE089B">
            <w:pPr>
              <w:pStyle w:val="NormalWeb"/>
              <w:spacing w:before="0" w:beforeAutospacing="0" w:after="200" w:afterAutospacing="0"/>
            </w:pPr>
            <w:r>
              <w:rPr>
                <w:rFonts w:ascii="Arial" w:hAnsi="Arial" w:cs="Arial"/>
                <w:color w:val="000000"/>
              </w:rPr>
              <w:t>Tăng sắc tố sau viêm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1A9664D" w14:textId="77777777" w:rsidR="00CE089B" w:rsidRDefault="00CE089B">
            <w:pPr>
              <w:pStyle w:val="NormalWeb"/>
              <w:spacing w:before="0" w:beforeAutospacing="0" w:after="200" w:afterAutospacing="0"/>
              <w:jc w:val="center"/>
            </w:pPr>
            <w:r>
              <w:rPr>
                <w:rFonts w:ascii="Arial" w:hAnsi="Arial" w:cs="Arial"/>
                <w:color w:val="000000"/>
              </w:rPr>
              <w:t>L81.0</w:t>
            </w:r>
          </w:p>
        </w:tc>
      </w:tr>
      <w:tr w:rsidR="00CE089B" w14:paraId="26888E8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F4EB23" w14:textId="77777777" w:rsidR="00CE089B" w:rsidRDefault="00CE089B">
            <w:pPr>
              <w:pStyle w:val="NormalWeb"/>
              <w:spacing w:before="0" w:beforeAutospacing="0" w:after="200" w:afterAutospacing="0"/>
              <w:jc w:val="center"/>
            </w:pPr>
            <w:r>
              <w:rPr>
                <w:rFonts w:ascii="Arial" w:hAnsi="Arial" w:cs="Arial"/>
                <w:color w:val="000000"/>
              </w:rPr>
              <w:t>227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3ED9407" w14:textId="77777777" w:rsidR="00CE089B" w:rsidRDefault="00CE089B">
            <w:pPr>
              <w:pStyle w:val="NormalWeb"/>
              <w:spacing w:before="0" w:beforeAutospacing="0" w:after="200" w:afterAutospacing="0"/>
            </w:pPr>
            <w:r>
              <w:rPr>
                <w:rFonts w:ascii="Arial" w:hAnsi="Arial" w:cs="Arial"/>
                <w:color w:val="000000"/>
              </w:rPr>
              <w:t>Pressure ulcer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54A31D" w14:textId="77777777" w:rsidR="00CE089B" w:rsidRDefault="00CE089B">
            <w:pPr>
              <w:pStyle w:val="NormalWeb"/>
              <w:spacing w:before="0" w:beforeAutospacing="0" w:after="200" w:afterAutospacing="0"/>
            </w:pPr>
            <w:r>
              <w:rPr>
                <w:rFonts w:ascii="Arial" w:hAnsi="Arial" w:cs="Arial"/>
                <w:color w:val="000000"/>
              </w:rPr>
              <w:t>Loét do tỳ đè</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026FD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7EC22D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CF9BB7" w14:textId="77777777" w:rsidR="00CE089B" w:rsidRDefault="00CE089B">
            <w:pPr>
              <w:pStyle w:val="NormalWeb"/>
              <w:spacing w:before="0" w:beforeAutospacing="0" w:after="200" w:afterAutospacing="0"/>
              <w:jc w:val="center"/>
            </w:pPr>
            <w:r>
              <w:rPr>
                <w:rFonts w:ascii="Arial" w:hAnsi="Arial" w:cs="Arial"/>
                <w:color w:val="000000"/>
              </w:rPr>
              <w:lastRenderedPageBreak/>
              <w:t>228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95A5CE" w14:textId="77777777" w:rsidR="00CE089B" w:rsidRDefault="00CE089B">
            <w:pPr>
              <w:pStyle w:val="NormalWeb"/>
              <w:spacing w:before="0" w:beforeAutospacing="0" w:after="200" w:afterAutospacing="0"/>
            </w:pPr>
            <w:r>
              <w:rPr>
                <w:rFonts w:ascii="Arial" w:hAnsi="Arial" w:cs="Arial"/>
                <w:color w:val="000000"/>
              </w:rPr>
              <w:t>Pretibial myxoedema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06A003" w14:textId="77777777" w:rsidR="00CE089B" w:rsidRDefault="00CE089B">
            <w:pPr>
              <w:pStyle w:val="NormalWeb"/>
              <w:spacing w:before="0" w:beforeAutospacing="0" w:after="200" w:afterAutospacing="0"/>
            </w:pPr>
            <w:r>
              <w:rPr>
                <w:rFonts w:ascii="Arial" w:hAnsi="Arial" w:cs="Arial"/>
                <w:color w:val="000000"/>
              </w:rPr>
              <w:t>Phù niêm trước xương chày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35543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375386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0049D2" w14:textId="77777777" w:rsidR="00CE089B" w:rsidRDefault="00CE089B">
            <w:pPr>
              <w:pStyle w:val="NormalWeb"/>
              <w:spacing w:before="0" w:beforeAutospacing="0" w:after="200" w:afterAutospacing="0"/>
              <w:jc w:val="center"/>
            </w:pPr>
            <w:r>
              <w:rPr>
                <w:rFonts w:ascii="Arial" w:hAnsi="Arial" w:cs="Arial"/>
                <w:color w:val="000000"/>
              </w:rPr>
              <w:t>230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1CE955" w14:textId="77777777" w:rsidR="00CE089B" w:rsidRDefault="00CE089B">
            <w:pPr>
              <w:pStyle w:val="NormalWeb"/>
              <w:spacing w:before="0" w:beforeAutospacing="0" w:after="200" w:afterAutospacing="0"/>
            </w:pPr>
            <w:r>
              <w:rPr>
                <w:rFonts w:ascii="Arial" w:hAnsi="Arial" w:cs="Arial"/>
                <w:color w:val="000000"/>
              </w:rPr>
              <w:t>Prurigo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305F3C" w14:textId="77777777" w:rsidR="00CE089B" w:rsidRDefault="00CE089B">
            <w:pPr>
              <w:pStyle w:val="NormalWeb"/>
              <w:spacing w:before="0" w:beforeAutospacing="0" w:after="200" w:afterAutospacing="0"/>
            </w:pPr>
            <w:r>
              <w:rPr>
                <w:rFonts w:ascii="Arial" w:hAnsi="Arial" w:cs="Arial"/>
                <w:color w:val="000000"/>
              </w:rPr>
              <w:t>Sẩn ngứa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C2564B"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8E0418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011033" w14:textId="77777777" w:rsidR="00CE089B" w:rsidRDefault="00CE089B">
            <w:pPr>
              <w:pStyle w:val="NormalWeb"/>
              <w:spacing w:before="0" w:beforeAutospacing="0" w:after="200" w:afterAutospacing="0"/>
              <w:jc w:val="center"/>
            </w:pPr>
            <w:r>
              <w:rPr>
                <w:rFonts w:ascii="Arial" w:hAnsi="Arial" w:cs="Arial"/>
                <w:color w:val="000000"/>
              </w:rPr>
              <w:t>232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D72D06" w14:textId="77777777" w:rsidR="00CE089B" w:rsidRDefault="00CE089B">
            <w:pPr>
              <w:pStyle w:val="NormalWeb"/>
              <w:spacing w:before="0" w:beforeAutospacing="0" w:after="200" w:afterAutospacing="0"/>
            </w:pPr>
            <w:r>
              <w:rPr>
                <w:rFonts w:ascii="Arial" w:hAnsi="Arial" w:cs="Arial"/>
                <w:color w:val="000000"/>
              </w:rPr>
              <w:t>Pruritus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E71760" w14:textId="77777777" w:rsidR="00CE089B" w:rsidRDefault="00CE089B">
            <w:pPr>
              <w:pStyle w:val="NormalWeb"/>
              <w:spacing w:before="0" w:beforeAutospacing="0" w:after="200" w:afterAutospacing="0"/>
            </w:pPr>
            <w:r>
              <w:rPr>
                <w:rFonts w:ascii="Arial" w:hAnsi="Arial" w:cs="Arial"/>
                <w:color w:val="000000"/>
              </w:rPr>
              <w:t>Ngứa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788056" w14:textId="77777777" w:rsidR="00CE089B" w:rsidRDefault="00CE089B">
            <w:pPr>
              <w:pStyle w:val="NormalWeb"/>
              <w:spacing w:before="0" w:beforeAutospacing="0" w:after="200" w:afterAutospacing="0"/>
              <w:jc w:val="center"/>
            </w:pPr>
            <w:r>
              <w:rPr>
                <w:rFonts w:ascii="Arial" w:hAnsi="Arial" w:cs="Arial"/>
                <w:color w:val="000000"/>
              </w:rPr>
              <w:t>L29</w:t>
            </w:r>
          </w:p>
        </w:tc>
      </w:tr>
      <w:tr w:rsidR="00CE089B" w14:paraId="1AA758E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3DB8AB" w14:textId="77777777" w:rsidR="00CE089B" w:rsidRDefault="00CE089B">
            <w:pPr>
              <w:pStyle w:val="NormalWeb"/>
              <w:spacing w:before="0" w:beforeAutospacing="0" w:after="200" w:afterAutospacing="0"/>
              <w:jc w:val="center"/>
            </w:pPr>
            <w:r>
              <w:rPr>
                <w:rFonts w:ascii="Arial" w:hAnsi="Arial" w:cs="Arial"/>
                <w:color w:val="000000"/>
              </w:rPr>
              <w:t>233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E26AE9" w14:textId="77777777" w:rsidR="00CE089B" w:rsidRDefault="00CE089B">
            <w:pPr>
              <w:pStyle w:val="NormalWeb"/>
              <w:spacing w:before="0" w:beforeAutospacing="0" w:after="200" w:afterAutospacing="0"/>
            </w:pPr>
            <w:r>
              <w:rPr>
                <w:rFonts w:ascii="Arial" w:hAnsi="Arial" w:cs="Arial"/>
                <w:color w:val="000000"/>
              </w:rPr>
              <w:t>Pseudofolliculitis barbae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92C50FA" w14:textId="77777777" w:rsidR="00CE089B" w:rsidRDefault="00CE089B">
            <w:pPr>
              <w:pStyle w:val="NormalWeb"/>
              <w:spacing w:before="0" w:beforeAutospacing="0" w:after="200" w:afterAutospacing="0"/>
            </w:pPr>
            <w:r>
              <w:rPr>
                <w:rFonts w:ascii="Arial" w:hAnsi="Arial" w:cs="Arial"/>
                <w:color w:val="000000"/>
              </w:rPr>
              <w:t>Viêm nang lông giả ở râu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2B429D" w14:textId="77777777" w:rsidR="00CE089B" w:rsidRDefault="00CE089B">
            <w:pPr>
              <w:pStyle w:val="NormalWeb"/>
              <w:spacing w:before="0" w:beforeAutospacing="0" w:after="200" w:afterAutospacing="0"/>
              <w:jc w:val="center"/>
            </w:pPr>
            <w:r>
              <w:rPr>
                <w:rFonts w:ascii="Arial" w:hAnsi="Arial" w:cs="Arial"/>
                <w:color w:val="000000"/>
              </w:rPr>
              <w:t>L73.1</w:t>
            </w:r>
          </w:p>
        </w:tc>
      </w:tr>
      <w:tr w:rsidR="00CE089B" w14:paraId="3AE4CAD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0B5869" w14:textId="77777777" w:rsidR="00CE089B" w:rsidRDefault="00CE089B">
            <w:pPr>
              <w:pStyle w:val="NormalWeb"/>
              <w:spacing w:before="0" w:beforeAutospacing="0" w:after="200" w:afterAutospacing="0"/>
              <w:jc w:val="center"/>
            </w:pPr>
            <w:r>
              <w:rPr>
                <w:rFonts w:ascii="Arial" w:hAnsi="Arial" w:cs="Arial"/>
                <w:color w:val="000000"/>
              </w:rPr>
              <w:t>234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4B8597" w14:textId="77777777" w:rsidR="00CE089B" w:rsidRDefault="00CE089B">
            <w:pPr>
              <w:pStyle w:val="NormalWeb"/>
              <w:spacing w:before="0" w:beforeAutospacing="0" w:after="200" w:afterAutospacing="0"/>
            </w:pPr>
            <w:r>
              <w:rPr>
                <w:rFonts w:ascii="Arial" w:hAnsi="Arial" w:cs="Arial"/>
                <w:color w:val="000000"/>
              </w:rPr>
              <w:t>Psoriasis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50DCB4" w14:textId="77777777" w:rsidR="00CE089B" w:rsidRDefault="00CE089B">
            <w:pPr>
              <w:pStyle w:val="NormalWeb"/>
              <w:spacing w:before="0" w:beforeAutospacing="0" w:after="200" w:afterAutospacing="0"/>
            </w:pPr>
            <w:r>
              <w:rPr>
                <w:rFonts w:ascii="Arial" w:hAnsi="Arial" w:cs="Arial"/>
                <w:color w:val="000000"/>
              </w:rPr>
              <w:t>Bệnh vảy nến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2FBFFA" w14:textId="77777777" w:rsidR="00CE089B" w:rsidRDefault="00CE089B">
            <w:pPr>
              <w:pStyle w:val="NormalWeb"/>
              <w:spacing w:before="0" w:beforeAutospacing="0" w:after="200" w:afterAutospacing="0"/>
              <w:jc w:val="center"/>
            </w:pPr>
            <w:r>
              <w:rPr>
                <w:rFonts w:ascii="Arial" w:hAnsi="Arial" w:cs="Arial"/>
                <w:color w:val="000000"/>
              </w:rPr>
              <w:t>L40</w:t>
            </w:r>
          </w:p>
        </w:tc>
      </w:tr>
      <w:tr w:rsidR="00CE089B" w14:paraId="4053268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45641A" w14:textId="77777777" w:rsidR="00CE089B" w:rsidRDefault="00CE089B">
            <w:pPr>
              <w:pStyle w:val="NormalWeb"/>
              <w:spacing w:before="0" w:beforeAutospacing="0" w:after="200" w:afterAutospacing="0"/>
              <w:jc w:val="center"/>
            </w:pPr>
            <w:r>
              <w:rPr>
                <w:rFonts w:ascii="Arial" w:hAnsi="Arial" w:cs="Arial"/>
                <w:color w:val="000000"/>
              </w:rPr>
              <w:t>235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1E31C7" w14:textId="77777777" w:rsidR="00CE089B" w:rsidRDefault="00CE089B">
            <w:pPr>
              <w:pStyle w:val="NormalWeb"/>
              <w:spacing w:before="0" w:beforeAutospacing="0" w:after="200" w:afterAutospacing="0"/>
            </w:pPr>
            <w:r>
              <w:rPr>
                <w:rFonts w:ascii="Arial" w:hAnsi="Arial" w:cs="Arial"/>
                <w:color w:val="000000"/>
              </w:rPr>
              <w:t>Psoriatic arthritis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68948F" w14:textId="77777777" w:rsidR="00CE089B" w:rsidRDefault="00CE089B">
            <w:pPr>
              <w:pStyle w:val="NormalWeb"/>
              <w:spacing w:before="0" w:beforeAutospacing="0" w:after="200" w:afterAutospacing="0"/>
            </w:pPr>
            <w:r>
              <w:rPr>
                <w:rFonts w:ascii="Arial" w:hAnsi="Arial" w:cs="Arial"/>
                <w:color w:val="000000"/>
              </w:rPr>
              <w:t>Viêm khớp vảy nến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17EFB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74CD50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FAD37A" w14:textId="77777777" w:rsidR="00CE089B" w:rsidRDefault="00CE089B">
            <w:pPr>
              <w:pStyle w:val="NormalWeb"/>
              <w:spacing w:before="0" w:beforeAutospacing="0" w:after="200" w:afterAutospacing="0"/>
              <w:jc w:val="center"/>
            </w:pPr>
            <w:r>
              <w:rPr>
                <w:rFonts w:ascii="Arial" w:hAnsi="Arial" w:cs="Arial"/>
                <w:color w:val="000000"/>
              </w:rPr>
              <w:t>236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8FCA82" w14:textId="77777777" w:rsidR="00CE089B" w:rsidRDefault="00CE089B">
            <w:pPr>
              <w:pStyle w:val="NormalWeb"/>
              <w:spacing w:before="0" w:beforeAutospacing="0" w:after="200" w:afterAutospacing="0"/>
            </w:pPr>
            <w:r>
              <w:rPr>
                <w:rFonts w:ascii="Arial" w:hAnsi="Arial" w:cs="Arial"/>
                <w:color w:val="000000"/>
              </w:rPr>
              <w:t>Purpura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58B93D" w14:textId="77777777" w:rsidR="00CE089B" w:rsidRDefault="00CE089B">
            <w:pPr>
              <w:pStyle w:val="NormalWeb"/>
              <w:spacing w:before="0" w:beforeAutospacing="0" w:after="200" w:afterAutospacing="0"/>
            </w:pPr>
            <w:r>
              <w:rPr>
                <w:rFonts w:ascii="Arial" w:hAnsi="Arial" w:cs="Arial"/>
                <w:color w:val="000000"/>
              </w:rPr>
              <w:t>Ban xuất huyết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C7351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7FC079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962CD1" w14:textId="77777777" w:rsidR="00CE089B" w:rsidRDefault="00CE089B">
            <w:pPr>
              <w:pStyle w:val="NormalWeb"/>
              <w:spacing w:before="0" w:beforeAutospacing="0" w:after="200" w:afterAutospacing="0"/>
              <w:jc w:val="center"/>
            </w:pPr>
            <w:r>
              <w:rPr>
                <w:rFonts w:ascii="Arial" w:hAnsi="Arial" w:cs="Arial"/>
                <w:color w:val="000000"/>
              </w:rPr>
              <w:t>237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420047" w14:textId="77777777" w:rsidR="00CE089B" w:rsidRDefault="00CE089B">
            <w:pPr>
              <w:pStyle w:val="NormalWeb"/>
              <w:spacing w:before="0" w:beforeAutospacing="0" w:after="200" w:afterAutospacing="0"/>
            </w:pPr>
            <w:r>
              <w:rPr>
                <w:rFonts w:ascii="Arial" w:hAnsi="Arial" w:cs="Arial"/>
                <w:color w:val="000000"/>
              </w:rPr>
              <w:t>Pyoderma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C118008" w14:textId="77777777" w:rsidR="00CE089B" w:rsidRDefault="00CE089B">
            <w:pPr>
              <w:pStyle w:val="NormalWeb"/>
              <w:spacing w:before="0" w:beforeAutospacing="0" w:after="200" w:afterAutospacing="0"/>
            </w:pPr>
            <w:r>
              <w:rPr>
                <w:rFonts w:ascii="Arial" w:hAnsi="Arial" w:cs="Arial"/>
                <w:color w:val="000000"/>
              </w:rPr>
              <w:t>Viêm da mủ</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697D64" w14:textId="77777777" w:rsidR="00CE089B" w:rsidRDefault="00CE089B">
            <w:pPr>
              <w:pStyle w:val="NormalWeb"/>
              <w:spacing w:before="0" w:beforeAutospacing="0" w:after="200" w:afterAutospacing="0"/>
              <w:jc w:val="center"/>
            </w:pPr>
            <w:r>
              <w:rPr>
                <w:rFonts w:ascii="Arial" w:hAnsi="Arial" w:cs="Arial"/>
                <w:color w:val="000000"/>
              </w:rPr>
              <w:t>L08.0</w:t>
            </w:r>
          </w:p>
        </w:tc>
      </w:tr>
      <w:tr w:rsidR="00CE089B" w14:paraId="521A173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BB4641" w14:textId="77777777" w:rsidR="00CE089B" w:rsidRDefault="00CE089B">
            <w:pPr>
              <w:pStyle w:val="NormalWeb"/>
              <w:spacing w:before="0" w:beforeAutospacing="0" w:after="200" w:afterAutospacing="0"/>
              <w:jc w:val="center"/>
            </w:pPr>
            <w:r>
              <w:rPr>
                <w:rFonts w:ascii="Arial" w:hAnsi="Arial" w:cs="Arial"/>
                <w:color w:val="000000"/>
              </w:rPr>
              <w:t>238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82F9C4" w14:textId="77777777" w:rsidR="00CE089B" w:rsidRDefault="00CE089B">
            <w:pPr>
              <w:pStyle w:val="NormalWeb"/>
              <w:spacing w:before="0" w:beforeAutospacing="0" w:after="200" w:afterAutospacing="0"/>
            </w:pPr>
            <w:r>
              <w:rPr>
                <w:rFonts w:ascii="Arial" w:hAnsi="Arial" w:cs="Arial"/>
                <w:color w:val="000000"/>
              </w:rPr>
              <w:t>Pyogenic granuloma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4B498FC" w14:textId="77777777" w:rsidR="00CE089B" w:rsidRDefault="00CE089B">
            <w:pPr>
              <w:pStyle w:val="NormalWeb"/>
              <w:spacing w:before="0" w:beforeAutospacing="0" w:after="200" w:afterAutospacing="0"/>
            </w:pPr>
            <w:r>
              <w:rPr>
                <w:rFonts w:ascii="Arial" w:hAnsi="Arial" w:cs="Arial"/>
                <w:color w:val="000000"/>
              </w:rPr>
              <w:t>U hạt sinh mủ</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5DF201" w14:textId="77777777" w:rsidR="00CE089B" w:rsidRDefault="00CE089B">
            <w:pPr>
              <w:pStyle w:val="NormalWeb"/>
              <w:spacing w:before="0" w:beforeAutospacing="0" w:after="200" w:afterAutospacing="0"/>
              <w:jc w:val="center"/>
            </w:pPr>
            <w:r>
              <w:rPr>
                <w:rFonts w:ascii="Arial" w:hAnsi="Arial" w:cs="Arial"/>
                <w:color w:val="000000"/>
              </w:rPr>
              <w:t>L98.0</w:t>
            </w:r>
          </w:p>
        </w:tc>
      </w:tr>
      <w:tr w:rsidR="00CE089B" w14:paraId="42C309E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FA30D6" w14:textId="77777777" w:rsidR="00CE089B" w:rsidRDefault="00CE089B">
            <w:pPr>
              <w:pStyle w:val="NormalWeb"/>
              <w:spacing w:before="0" w:beforeAutospacing="0" w:after="200" w:afterAutospacing="0"/>
              <w:jc w:val="center"/>
            </w:pPr>
            <w:r>
              <w:rPr>
                <w:rFonts w:ascii="Arial" w:hAnsi="Arial" w:cs="Arial"/>
                <w:color w:val="000000"/>
              </w:rPr>
              <w:t>239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306BFE" w14:textId="77777777" w:rsidR="00CE089B" w:rsidRDefault="00CE089B">
            <w:pPr>
              <w:pStyle w:val="NormalWeb"/>
              <w:spacing w:before="0" w:beforeAutospacing="0" w:after="200" w:afterAutospacing="0"/>
            </w:pPr>
            <w:r>
              <w:rPr>
                <w:rFonts w:ascii="Arial" w:hAnsi="Arial" w:cs="Arial"/>
                <w:color w:val="000000"/>
              </w:rPr>
              <w:t>Radiation dermatitis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ABB87A" w14:textId="77777777" w:rsidR="00CE089B" w:rsidRDefault="00CE089B">
            <w:pPr>
              <w:pStyle w:val="NormalWeb"/>
              <w:spacing w:before="0" w:beforeAutospacing="0" w:after="200" w:afterAutospacing="0"/>
            </w:pPr>
            <w:r>
              <w:rPr>
                <w:rFonts w:ascii="Arial" w:hAnsi="Arial" w:cs="Arial"/>
                <w:color w:val="000000"/>
              </w:rPr>
              <w:t>Viêm da do bức xạ</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4D10BE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4FFAAD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604427" w14:textId="77777777" w:rsidR="00CE089B" w:rsidRDefault="00CE089B">
            <w:pPr>
              <w:pStyle w:val="NormalWeb"/>
              <w:spacing w:before="0" w:beforeAutospacing="0" w:after="200" w:afterAutospacing="0"/>
              <w:jc w:val="center"/>
            </w:pPr>
            <w:r>
              <w:rPr>
                <w:rFonts w:ascii="Arial" w:hAnsi="Arial" w:cs="Arial"/>
                <w:color w:val="000000"/>
              </w:rPr>
              <w:t>245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236675" w14:textId="77777777" w:rsidR="00CE089B" w:rsidRDefault="00CE089B">
            <w:pPr>
              <w:pStyle w:val="NormalWeb"/>
              <w:spacing w:before="0" w:beforeAutospacing="0" w:after="200" w:afterAutospacing="0"/>
            </w:pPr>
            <w:r>
              <w:rPr>
                <w:rFonts w:ascii="Arial" w:hAnsi="Arial" w:cs="Arial"/>
                <w:color w:val="000000"/>
              </w:rPr>
              <w:t>Rhinophyma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1E6B9F" w14:textId="77777777" w:rsidR="00CE089B" w:rsidRDefault="00CE089B">
            <w:pPr>
              <w:pStyle w:val="NormalWeb"/>
              <w:spacing w:before="0" w:beforeAutospacing="0" w:after="200" w:afterAutospacing="0"/>
            </w:pPr>
            <w:r>
              <w:rPr>
                <w:rFonts w:ascii="Arial" w:hAnsi="Arial" w:cs="Arial"/>
                <w:color w:val="000000"/>
              </w:rPr>
              <w:t>Chứng mũi to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1399CA" w14:textId="77777777" w:rsidR="00CE089B" w:rsidRDefault="00CE089B">
            <w:pPr>
              <w:pStyle w:val="NormalWeb"/>
              <w:spacing w:before="0" w:beforeAutospacing="0" w:after="200" w:afterAutospacing="0"/>
              <w:jc w:val="center"/>
            </w:pPr>
            <w:r>
              <w:rPr>
                <w:rFonts w:ascii="Arial" w:hAnsi="Arial" w:cs="Arial"/>
                <w:color w:val="000000"/>
              </w:rPr>
              <w:t>L71.1</w:t>
            </w:r>
          </w:p>
        </w:tc>
      </w:tr>
      <w:tr w:rsidR="00CE089B" w14:paraId="443EFE7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4A708C" w14:textId="77777777" w:rsidR="00CE089B" w:rsidRDefault="00CE089B">
            <w:pPr>
              <w:pStyle w:val="NormalWeb"/>
              <w:spacing w:before="0" w:beforeAutospacing="0" w:after="200" w:afterAutospacing="0"/>
              <w:jc w:val="center"/>
            </w:pPr>
            <w:r>
              <w:rPr>
                <w:rFonts w:ascii="Arial" w:hAnsi="Arial" w:cs="Arial"/>
                <w:color w:val="000000"/>
              </w:rPr>
              <w:t>246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CC6E4C" w14:textId="77777777" w:rsidR="00CE089B" w:rsidRDefault="00CE089B">
            <w:pPr>
              <w:pStyle w:val="NormalWeb"/>
              <w:spacing w:before="0" w:beforeAutospacing="0" w:after="200" w:afterAutospacing="0"/>
            </w:pPr>
            <w:r>
              <w:rPr>
                <w:rFonts w:ascii="Arial" w:hAnsi="Arial" w:cs="Arial"/>
                <w:color w:val="000000"/>
              </w:rPr>
              <w:t>Rosacea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B01F5E" w14:textId="77777777" w:rsidR="00CE089B" w:rsidRDefault="00CE089B">
            <w:pPr>
              <w:pStyle w:val="NormalWeb"/>
              <w:spacing w:before="0" w:beforeAutospacing="0" w:after="200" w:afterAutospacing="0"/>
            </w:pPr>
            <w:r>
              <w:rPr>
                <w:rFonts w:ascii="Arial" w:hAnsi="Arial" w:cs="Arial"/>
                <w:color w:val="000000"/>
              </w:rPr>
              <w:t>Trứng cá đỏ</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B0371C" w14:textId="77777777" w:rsidR="00CE089B" w:rsidRDefault="00CE089B">
            <w:pPr>
              <w:pStyle w:val="NormalWeb"/>
              <w:spacing w:before="0" w:beforeAutospacing="0" w:after="200" w:afterAutospacing="0"/>
              <w:jc w:val="center"/>
            </w:pPr>
            <w:r>
              <w:rPr>
                <w:rFonts w:ascii="Arial" w:hAnsi="Arial" w:cs="Arial"/>
                <w:color w:val="000000"/>
              </w:rPr>
              <w:t>L71</w:t>
            </w:r>
          </w:p>
        </w:tc>
      </w:tr>
      <w:tr w:rsidR="00CE089B" w14:paraId="1E5BDB7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B51E81" w14:textId="77777777" w:rsidR="00CE089B" w:rsidRDefault="00CE089B">
            <w:pPr>
              <w:pStyle w:val="NormalWeb"/>
              <w:spacing w:before="0" w:beforeAutospacing="0" w:after="200" w:afterAutospacing="0"/>
              <w:jc w:val="center"/>
            </w:pPr>
            <w:r>
              <w:rPr>
                <w:rFonts w:ascii="Arial" w:hAnsi="Arial" w:cs="Arial"/>
                <w:color w:val="000000"/>
              </w:rPr>
              <w:t>247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601DB2" w14:textId="77777777" w:rsidR="00CE089B" w:rsidRDefault="00CE089B">
            <w:pPr>
              <w:pStyle w:val="NormalWeb"/>
              <w:spacing w:before="0" w:beforeAutospacing="0" w:after="200" w:afterAutospacing="0"/>
            </w:pPr>
            <w:r>
              <w:rPr>
                <w:rFonts w:ascii="Arial" w:hAnsi="Arial" w:cs="Arial"/>
                <w:color w:val="000000"/>
              </w:rPr>
              <w:t>Roseola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5FFF8B" w14:textId="77777777" w:rsidR="00CE089B" w:rsidRDefault="00CE089B">
            <w:pPr>
              <w:pStyle w:val="NormalWeb"/>
              <w:spacing w:before="0" w:beforeAutospacing="0" w:after="200" w:afterAutospacing="0"/>
            </w:pPr>
            <w:r>
              <w:rPr>
                <w:rFonts w:ascii="Arial" w:hAnsi="Arial" w:cs="Arial"/>
                <w:color w:val="000000"/>
              </w:rPr>
              <w:t>Bệnh ban đào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DB551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812415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FE95EE" w14:textId="77777777" w:rsidR="00CE089B" w:rsidRDefault="00CE089B">
            <w:pPr>
              <w:pStyle w:val="NormalWeb"/>
              <w:spacing w:before="0" w:beforeAutospacing="0" w:after="200" w:afterAutospacing="0"/>
              <w:jc w:val="center"/>
            </w:pPr>
            <w:r>
              <w:rPr>
                <w:rFonts w:ascii="Arial" w:hAnsi="Arial" w:cs="Arial"/>
                <w:color w:val="000000"/>
              </w:rPr>
              <w:t>249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CAAC6A" w14:textId="77777777" w:rsidR="00CE089B" w:rsidRDefault="00CE089B">
            <w:pPr>
              <w:pStyle w:val="NormalWeb"/>
              <w:spacing w:before="0" w:beforeAutospacing="0" w:after="200" w:afterAutospacing="0"/>
            </w:pPr>
            <w:r>
              <w:rPr>
                <w:rFonts w:ascii="Arial" w:hAnsi="Arial" w:cs="Arial"/>
                <w:color w:val="000000"/>
              </w:rPr>
              <w:t>Scabies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45605B" w14:textId="77777777" w:rsidR="00CE089B" w:rsidRDefault="00CE089B">
            <w:pPr>
              <w:pStyle w:val="NormalWeb"/>
              <w:spacing w:before="0" w:beforeAutospacing="0" w:after="200" w:afterAutospacing="0"/>
            </w:pPr>
            <w:r>
              <w:rPr>
                <w:rFonts w:ascii="Arial" w:hAnsi="Arial" w:cs="Arial"/>
                <w:color w:val="000000"/>
              </w:rPr>
              <w:t>Bệnh ghẻ</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F8E7B05" w14:textId="77777777" w:rsidR="00CE089B" w:rsidRDefault="00CE089B">
            <w:pPr>
              <w:pStyle w:val="NormalWeb"/>
              <w:spacing w:before="0" w:beforeAutospacing="0" w:after="200" w:afterAutospacing="0"/>
              <w:jc w:val="center"/>
            </w:pPr>
            <w:r>
              <w:rPr>
                <w:rFonts w:ascii="Arial" w:hAnsi="Arial" w:cs="Arial"/>
                <w:color w:val="000000"/>
              </w:rPr>
              <w:t>B86</w:t>
            </w:r>
          </w:p>
        </w:tc>
      </w:tr>
      <w:tr w:rsidR="00CE089B" w14:paraId="16AEFBB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607361" w14:textId="77777777" w:rsidR="00CE089B" w:rsidRDefault="00CE089B">
            <w:pPr>
              <w:pStyle w:val="NormalWeb"/>
              <w:spacing w:before="0" w:beforeAutospacing="0" w:after="200" w:afterAutospacing="0"/>
              <w:jc w:val="center"/>
            </w:pPr>
            <w:r>
              <w:rPr>
                <w:rFonts w:ascii="Arial" w:hAnsi="Arial" w:cs="Arial"/>
                <w:color w:val="000000"/>
              </w:rPr>
              <w:t>250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37177E" w14:textId="77777777" w:rsidR="00CE089B" w:rsidRDefault="00CE089B">
            <w:pPr>
              <w:pStyle w:val="NormalWeb"/>
              <w:spacing w:before="0" w:beforeAutospacing="0" w:after="200" w:afterAutospacing="0"/>
            </w:pPr>
            <w:r>
              <w:rPr>
                <w:rFonts w:ascii="Arial" w:hAnsi="Arial" w:cs="Arial"/>
                <w:color w:val="000000"/>
              </w:rPr>
              <w:t>Scarlatina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8D3303" w14:textId="77777777" w:rsidR="00CE089B" w:rsidRDefault="00CE089B">
            <w:pPr>
              <w:pStyle w:val="NormalWeb"/>
              <w:spacing w:before="0" w:beforeAutospacing="0" w:after="200" w:afterAutospacing="0"/>
            </w:pPr>
            <w:r>
              <w:rPr>
                <w:rFonts w:ascii="Arial" w:hAnsi="Arial" w:cs="Arial"/>
                <w:color w:val="000000"/>
              </w:rPr>
              <w:t>Sốt tinh hồng nhiệt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1EAC5B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1327D2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1FB1184" w14:textId="77777777" w:rsidR="00CE089B" w:rsidRDefault="00CE089B">
            <w:pPr>
              <w:pStyle w:val="NormalWeb"/>
              <w:spacing w:before="0" w:beforeAutospacing="0" w:after="200" w:afterAutospacing="0"/>
              <w:jc w:val="center"/>
            </w:pPr>
            <w:r>
              <w:rPr>
                <w:rFonts w:ascii="Arial" w:hAnsi="Arial" w:cs="Arial"/>
                <w:color w:val="000000"/>
              </w:rPr>
              <w:lastRenderedPageBreak/>
              <w:t>251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DBC8BA" w14:textId="77777777" w:rsidR="00CE089B" w:rsidRDefault="00CE089B">
            <w:pPr>
              <w:pStyle w:val="NormalWeb"/>
              <w:spacing w:before="0" w:beforeAutospacing="0" w:after="200" w:afterAutospacing="0"/>
            </w:pPr>
            <w:r>
              <w:rPr>
                <w:rFonts w:ascii="Arial" w:hAnsi="Arial" w:cs="Arial"/>
                <w:color w:val="000000"/>
              </w:rPr>
              <w:t>Scurvy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B03DE5" w14:textId="77777777" w:rsidR="00CE089B" w:rsidRDefault="00CE089B">
            <w:pPr>
              <w:pStyle w:val="NormalWeb"/>
              <w:spacing w:before="0" w:beforeAutospacing="0" w:after="200" w:afterAutospacing="0"/>
            </w:pPr>
            <w:r>
              <w:rPr>
                <w:rFonts w:ascii="Arial" w:hAnsi="Arial" w:cs="Arial"/>
                <w:color w:val="000000"/>
              </w:rPr>
              <w:t>Bệnh Scorbut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543481E"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9F1647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8F7AA8A" w14:textId="77777777" w:rsidR="00CE089B" w:rsidRDefault="00CE089B">
            <w:pPr>
              <w:pStyle w:val="NormalWeb"/>
              <w:spacing w:before="0" w:beforeAutospacing="0" w:after="200" w:afterAutospacing="0"/>
              <w:jc w:val="center"/>
            </w:pPr>
            <w:r>
              <w:rPr>
                <w:rFonts w:ascii="Arial" w:hAnsi="Arial" w:cs="Arial"/>
                <w:color w:val="000000"/>
              </w:rPr>
              <w:t>252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0564F84" w14:textId="77777777" w:rsidR="00CE089B" w:rsidRDefault="00CE089B">
            <w:pPr>
              <w:pStyle w:val="NormalWeb"/>
              <w:spacing w:before="0" w:beforeAutospacing="0" w:after="200" w:afterAutospacing="0"/>
            </w:pPr>
            <w:r>
              <w:rPr>
                <w:rFonts w:ascii="Arial" w:hAnsi="Arial" w:cs="Arial"/>
                <w:color w:val="000000"/>
              </w:rPr>
              <w:t>Sebaceous carcinoma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A355D8E" w14:textId="77777777" w:rsidR="00CE089B" w:rsidRDefault="00CE089B">
            <w:pPr>
              <w:pStyle w:val="NormalWeb"/>
              <w:spacing w:before="0" w:beforeAutospacing="0" w:after="200" w:afterAutospacing="0"/>
            </w:pPr>
            <w:r>
              <w:rPr>
                <w:rFonts w:ascii="Arial" w:hAnsi="Arial" w:cs="Arial"/>
                <w:color w:val="000000"/>
              </w:rPr>
              <w:t>Ung thư tuyến bã nhờn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53124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C24CF1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A82349" w14:textId="77777777" w:rsidR="00CE089B" w:rsidRDefault="00CE089B">
            <w:pPr>
              <w:pStyle w:val="NormalWeb"/>
              <w:spacing w:before="0" w:beforeAutospacing="0" w:after="200" w:afterAutospacing="0"/>
              <w:jc w:val="center"/>
            </w:pPr>
            <w:r>
              <w:rPr>
                <w:rFonts w:ascii="Arial" w:hAnsi="Arial" w:cs="Arial"/>
                <w:color w:val="000000"/>
              </w:rPr>
              <w:t>253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5EA399" w14:textId="77777777" w:rsidR="00CE089B" w:rsidRDefault="00CE089B">
            <w:pPr>
              <w:pStyle w:val="NormalWeb"/>
              <w:spacing w:before="0" w:beforeAutospacing="0" w:after="200" w:afterAutospacing="0"/>
            </w:pPr>
            <w:r>
              <w:rPr>
                <w:rFonts w:ascii="Arial" w:hAnsi="Arial" w:cs="Arial"/>
                <w:color w:val="000000"/>
              </w:rPr>
              <w:t>Sebaceous hyperplasia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EB71CFF" w14:textId="77777777" w:rsidR="00CE089B" w:rsidRDefault="00CE089B">
            <w:pPr>
              <w:pStyle w:val="NormalWeb"/>
              <w:spacing w:before="0" w:beforeAutospacing="0" w:after="200" w:afterAutospacing="0"/>
            </w:pPr>
            <w:r>
              <w:rPr>
                <w:rFonts w:ascii="Arial" w:hAnsi="Arial" w:cs="Arial"/>
                <w:color w:val="000000"/>
              </w:rPr>
              <w:t>Quá sản tuyến bã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E0122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112D044"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286683" w14:textId="77777777" w:rsidR="00CE089B" w:rsidRDefault="00CE089B">
            <w:pPr>
              <w:pStyle w:val="NormalWeb"/>
              <w:spacing w:before="0" w:beforeAutospacing="0" w:after="200" w:afterAutospacing="0"/>
              <w:jc w:val="center"/>
            </w:pPr>
            <w:r>
              <w:rPr>
                <w:rFonts w:ascii="Arial" w:hAnsi="Arial" w:cs="Arial"/>
                <w:color w:val="000000"/>
              </w:rPr>
              <w:t>254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7F1974B" w14:textId="77777777" w:rsidR="00CE089B" w:rsidRDefault="00CE089B">
            <w:pPr>
              <w:pStyle w:val="NormalWeb"/>
              <w:spacing w:before="0" w:beforeAutospacing="0" w:after="200" w:afterAutospacing="0"/>
            </w:pPr>
            <w:r>
              <w:rPr>
                <w:rFonts w:ascii="Arial" w:hAnsi="Arial" w:cs="Arial"/>
                <w:color w:val="000000"/>
              </w:rPr>
              <w:t>Solar lentigo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45DAB5" w14:textId="77777777" w:rsidR="00CE089B" w:rsidRDefault="00CE089B">
            <w:pPr>
              <w:pStyle w:val="NormalWeb"/>
              <w:spacing w:before="0" w:beforeAutospacing="0" w:after="200" w:afterAutospacing="0"/>
            </w:pPr>
            <w:r>
              <w:rPr>
                <w:rFonts w:ascii="Arial" w:hAnsi="Arial" w:cs="Arial"/>
                <w:color w:val="000000"/>
              </w:rPr>
              <w:t>Đốm đồi mồi do nắng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E43004"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55C5C7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CC66C4" w14:textId="77777777" w:rsidR="00CE089B" w:rsidRDefault="00CE089B">
            <w:pPr>
              <w:pStyle w:val="NormalWeb"/>
              <w:spacing w:before="0" w:beforeAutospacing="0" w:after="200" w:afterAutospacing="0"/>
              <w:jc w:val="center"/>
            </w:pPr>
            <w:r>
              <w:rPr>
                <w:rFonts w:ascii="Arial" w:hAnsi="Arial" w:cs="Arial"/>
                <w:color w:val="000000"/>
              </w:rPr>
              <w:t>255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8F5189" w14:textId="77777777" w:rsidR="00CE089B" w:rsidRDefault="00CE089B">
            <w:pPr>
              <w:pStyle w:val="NormalWeb"/>
              <w:spacing w:before="0" w:beforeAutospacing="0" w:after="200" w:afterAutospacing="0"/>
            </w:pPr>
            <w:r>
              <w:rPr>
                <w:rFonts w:ascii="Arial" w:hAnsi="Arial" w:cs="Arial"/>
                <w:color w:val="000000"/>
              </w:rPr>
              <w:t>Solar urticaria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37BC07" w14:textId="77777777" w:rsidR="00CE089B" w:rsidRDefault="00CE089B">
            <w:pPr>
              <w:pStyle w:val="NormalWeb"/>
              <w:spacing w:before="0" w:beforeAutospacing="0" w:after="200" w:afterAutospacing="0"/>
            </w:pPr>
            <w:r>
              <w:rPr>
                <w:rFonts w:ascii="Arial" w:hAnsi="Arial" w:cs="Arial"/>
                <w:color w:val="000000"/>
              </w:rPr>
              <w:t>Mày đay ánh nắng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35286B" w14:textId="77777777" w:rsidR="00CE089B" w:rsidRDefault="00CE089B">
            <w:pPr>
              <w:pStyle w:val="NormalWeb"/>
              <w:spacing w:before="0" w:beforeAutospacing="0" w:after="200" w:afterAutospacing="0"/>
              <w:jc w:val="center"/>
            </w:pPr>
            <w:r>
              <w:rPr>
                <w:rFonts w:ascii="Arial" w:hAnsi="Arial" w:cs="Arial"/>
                <w:color w:val="000000"/>
              </w:rPr>
              <w:t>L56.3</w:t>
            </w:r>
          </w:p>
        </w:tc>
      </w:tr>
      <w:tr w:rsidR="00CE089B" w14:paraId="4416BF4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54725C" w14:textId="77777777" w:rsidR="00CE089B" w:rsidRDefault="00CE089B">
            <w:pPr>
              <w:pStyle w:val="NormalWeb"/>
              <w:spacing w:before="0" w:beforeAutospacing="0" w:after="200" w:afterAutospacing="0"/>
              <w:jc w:val="center"/>
            </w:pPr>
            <w:r>
              <w:rPr>
                <w:rFonts w:ascii="Arial" w:hAnsi="Arial" w:cs="Arial"/>
                <w:color w:val="000000"/>
              </w:rPr>
              <w:t>256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B41C8B" w14:textId="77777777" w:rsidR="00CE089B" w:rsidRDefault="00CE089B">
            <w:pPr>
              <w:pStyle w:val="NormalWeb"/>
              <w:spacing w:before="0" w:beforeAutospacing="0" w:after="200" w:afterAutospacing="0"/>
            </w:pPr>
            <w:r>
              <w:rPr>
                <w:rFonts w:ascii="Arial" w:hAnsi="Arial" w:cs="Arial"/>
                <w:color w:val="000000"/>
              </w:rPr>
              <w:t>Spider angioma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B7FAA1" w14:textId="77777777" w:rsidR="00CE089B" w:rsidRDefault="00CE089B">
            <w:pPr>
              <w:pStyle w:val="NormalWeb"/>
              <w:spacing w:before="0" w:beforeAutospacing="0" w:after="200" w:afterAutospacing="0"/>
            </w:pPr>
            <w:r>
              <w:rPr>
                <w:rFonts w:ascii="Arial" w:hAnsi="Arial" w:cs="Arial"/>
                <w:color w:val="000000"/>
              </w:rPr>
              <w:t>Dấu sao mạch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16CF2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6C9C25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B4B6AC" w14:textId="77777777" w:rsidR="00CE089B" w:rsidRDefault="00CE089B">
            <w:pPr>
              <w:pStyle w:val="NormalWeb"/>
              <w:spacing w:before="0" w:beforeAutospacing="0" w:after="200" w:afterAutospacing="0"/>
              <w:jc w:val="center"/>
            </w:pPr>
            <w:r>
              <w:rPr>
                <w:rFonts w:ascii="Arial" w:hAnsi="Arial" w:cs="Arial"/>
                <w:color w:val="000000"/>
              </w:rPr>
              <w:t>257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D0C0F3" w14:textId="77777777" w:rsidR="00CE089B" w:rsidRDefault="00CE089B">
            <w:pPr>
              <w:pStyle w:val="NormalWeb"/>
              <w:spacing w:before="0" w:beforeAutospacing="0" w:after="200" w:afterAutospacing="0"/>
            </w:pPr>
            <w:r>
              <w:rPr>
                <w:rFonts w:ascii="Arial" w:hAnsi="Arial" w:cs="Arial"/>
                <w:color w:val="000000"/>
              </w:rPr>
              <w:t>Squamous cell carcinoma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86E34D" w14:textId="77777777" w:rsidR="00CE089B" w:rsidRDefault="00CE089B">
            <w:pPr>
              <w:pStyle w:val="NormalWeb"/>
              <w:spacing w:before="0" w:beforeAutospacing="0" w:after="200" w:afterAutospacing="0"/>
            </w:pPr>
            <w:r>
              <w:rPr>
                <w:rFonts w:ascii="Arial" w:hAnsi="Arial" w:cs="Arial"/>
                <w:color w:val="000000"/>
              </w:rPr>
              <w:t>Ung thư biểu mô tế bào vảy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CABD3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876E98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308760" w14:textId="77777777" w:rsidR="00CE089B" w:rsidRDefault="00CE089B">
            <w:pPr>
              <w:pStyle w:val="NormalWeb"/>
              <w:spacing w:before="0" w:beforeAutospacing="0" w:after="200" w:afterAutospacing="0"/>
              <w:jc w:val="center"/>
            </w:pPr>
            <w:r>
              <w:rPr>
                <w:rFonts w:ascii="Arial" w:hAnsi="Arial" w:cs="Arial"/>
                <w:color w:val="000000"/>
              </w:rPr>
              <w:t>258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C64192" w14:textId="77777777" w:rsidR="00CE089B" w:rsidRDefault="00CE089B">
            <w:pPr>
              <w:pStyle w:val="NormalWeb"/>
              <w:spacing w:before="0" w:beforeAutospacing="0" w:after="200" w:afterAutospacing="0"/>
            </w:pPr>
            <w:r>
              <w:rPr>
                <w:rFonts w:ascii="Arial" w:hAnsi="Arial" w:cs="Arial"/>
                <w:color w:val="000000"/>
              </w:rPr>
              <w:t>Steatocystoma multiplex</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CE53C2" w14:textId="77777777" w:rsidR="00CE089B" w:rsidRDefault="00CE089B">
            <w:pPr>
              <w:pStyle w:val="NormalWeb"/>
              <w:spacing w:before="0" w:beforeAutospacing="0" w:after="200" w:afterAutospacing="0"/>
            </w:pPr>
            <w:r>
              <w:rPr>
                <w:rFonts w:ascii="Arial" w:hAnsi="Arial" w:cs="Arial"/>
                <w:color w:val="000000"/>
              </w:rPr>
              <w:t>Đa u nang tuyến bã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700B85" w14:textId="77777777" w:rsidR="00CE089B" w:rsidRDefault="00CE089B">
            <w:pPr>
              <w:pStyle w:val="NormalWeb"/>
              <w:spacing w:before="0" w:beforeAutospacing="0" w:after="200" w:afterAutospacing="0"/>
              <w:jc w:val="center"/>
            </w:pPr>
            <w:r>
              <w:rPr>
                <w:rFonts w:ascii="Arial" w:hAnsi="Arial" w:cs="Arial"/>
                <w:color w:val="000000"/>
              </w:rPr>
              <w:t>L72.2</w:t>
            </w:r>
          </w:p>
        </w:tc>
      </w:tr>
      <w:tr w:rsidR="00CE089B" w14:paraId="421DAB1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EA7FD7" w14:textId="77777777" w:rsidR="00CE089B" w:rsidRDefault="00CE089B">
            <w:pPr>
              <w:pStyle w:val="NormalWeb"/>
              <w:spacing w:before="0" w:beforeAutospacing="0" w:after="200" w:afterAutospacing="0"/>
              <w:jc w:val="center"/>
            </w:pPr>
            <w:r>
              <w:rPr>
                <w:rFonts w:ascii="Arial" w:hAnsi="Arial" w:cs="Arial"/>
                <w:color w:val="000000"/>
              </w:rPr>
              <w:t>260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3374F18" w14:textId="77777777" w:rsidR="00CE089B" w:rsidRDefault="00CE089B">
            <w:pPr>
              <w:pStyle w:val="NormalWeb"/>
              <w:spacing w:before="0" w:beforeAutospacing="0" w:after="200" w:afterAutospacing="0"/>
            </w:pPr>
            <w:r>
              <w:rPr>
                <w:rFonts w:ascii="Arial" w:hAnsi="Arial" w:cs="Arial"/>
                <w:color w:val="000000"/>
              </w:rPr>
              <w:t>Sunburn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E22C74" w14:textId="77777777" w:rsidR="00CE089B" w:rsidRDefault="00CE089B">
            <w:pPr>
              <w:pStyle w:val="NormalWeb"/>
              <w:spacing w:before="0" w:beforeAutospacing="0" w:after="200" w:afterAutospacing="0"/>
            </w:pPr>
            <w:r>
              <w:rPr>
                <w:rFonts w:ascii="Arial" w:hAnsi="Arial" w:cs="Arial"/>
                <w:color w:val="000000"/>
              </w:rPr>
              <w:t>Bỏng nắng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D024B8" w14:textId="77777777" w:rsidR="00CE089B" w:rsidRDefault="00CE089B">
            <w:pPr>
              <w:pStyle w:val="NormalWeb"/>
              <w:spacing w:before="0" w:beforeAutospacing="0" w:after="200" w:afterAutospacing="0"/>
              <w:jc w:val="center"/>
            </w:pPr>
            <w:r>
              <w:rPr>
                <w:rFonts w:ascii="Arial" w:hAnsi="Arial" w:cs="Arial"/>
                <w:color w:val="000000"/>
              </w:rPr>
              <w:t>L55</w:t>
            </w:r>
          </w:p>
        </w:tc>
      </w:tr>
      <w:tr w:rsidR="00CE089B" w14:paraId="3BD75F6E"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7398220" w14:textId="77777777" w:rsidR="00CE089B" w:rsidRDefault="00CE089B">
            <w:pPr>
              <w:pStyle w:val="NormalWeb"/>
              <w:spacing w:before="0" w:beforeAutospacing="0" w:after="200" w:afterAutospacing="0"/>
              <w:jc w:val="center"/>
            </w:pPr>
            <w:r>
              <w:rPr>
                <w:rFonts w:ascii="Arial" w:hAnsi="Arial" w:cs="Arial"/>
                <w:color w:val="000000"/>
              </w:rPr>
              <w:t>262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41C743" w14:textId="77777777" w:rsidR="00CE089B" w:rsidRDefault="00CE089B">
            <w:pPr>
              <w:pStyle w:val="NormalWeb"/>
              <w:spacing w:before="0" w:beforeAutospacing="0" w:after="200" w:afterAutospacing="0"/>
            </w:pPr>
            <w:r>
              <w:rPr>
                <w:rFonts w:ascii="Arial" w:hAnsi="Arial" w:cs="Arial"/>
                <w:color w:val="000000"/>
              </w:rPr>
              <w:t>Swimmer's itch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8633AD" w14:textId="77777777" w:rsidR="00CE089B" w:rsidRDefault="00CE089B">
            <w:pPr>
              <w:pStyle w:val="NormalWeb"/>
              <w:spacing w:before="0" w:beforeAutospacing="0" w:after="200" w:afterAutospacing="0"/>
            </w:pPr>
            <w:r>
              <w:rPr>
                <w:rFonts w:ascii="Arial" w:hAnsi="Arial" w:cs="Arial"/>
                <w:color w:val="000000"/>
              </w:rPr>
              <w:t>Viêm da do sán máng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79419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2CE9CE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74E3BD" w14:textId="77777777" w:rsidR="00CE089B" w:rsidRDefault="00CE089B">
            <w:pPr>
              <w:pStyle w:val="NormalWeb"/>
              <w:spacing w:before="0" w:beforeAutospacing="0" w:after="200" w:afterAutospacing="0"/>
              <w:jc w:val="center"/>
            </w:pPr>
            <w:r>
              <w:rPr>
                <w:rFonts w:ascii="Arial" w:hAnsi="Arial" w:cs="Arial"/>
                <w:color w:val="000000"/>
              </w:rPr>
              <w:t>263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F51AF44" w14:textId="77777777" w:rsidR="00CE089B" w:rsidRDefault="00CE089B">
            <w:pPr>
              <w:pStyle w:val="NormalWeb"/>
              <w:spacing w:before="0" w:beforeAutospacing="0" w:after="200" w:afterAutospacing="0"/>
            </w:pPr>
            <w:r>
              <w:rPr>
                <w:rFonts w:ascii="Arial" w:hAnsi="Arial" w:cs="Arial"/>
                <w:color w:val="000000"/>
              </w:rPr>
              <w:t>Syphilis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BD82DE" w14:textId="77777777" w:rsidR="00CE089B" w:rsidRDefault="00CE089B">
            <w:pPr>
              <w:pStyle w:val="NormalWeb"/>
              <w:spacing w:before="0" w:beforeAutospacing="0" w:after="200" w:afterAutospacing="0"/>
            </w:pPr>
            <w:r>
              <w:rPr>
                <w:rFonts w:ascii="Arial" w:hAnsi="Arial" w:cs="Arial"/>
                <w:color w:val="000000"/>
              </w:rPr>
              <w:t>Bệnh giang mai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0525D35"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ACF862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675F21" w14:textId="77777777" w:rsidR="00CE089B" w:rsidRDefault="00CE089B">
            <w:pPr>
              <w:pStyle w:val="NormalWeb"/>
              <w:spacing w:before="0" w:beforeAutospacing="0" w:after="200" w:afterAutospacing="0"/>
              <w:jc w:val="center"/>
            </w:pPr>
            <w:r>
              <w:rPr>
                <w:rFonts w:ascii="Arial" w:hAnsi="Arial" w:cs="Arial"/>
                <w:color w:val="000000"/>
              </w:rPr>
              <w:t>264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B95AD1" w14:textId="77777777" w:rsidR="00CE089B" w:rsidRDefault="00CE089B">
            <w:pPr>
              <w:pStyle w:val="NormalWeb"/>
              <w:spacing w:before="0" w:beforeAutospacing="0" w:after="200" w:afterAutospacing="0"/>
            </w:pPr>
            <w:r>
              <w:rPr>
                <w:rFonts w:ascii="Arial" w:hAnsi="Arial" w:cs="Arial"/>
                <w:color w:val="000000"/>
              </w:rPr>
              <w:t>Systemic lupus erythematosus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DDD800" w14:textId="77777777" w:rsidR="00CE089B" w:rsidRDefault="00CE089B">
            <w:pPr>
              <w:pStyle w:val="NormalWeb"/>
              <w:spacing w:before="0" w:beforeAutospacing="0" w:after="200" w:afterAutospacing="0"/>
            </w:pPr>
            <w:r>
              <w:rPr>
                <w:rFonts w:ascii="Arial" w:hAnsi="Arial" w:cs="Arial"/>
                <w:color w:val="000000"/>
              </w:rPr>
              <w:t>Lupus ban đỏ hệ thống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B423D6" w14:textId="77777777" w:rsidR="00CE089B" w:rsidRDefault="00CE089B">
            <w:pPr>
              <w:pStyle w:val="NormalWeb"/>
              <w:spacing w:before="0" w:beforeAutospacing="0" w:after="200" w:afterAutospacing="0"/>
              <w:jc w:val="center"/>
            </w:pPr>
            <w:r>
              <w:rPr>
                <w:rFonts w:ascii="Arial" w:hAnsi="Arial" w:cs="Arial"/>
                <w:color w:val="000000"/>
              </w:rPr>
              <w:t>M32</w:t>
            </w:r>
          </w:p>
        </w:tc>
      </w:tr>
      <w:tr w:rsidR="00CE089B" w14:paraId="11DBD768"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5B90D0" w14:textId="77777777" w:rsidR="00CE089B" w:rsidRDefault="00CE089B">
            <w:pPr>
              <w:pStyle w:val="NormalWeb"/>
              <w:spacing w:before="0" w:beforeAutospacing="0" w:after="200" w:afterAutospacing="0"/>
              <w:jc w:val="center"/>
            </w:pPr>
            <w:r>
              <w:rPr>
                <w:rFonts w:ascii="Arial" w:hAnsi="Arial" w:cs="Arial"/>
                <w:color w:val="000000"/>
              </w:rPr>
              <w:t>265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CF704D" w14:textId="77777777" w:rsidR="00CE089B" w:rsidRDefault="00CE089B">
            <w:pPr>
              <w:pStyle w:val="NormalWeb"/>
              <w:spacing w:before="0" w:beforeAutospacing="0" w:after="200" w:afterAutospacing="0"/>
            </w:pPr>
            <w:r>
              <w:rPr>
                <w:rFonts w:ascii="Arial" w:hAnsi="Arial" w:cs="Arial"/>
                <w:color w:val="000000"/>
              </w:rPr>
              <w:t>Systemic sclerosis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1413A9" w14:textId="77777777" w:rsidR="00CE089B" w:rsidRDefault="00CE089B">
            <w:pPr>
              <w:pStyle w:val="NormalWeb"/>
              <w:spacing w:before="0" w:beforeAutospacing="0" w:after="200" w:afterAutospacing="0"/>
            </w:pPr>
            <w:r>
              <w:rPr>
                <w:rFonts w:ascii="Arial" w:hAnsi="Arial" w:cs="Arial"/>
                <w:color w:val="000000"/>
              </w:rPr>
              <w:t>Xơ cứng bì toàn thể</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343247F" w14:textId="77777777" w:rsidR="00CE089B" w:rsidRDefault="00CE089B">
            <w:pPr>
              <w:pStyle w:val="NormalWeb"/>
              <w:spacing w:before="0" w:beforeAutospacing="0" w:after="200" w:afterAutospacing="0"/>
              <w:jc w:val="center"/>
            </w:pPr>
            <w:r>
              <w:rPr>
                <w:rFonts w:ascii="Arial" w:hAnsi="Arial" w:cs="Arial"/>
                <w:color w:val="000000"/>
              </w:rPr>
              <w:t>M34</w:t>
            </w:r>
          </w:p>
        </w:tc>
      </w:tr>
      <w:tr w:rsidR="00CE089B" w14:paraId="3593A3A0"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E37E42" w14:textId="77777777" w:rsidR="00CE089B" w:rsidRDefault="00CE089B">
            <w:pPr>
              <w:pStyle w:val="NormalWeb"/>
              <w:spacing w:before="0" w:beforeAutospacing="0" w:after="200" w:afterAutospacing="0"/>
              <w:jc w:val="center"/>
            </w:pPr>
            <w:r>
              <w:rPr>
                <w:rFonts w:ascii="Arial" w:hAnsi="Arial" w:cs="Arial"/>
                <w:color w:val="000000"/>
              </w:rPr>
              <w:t>268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76F7CC5" w14:textId="77777777" w:rsidR="00CE089B" w:rsidRDefault="00CE089B">
            <w:pPr>
              <w:pStyle w:val="NormalWeb"/>
              <w:spacing w:before="0" w:beforeAutospacing="0" w:after="200" w:afterAutospacing="0"/>
            </w:pPr>
            <w:r>
              <w:rPr>
                <w:rFonts w:ascii="Arial" w:hAnsi="Arial" w:cs="Arial"/>
                <w:color w:val="000000"/>
              </w:rPr>
              <w:t>Tinea barbae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1286C1" w14:textId="77777777" w:rsidR="00CE089B" w:rsidRDefault="00CE089B">
            <w:pPr>
              <w:pStyle w:val="NormalWeb"/>
              <w:spacing w:before="0" w:beforeAutospacing="0" w:after="200" w:afterAutospacing="0"/>
            </w:pPr>
            <w:r>
              <w:rPr>
                <w:rFonts w:ascii="Arial" w:hAnsi="Arial" w:cs="Arial"/>
                <w:color w:val="000000"/>
              </w:rPr>
              <w:t>Nấm da râu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C8774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2F1A1D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F8EEA3" w14:textId="77777777" w:rsidR="00CE089B" w:rsidRDefault="00CE089B">
            <w:pPr>
              <w:pStyle w:val="NormalWeb"/>
              <w:spacing w:before="0" w:beforeAutospacing="0" w:after="200" w:afterAutospacing="0"/>
              <w:jc w:val="center"/>
            </w:pPr>
            <w:r>
              <w:rPr>
                <w:rFonts w:ascii="Arial" w:hAnsi="Arial" w:cs="Arial"/>
                <w:color w:val="000000"/>
              </w:rPr>
              <w:t>269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7E7E84A" w14:textId="77777777" w:rsidR="00CE089B" w:rsidRDefault="00CE089B">
            <w:pPr>
              <w:pStyle w:val="NormalWeb"/>
              <w:spacing w:before="0" w:beforeAutospacing="0" w:after="200" w:afterAutospacing="0"/>
            </w:pPr>
            <w:r>
              <w:rPr>
                <w:rFonts w:ascii="Arial" w:hAnsi="Arial" w:cs="Arial"/>
                <w:color w:val="000000"/>
              </w:rPr>
              <w:t>Tinea capitis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C72923" w14:textId="77777777" w:rsidR="00CE089B" w:rsidRDefault="00CE089B">
            <w:pPr>
              <w:pStyle w:val="NormalWeb"/>
              <w:spacing w:before="0" w:beforeAutospacing="0" w:after="200" w:afterAutospacing="0"/>
            </w:pPr>
            <w:r>
              <w:rPr>
                <w:rFonts w:ascii="Arial" w:hAnsi="Arial" w:cs="Arial"/>
                <w:color w:val="000000"/>
              </w:rPr>
              <w:t>Nấm da đầu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181FDC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38C6B9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DBB50A" w14:textId="77777777" w:rsidR="00CE089B" w:rsidRDefault="00CE089B">
            <w:pPr>
              <w:pStyle w:val="NormalWeb"/>
              <w:spacing w:before="0" w:beforeAutospacing="0" w:after="200" w:afterAutospacing="0"/>
              <w:jc w:val="center"/>
            </w:pPr>
            <w:r>
              <w:rPr>
                <w:rFonts w:ascii="Arial" w:hAnsi="Arial" w:cs="Arial"/>
                <w:color w:val="000000"/>
              </w:rPr>
              <w:lastRenderedPageBreak/>
              <w:t>270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BD0FFB" w14:textId="77777777" w:rsidR="00CE089B" w:rsidRDefault="00CE089B">
            <w:pPr>
              <w:pStyle w:val="NormalWeb"/>
              <w:spacing w:before="0" w:beforeAutospacing="0" w:after="200" w:afterAutospacing="0"/>
            </w:pPr>
            <w:r>
              <w:rPr>
                <w:rFonts w:ascii="Arial" w:hAnsi="Arial" w:cs="Arial"/>
                <w:color w:val="000000"/>
              </w:rPr>
              <w:t>Tinea corporis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1AF7BD" w14:textId="77777777" w:rsidR="00CE089B" w:rsidRDefault="00CE089B">
            <w:pPr>
              <w:pStyle w:val="NormalWeb"/>
              <w:spacing w:before="0" w:beforeAutospacing="0" w:after="200" w:afterAutospacing="0"/>
            </w:pPr>
            <w:r>
              <w:rPr>
                <w:rFonts w:ascii="Arial" w:hAnsi="Arial" w:cs="Arial"/>
                <w:color w:val="000000"/>
              </w:rPr>
              <w:t>Nấm da thân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9EC22F" w14:textId="77777777" w:rsidR="00CE089B" w:rsidRDefault="00CE089B">
            <w:pPr>
              <w:pStyle w:val="NormalWeb"/>
              <w:spacing w:before="0" w:beforeAutospacing="0" w:after="200" w:afterAutospacing="0"/>
              <w:jc w:val="center"/>
            </w:pPr>
            <w:r>
              <w:rPr>
                <w:rFonts w:ascii="Arial" w:hAnsi="Arial" w:cs="Arial"/>
                <w:color w:val="000000"/>
              </w:rPr>
              <w:t>B35.4</w:t>
            </w:r>
          </w:p>
        </w:tc>
      </w:tr>
      <w:tr w:rsidR="00CE089B" w14:paraId="0491D6D5"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07D2D3" w14:textId="77777777" w:rsidR="00CE089B" w:rsidRDefault="00CE089B">
            <w:pPr>
              <w:pStyle w:val="NormalWeb"/>
              <w:spacing w:before="0" w:beforeAutospacing="0" w:after="200" w:afterAutospacing="0"/>
              <w:jc w:val="center"/>
            </w:pPr>
            <w:r>
              <w:rPr>
                <w:rFonts w:ascii="Arial" w:hAnsi="Arial" w:cs="Arial"/>
                <w:color w:val="000000"/>
              </w:rPr>
              <w:t>271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02FBC1F" w14:textId="77777777" w:rsidR="00CE089B" w:rsidRDefault="00CE089B">
            <w:pPr>
              <w:pStyle w:val="NormalWeb"/>
              <w:spacing w:before="0" w:beforeAutospacing="0" w:after="200" w:afterAutospacing="0"/>
            </w:pPr>
            <w:r>
              <w:rPr>
                <w:rFonts w:ascii="Arial" w:hAnsi="Arial" w:cs="Arial"/>
                <w:color w:val="000000"/>
              </w:rPr>
              <w:t>Tinea cruris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50D871" w14:textId="77777777" w:rsidR="00CE089B" w:rsidRDefault="00CE089B">
            <w:pPr>
              <w:pStyle w:val="NormalWeb"/>
              <w:spacing w:before="0" w:beforeAutospacing="0" w:after="200" w:afterAutospacing="0"/>
            </w:pPr>
            <w:r>
              <w:rPr>
                <w:rFonts w:ascii="Arial" w:hAnsi="Arial" w:cs="Arial"/>
                <w:color w:val="000000"/>
              </w:rPr>
              <w:t>Nấm bẹn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8C1F18"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4065F2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EB5E33" w14:textId="77777777" w:rsidR="00CE089B" w:rsidRDefault="00CE089B">
            <w:pPr>
              <w:pStyle w:val="NormalWeb"/>
              <w:spacing w:before="0" w:beforeAutospacing="0" w:after="200" w:afterAutospacing="0"/>
              <w:jc w:val="center"/>
            </w:pPr>
            <w:r>
              <w:rPr>
                <w:rFonts w:ascii="Arial" w:hAnsi="Arial" w:cs="Arial"/>
                <w:color w:val="000000"/>
              </w:rPr>
              <w:t>272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89CCE8" w14:textId="77777777" w:rsidR="00CE089B" w:rsidRDefault="00CE089B">
            <w:pPr>
              <w:pStyle w:val="NormalWeb"/>
              <w:spacing w:before="0" w:beforeAutospacing="0" w:after="200" w:afterAutospacing="0"/>
            </w:pPr>
            <w:r>
              <w:rPr>
                <w:rFonts w:ascii="Arial" w:hAnsi="Arial" w:cs="Arial"/>
                <w:color w:val="000000"/>
              </w:rPr>
              <w:t>Tinea faciei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8695DC" w14:textId="77777777" w:rsidR="00CE089B" w:rsidRDefault="00CE089B">
            <w:pPr>
              <w:pStyle w:val="NormalWeb"/>
              <w:spacing w:before="0" w:beforeAutospacing="0" w:after="200" w:afterAutospacing="0"/>
            </w:pPr>
            <w:r>
              <w:rPr>
                <w:rFonts w:ascii="Arial" w:hAnsi="Arial" w:cs="Arial"/>
                <w:color w:val="000000"/>
              </w:rPr>
              <w:t>Nấm da mặt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2FC78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0F4A143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37C7412" w14:textId="77777777" w:rsidR="00CE089B" w:rsidRDefault="00CE089B">
            <w:pPr>
              <w:pStyle w:val="NormalWeb"/>
              <w:spacing w:before="0" w:beforeAutospacing="0" w:after="200" w:afterAutospacing="0"/>
              <w:jc w:val="center"/>
            </w:pPr>
            <w:r>
              <w:rPr>
                <w:rFonts w:ascii="Arial" w:hAnsi="Arial" w:cs="Arial"/>
                <w:color w:val="000000"/>
              </w:rPr>
              <w:t>274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87D8C6A" w14:textId="77777777" w:rsidR="00CE089B" w:rsidRDefault="00CE089B">
            <w:pPr>
              <w:pStyle w:val="NormalWeb"/>
              <w:spacing w:before="0" w:beforeAutospacing="0" w:after="200" w:afterAutospacing="0"/>
            </w:pPr>
            <w:r>
              <w:rPr>
                <w:rFonts w:ascii="Arial" w:hAnsi="Arial" w:cs="Arial"/>
                <w:color w:val="000000"/>
              </w:rPr>
              <w:t>Tinea manuum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8088FC" w14:textId="77777777" w:rsidR="00CE089B" w:rsidRDefault="00CE089B">
            <w:pPr>
              <w:pStyle w:val="NormalWeb"/>
              <w:spacing w:before="0" w:beforeAutospacing="0" w:after="200" w:afterAutospacing="0"/>
            </w:pPr>
            <w:r>
              <w:rPr>
                <w:rFonts w:ascii="Arial" w:hAnsi="Arial" w:cs="Arial"/>
                <w:color w:val="000000"/>
              </w:rPr>
              <w:t>Nấm bàn tay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141A85" w14:textId="77777777" w:rsidR="00CE089B" w:rsidRDefault="00CE089B">
            <w:pPr>
              <w:pStyle w:val="NormalWeb"/>
              <w:spacing w:before="0" w:beforeAutospacing="0" w:after="200" w:afterAutospacing="0"/>
              <w:jc w:val="center"/>
            </w:pPr>
            <w:r>
              <w:rPr>
                <w:rFonts w:ascii="Arial" w:hAnsi="Arial" w:cs="Arial"/>
                <w:color w:val="000000"/>
              </w:rPr>
              <w:t>B35.2</w:t>
            </w:r>
          </w:p>
        </w:tc>
      </w:tr>
      <w:tr w:rsidR="00CE089B" w14:paraId="1CD8ED61"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F763A5" w14:textId="77777777" w:rsidR="00CE089B" w:rsidRDefault="00CE089B">
            <w:pPr>
              <w:pStyle w:val="NormalWeb"/>
              <w:spacing w:before="0" w:beforeAutospacing="0" w:after="200" w:afterAutospacing="0"/>
              <w:jc w:val="center"/>
            </w:pPr>
            <w:r>
              <w:rPr>
                <w:rFonts w:ascii="Arial" w:hAnsi="Arial" w:cs="Arial"/>
                <w:color w:val="000000"/>
              </w:rPr>
              <w:t>275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B6719A" w14:textId="77777777" w:rsidR="00CE089B" w:rsidRDefault="00CE089B">
            <w:pPr>
              <w:pStyle w:val="NormalWeb"/>
              <w:spacing w:before="0" w:beforeAutospacing="0" w:after="200" w:afterAutospacing="0"/>
            </w:pPr>
            <w:r>
              <w:rPr>
                <w:rFonts w:ascii="Arial" w:hAnsi="Arial" w:cs="Arial"/>
                <w:color w:val="000000"/>
              </w:rPr>
              <w:t>Tinea pedis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A3117C8" w14:textId="77777777" w:rsidR="00CE089B" w:rsidRDefault="00CE089B">
            <w:pPr>
              <w:pStyle w:val="NormalWeb"/>
              <w:spacing w:before="0" w:beforeAutospacing="0" w:after="200" w:afterAutospacing="0"/>
            </w:pPr>
            <w:r>
              <w:rPr>
                <w:rFonts w:ascii="Arial" w:hAnsi="Arial" w:cs="Arial"/>
                <w:color w:val="000000"/>
              </w:rPr>
              <w:t>Nấm bàn chân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6A30A4" w14:textId="77777777" w:rsidR="00CE089B" w:rsidRDefault="00CE089B">
            <w:pPr>
              <w:pStyle w:val="NormalWeb"/>
              <w:spacing w:before="0" w:beforeAutospacing="0" w:after="200" w:afterAutospacing="0"/>
              <w:jc w:val="center"/>
            </w:pPr>
            <w:r>
              <w:rPr>
                <w:rFonts w:ascii="Arial" w:hAnsi="Arial" w:cs="Arial"/>
                <w:color w:val="000000"/>
              </w:rPr>
              <w:t>B35.3</w:t>
            </w:r>
          </w:p>
        </w:tc>
      </w:tr>
      <w:tr w:rsidR="00CE089B" w14:paraId="3B8B302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1767FF" w14:textId="77777777" w:rsidR="00CE089B" w:rsidRDefault="00CE089B">
            <w:pPr>
              <w:pStyle w:val="NormalWeb"/>
              <w:spacing w:before="0" w:beforeAutospacing="0" w:after="200" w:afterAutospacing="0"/>
              <w:jc w:val="center"/>
            </w:pPr>
            <w:r>
              <w:rPr>
                <w:rFonts w:ascii="Arial" w:hAnsi="Arial" w:cs="Arial"/>
                <w:color w:val="000000"/>
              </w:rPr>
              <w:t>277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FD7F99" w14:textId="77777777" w:rsidR="00CE089B" w:rsidRDefault="00CE089B">
            <w:pPr>
              <w:pStyle w:val="NormalWeb"/>
              <w:spacing w:before="0" w:beforeAutospacing="0" w:after="200" w:afterAutospacing="0"/>
            </w:pPr>
            <w:r>
              <w:rPr>
                <w:rFonts w:ascii="Arial" w:hAnsi="Arial" w:cs="Arial"/>
                <w:color w:val="000000"/>
              </w:rPr>
              <w:t>Toxic erythema of the newborn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514E1E2" w14:textId="77777777" w:rsidR="00CE089B" w:rsidRDefault="00CE089B">
            <w:pPr>
              <w:pStyle w:val="NormalWeb"/>
              <w:spacing w:before="0" w:beforeAutospacing="0" w:after="200" w:afterAutospacing="0"/>
            </w:pPr>
            <w:r>
              <w:rPr>
                <w:rFonts w:ascii="Arial" w:hAnsi="Arial" w:cs="Arial"/>
                <w:color w:val="000000"/>
              </w:rPr>
              <w:t>Ban đỏ nhiễm độc sơ sinh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2A51A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E03BB09"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C27898" w14:textId="77777777" w:rsidR="00CE089B" w:rsidRDefault="00CE089B">
            <w:pPr>
              <w:pStyle w:val="NormalWeb"/>
              <w:spacing w:before="0" w:beforeAutospacing="0" w:after="200" w:afterAutospacing="0"/>
              <w:jc w:val="center"/>
            </w:pPr>
            <w:r>
              <w:rPr>
                <w:rFonts w:ascii="Arial" w:hAnsi="Arial" w:cs="Arial"/>
                <w:color w:val="000000"/>
              </w:rPr>
              <w:t>278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0993CCD" w14:textId="77777777" w:rsidR="00CE089B" w:rsidRDefault="00CE089B">
            <w:pPr>
              <w:pStyle w:val="NormalWeb"/>
              <w:spacing w:before="0" w:beforeAutospacing="0" w:after="200" w:afterAutospacing="0"/>
            </w:pPr>
            <w:r>
              <w:rPr>
                <w:rFonts w:ascii="Arial" w:hAnsi="Arial" w:cs="Arial"/>
                <w:color w:val="000000"/>
              </w:rPr>
              <w:t>Traction alopecia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BE7FA8" w14:textId="77777777" w:rsidR="00CE089B" w:rsidRDefault="00CE089B">
            <w:pPr>
              <w:pStyle w:val="NormalWeb"/>
              <w:spacing w:before="0" w:beforeAutospacing="0" w:after="200" w:afterAutospacing="0"/>
            </w:pPr>
            <w:r>
              <w:rPr>
                <w:rFonts w:ascii="Arial" w:hAnsi="Arial" w:cs="Arial"/>
                <w:color w:val="000000"/>
              </w:rPr>
              <w:t>Rụng tóc do lực kéo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341B2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FE830BF"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02AFD66" w14:textId="77777777" w:rsidR="00CE089B" w:rsidRDefault="00CE089B">
            <w:pPr>
              <w:pStyle w:val="NormalWeb"/>
              <w:spacing w:before="0" w:beforeAutospacing="0" w:after="200" w:afterAutospacing="0"/>
              <w:jc w:val="center"/>
            </w:pPr>
            <w:r>
              <w:rPr>
                <w:rFonts w:ascii="Arial" w:hAnsi="Arial" w:cs="Arial"/>
                <w:color w:val="000000"/>
              </w:rPr>
              <w:t>279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47DD36" w14:textId="77777777" w:rsidR="00CE089B" w:rsidRDefault="00CE089B">
            <w:pPr>
              <w:pStyle w:val="NormalWeb"/>
              <w:spacing w:before="0" w:beforeAutospacing="0" w:after="200" w:afterAutospacing="0"/>
            </w:pPr>
            <w:r>
              <w:rPr>
                <w:rFonts w:ascii="Arial" w:hAnsi="Arial" w:cs="Arial"/>
                <w:color w:val="000000"/>
              </w:rPr>
              <w:t>Transient lingual papillitis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FE526F" w14:textId="77777777" w:rsidR="00CE089B" w:rsidRDefault="00CE089B">
            <w:pPr>
              <w:pStyle w:val="NormalWeb"/>
              <w:spacing w:before="0" w:beforeAutospacing="0" w:after="200" w:afterAutospacing="0"/>
            </w:pPr>
            <w:r>
              <w:rPr>
                <w:rFonts w:ascii="Arial" w:hAnsi="Arial" w:cs="Arial"/>
                <w:color w:val="000000"/>
              </w:rPr>
              <w:t>Viêm nhú lưỡi thoáng qua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AD42CA"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5EDA62F7"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A308D9" w14:textId="77777777" w:rsidR="00CE089B" w:rsidRDefault="00CE089B">
            <w:pPr>
              <w:pStyle w:val="NormalWeb"/>
              <w:spacing w:before="0" w:beforeAutospacing="0" w:after="200" w:afterAutospacing="0"/>
              <w:jc w:val="center"/>
            </w:pPr>
            <w:r>
              <w:rPr>
                <w:rFonts w:ascii="Arial" w:hAnsi="Arial" w:cs="Arial"/>
                <w:color w:val="000000"/>
              </w:rPr>
              <w:t>280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E97313E" w14:textId="77777777" w:rsidR="00CE089B" w:rsidRDefault="00CE089B">
            <w:pPr>
              <w:pStyle w:val="NormalWeb"/>
              <w:spacing w:before="0" w:beforeAutospacing="0" w:after="200" w:afterAutospacing="0"/>
            </w:pPr>
            <w:r>
              <w:rPr>
                <w:rFonts w:ascii="Arial" w:hAnsi="Arial" w:cs="Arial"/>
                <w:color w:val="000000"/>
              </w:rPr>
              <w:t>Transient neonatal pustular melanosis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48EB25" w14:textId="77777777" w:rsidR="00CE089B" w:rsidRDefault="00CE089B">
            <w:pPr>
              <w:pStyle w:val="NormalWeb"/>
              <w:spacing w:before="0" w:beforeAutospacing="0" w:after="200" w:afterAutospacing="0"/>
            </w:pPr>
            <w:r>
              <w:rPr>
                <w:rFonts w:ascii="Arial" w:hAnsi="Arial" w:cs="Arial"/>
                <w:color w:val="000000"/>
              </w:rPr>
              <w:t>Tăng sắc tố mụn mủ thoáng qua ở trẻ sơ sinh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D71B93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CD29C6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139995" w14:textId="77777777" w:rsidR="00CE089B" w:rsidRDefault="00CE089B">
            <w:pPr>
              <w:pStyle w:val="NormalWeb"/>
              <w:spacing w:before="0" w:beforeAutospacing="0" w:after="200" w:afterAutospacing="0"/>
              <w:jc w:val="center"/>
            </w:pPr>
            <w:r>
              <w:rPr>
                <w:rFonts w:ascii="Arial" w:hAnsi="Arial" w:cs="Arial"/>
                <w:color w:val="000000"/>
              </w:rPr>
              <w:t>281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F7F2FF" w14:textId="77777777" w:rsidR="00CE089B" w:rsidRDefault="00CE089B">
            <w:pPr>
              <w:pStyle w:val="NormalWeb"/>
              <w:spacing w:before="0" w:beforeAutospacing="0" w:after="200" w:afterAutospacing="0"/>
            </w:pPr>
            <w:r>
              <w:rPr>
                <w:rFonts w:ascii="Arial" w:hAnsi="Arial" w:cs="Arial"/>
                <w:color w:val="000000"/>
              </w:rPr>
              <w:t>Triangular alopecia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3202DD" w14:textId="77777777" w:rsidR="00CE089B" w:rsidRDefault="00CE089B">
            <w:pPr>
              <w:pStyle w:val="NormalWeb"/>
              <w:spacing w:before="0" w:beforeAutospacing="0" w:after="200" w:afterAutospacing="0"/>
            </w:pPr>
            <w:r>
              <w:rPr>
                <w:rFonts w:ascii="Arial" w:hAnsi="Arial" w:cs="Arial"/>
                <w:color w:val="000000"/>
              </w:rPr>
              <w:t>Rụng tóc hình tam giác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1A4DD8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03106C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C786B1" w14:textId="77777777" w:rsidR="00CE089B" w:rsidRDefault="00CE089B">
            <w:pPr>
              <w:pStyle w:val="NormalWeb"/>
              <w:spacing w:before="0" w:beforeAutospacing="0" w:after="200" w:afterAutospacing="0"/>
              <w:jc w:val="center"/>
            </w:pPr>
            <w:r>
              <w:rPr>
                <w:rFonts w:ascii="Arial" w:hAnsi="Arial" w:cs="Arial"/>
                <w:color w:val="000000"/>
              </w:rPr>
              <w:t>282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871BA1" w14:textId="77777777" w:rsidR="00CE089B" w:rsidRDefault="00CE089B">
            <w:pPr>
              <w:pStyle w:val="NormalWeb"/>
              <w:spacing w:before="0" w:beforeAutospacing="0" w:after="200" w:afterAutospacing="0"/>
            </w:pPr>
            <w:r>
              <w:rPr>
                <w:rFonts w:ascii="Arial" w:hAnsi="Arial" w:cs="Arial"/>
                <w:color w:val="000000"/>
              </w:rPr>
              <w:t>Trichomycosis axillaris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3BB579" w14:textId="77777777" w:rsidR="00CE089B" w:rsidRDefault="00CE089B">
            <w:pPr>
              <w:pStyle w:val="NormalWeb"/>
              <w:spacing w:before="0" w:beforeAutospacing="0" w:after="200" w:afterAutospacing="0"/>
            </w:pPr>
            <w:r>
              <w:rPr>
                <w:rFonts w:ascii="Arial" w:hAnsi="Arial" w:cs="Arial"/>
                <w:color w:val="000000"/>
              </w:rPr>
              <w:t>Bệnh nấm lông nách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ADAF7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DBE9CAD"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3DEC482" w14:textId="77777777" w:rsidR="00CE089B" w:rsidRDefault="00CE089B">
            <w:pPr>
              <w:pStyle w:val="NormalWeb"/>
              <w:spacing w:before="0" w:beforeAutospacing="0" w:after="200" w:afterAutospacing="0"/>
              <w:jc w:val="center"/>
            </w:pPr>
            <w:r>
              <w:rPr>
                <w:rFonts w:ascii="Arial" w:hAnsi="Arial" w:cs="Arial"/>
                <w:color w:val="000000"/>
              </w:rPr>
              <w:t>283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25877F" w14:textId="77777777" w:rsidR="00CE089B" w:rsidRDefault="00CE089B">
            <w:pPr>
              <w:pStyle w:val="NormalWeb"/>
              <w:spacing w:before="0" w:beforeAutospacing="0" w:after="200" w:afterAutospacing="0"/>
            </w:pPr>
            <w:r>
              <w:rPr>
                <w:rFonts w:ascii="Arial" w:hAnsi="Arial" w:cs="Arial"/>
                <w:color w:val="000000"/>
              </w:rPr>
              <w:t>Trichotillomania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CBC591" w14:textId="77777777" w:rsidR="00CE089B" w:rsidRDefault="00CE089B">
            <w:pPr>
              <w:pStyle w:val="NormalWeb"/>
              <w:spacing w:before="0" w:beforeAutospacing="0" w:after="200" w:afterAutospacing="0"/>
            </w:pPr>
            <w:r>
              <w:rPr>
                <w:rFonts w:ascii="Arial" w:hAnsi="Arial" w:cs="Arial"/>
                <w:color w:val="000000"/>
              </w:rPr>
              <w:t>Tật giật nhổ tóc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670884" w14:textId="77777777" w:rsidR="00CE089B" w:rsidRDefault="00CE089B">
            <w:pPr>
              <w:pStyle w:val="NormalWeb"/>
              <w:spacing w:before="0" w:beforeAutospacing="0" w:after="200" w:afterAutospacing="0"/>
              <w:jc w:val="center"/>
            </w:pPr>
            <w:r>
              <w:rPr>
                <w:rFonts w:ascii="Arial" w:hAnsi="Arial" w:cs="Arial"/>
                <w:color w:val="000000"/>
              </w:rPr>
              <w:t>F63.3</w:t>
            </w:r>
          </w:p>
        </w:tc>
      </w:tr>
      <w:tr w:rsidR="00CE089B" w14:paraId="6B96765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8D61D4" w14:textId="77777777" w:rsidR="00CE089B" w:rsidRDefault="00CE089B">
            <w:pPr>
              <w:pStyle w:val="NormalWeb"/>
              <w:spacing w:before="0" w:beforeAutospacing="0" w:after="200" w:afterAutospacing="0"/>
              <w:jc w:val="center"/>
            </w:pPr>
            <w:r>
              <w:rPr>
                <w:rFonts w:ascii="Arial" w:hAnsi="Arial" w:cs="Arial"/>
                <w:color w:val="000000"/>
              </w:rPr>
              <w:t>284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EEED8B5" w14:textId="77777777" w:rsidR="00CE089B" w:rsidRDefault="00CE089B">
            <w:pPr>
              <w:pStyle w:val="NormalWeb"/>
              <w:spacing w:before="0" w:beforeAutospacing="0" w:after="200" w:afterAutospacing="0"/>
            </w:pPr>
            <w:r>
              <w:rPr>
                <w:rFonts w:ascii="Arial" w:hAnsi="Arial" w:cs="Arial"/>
                <w:color w:val="000000"/>
              </w:rPr>
              <w:t>Tuberous sclerosis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FC77AA" w14:textId="77777777" w:rsidR="00CE089B" w:rsidRDefault="00CE089B">
            <w:pPr>
              <w:pStyle w:val="NormalWeb"/>
              <w:spacing w:before="0" w:beforeAutospacing="0" w:after="200" w:afterAutospacing="0"/>
            </w:pPr>
            <w:r>
              <w:rPr>
                <w:rFonts w:ascii="Arial" w:hAnsi="Arial" w:cs="Arial"/>
                <w:color w:val="000000"/>
              </w:rPr>
              <w:t>Bệnh xơ cứng củ</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877B6A" w14:textId="77777777" w:rsidR="00CE089B" w:rsidRDefault="00CE089B">
            <w:pPr>
              <w:pStyle w:val="NormalWeb"/>
              <w:spacing w:before="0" w:beforeAutospacing="0" w:after="200" w:afterAutospacing="0"/>
              <w:jc w:val="center"/>
            </w:pPr>
            <w:r>
              <w:rPr>
                <w:rFonts w:ascii="Arial" w:hAnsi="Arial" w:cs="Arial"/>
                <w:color w:val="000000"/>
              </w:rPr>
              <w:t>Q85.1</w:t>
            </w:r>
          </w:p>
        </w:tc>
      </w:tr>
      <w:tr w:rsidR="00CE089B" w14:paraId="13F584D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4793FF" w14:textId="77777777" w:rsidR="00CE089B" w:rsidRDefault="00CE089B">
            <w:pPr>
              <w:pStyle w:val="NormalWeb"/>
              <w:spacing w:before="0" w:beforeAutospacing="0" w:after="200" w:afterAutospacing="0"/>
              <w:jc w:val="center"/>
            </w:pPr>
            <w:r>
              <w:rPr>
                <w:rFonts w:ascii="Arial" w:hAnsi="Arial" w:cs="Arial"/>
                <w:color w:val="000000"/>
              </w:rPr>
              <w:t>285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0558C2" w14:textId="77777777" w:rsidR="00CE089B" w:rsidRDefault="00CE089B">
            <w:pPr>
              <w:pStyle w:val="NormalWeb"/>
              <w:spacing w:before="0" w:beforeAutospacing="0" w:after="200" w:afterAutospacing="0"/>
            </w:pPr>
            <w:r>
              <w:rPr>
                <w:rFonts w:ascii="Arial" w:hAnsi="Arial" w:cs="Arial"/>
                <w:color w:val="000000"/>
              </w:rPr>
              <w:t>Urticaria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2ACA03" w14:textId="77777777" w:rsidR="00CE089B" w:rsidRDefault="00CE089B">
            <w:pPr>
              <w:pStyle w:val="NormalWeb"/>
              <w:spacing w:before="0" w:beforeAutospacing="0" w:after="200" w:afterAutospacing="0"/>
            </w:pPr>
            <w:r>
              <w:rPr>
                <w:rFonts w:ascii="Arial" w:hAnsi="Arial" w:cs="Arial"/>
                <w:color w:val="000000"/>
              </w:rPr>
              <w:t>Bệnh mày đay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94D67F" w14:textId="77777777" w:rsidR="00CE089B" w:rsidRDefault="00CE089B">
            <w:pPr>
              <w:pStyle w:val="NormalWeb"/>
              <w:spacing w:before="0" w:beforeAutospacing="0" w:after="200" w:afterAutospacing="0"/>
              <w:jc w:val="center"/>
            </w:pPr>
            <w:r>
              <w:rPr>
                <w:rFonts w:ascii="Arial" w:hAnsi="Arial" w:cs="Arial"/>
                <w:color w:val="000000"/>
              </w:rPr>
              <w:t>L50</w:t>
            </w:r>
          </w:p>
        </w:tc>
      </w:tr>
      <w:tr w:rsidR="00CE089B" w14:paraId="0E8E0B52"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F67A4F" w14:textId="77777777" w:rsidR="00CE089B" w:rsidRDefault="00CE089B">
            <w:pPr>
              <w:pStyle w:val="NormalWeb"/>
              <w:spacing w:before="0" w:beforeAutospacing="0" w:after="200" w:afterAutospacing="0"/>
              <w:jc w:val="center"/>
            </w:pPr>
            <w:r>
              <w:rPr>
                <w:rFonts w:ascii="Arial" w:hAnsi="Arial" w:cs="Arial"/>
                <w:color w:val="000000"/>
              </w:rPr>
              <w:t>286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BEFDBF" w14:textId="77777777" w:rsidR="00CE089B" w:rsidRDefault="00CE089B">
            <w:pPr>
              <w:pStyle w:val="NormalWeb"/>
              <w:spacing w:before="0" w:beforeAutospacing="0" w:after="200" w:afterAutospacing="0"/>
            </w:pPr>
            <w:r>
              <w:rPr>
                <w:rFonts w:ascii="Arial" w:hAnsi="Arial" w:cs="Arial"/>
                <w:color w:val="000000"/>
              </w:rPr>
              <w:t>Urticarial vasculitis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194216" w14:textId="77777777" w:rsidR="00CE089B" w:rsidRDefault="00CE089B">
            <w:pPr>
              <w:pStyle w:val="NormalWeb"/>
              <w:spacing w:before="0" w:beforeAutospacing="0" w:after="200" w:afterAutospacing="0"/>
            </w:pPr>
            <w:r>
              <w:rPr>
                <w:rFonts w:ascii="Arial" w:hAnsi="Arial" w:cs="Arial"/>
                <w:color w:val="000000"/>
              </w:rPr>
              <w:t>Viêm mạch mày đay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08F439"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7105A2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550FBE" w14:textId="77777777" w:rsidR="00CE089B" w:rsidRDefault="00CE089B">
            <w:pPr>
              <w:pStyle w:val="NormalWeb"/>
              <w:spacing w:before="0" w:beforeAutospacing="0" w:after="200" w:afterAutospacing="0"/>
              <w:jc w:val="center"/>
            </w:pPr>
            <w:r>
              <w:rPr>
                <w:rFonts w:ascii="Arial" w:hAnsi="Arial" w:cs="Arial"/>
                <w:color w:val="000000"/>
              </w:rPr>
              <w:lastRenderedPageBreak/>
              <w:t>287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C49ECC0" w14:textId="77777777" w:rsidR="00CE089B" w:rsidRDefault="00CE089B">
            <w:pPr>
              <w:pStyle w:val="NormalWeb"/>
              <w:spacing w:before="0" w:beforeAutospacing="0" w:after="200" w:afterAutospacing="0"/>
            </w:pPr>
            <w:r>
              <w:rPr>
                <w:rFonts w:ascii="Arial" w:hAnsi="Arial" w:cs="Arial"/>
                <w:color w:val="000000"/>
              </w:rPr>
              <w:t>Varicose veins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0C5DD7" w14:textId="77777777" w:rsidR="00CE089B" w:rsidRDefault="00CE089B">
            <w:pPr>
              <w:pStyle w:val="NormalWeb"/>
              <w:spacing w:before="0" w:beforeAutospacing="0" w:after="200" w:afterAutospacing="0"/>
            </w:pPr>
            <w:r>
              <w:rPr>
                <w:rFonts w:ascii="Arial" w:hAnsi="Arial" w:cs="Arial"/>
                <w:color w:val="000000"/>
              </w:rPr>
              <w:t>Giãn tĩnh mạch chi dưới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78BDA7"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788D8D7C"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5F63A2" w14:textId="77777777" w:rsidR="00CE089B" w:rsidRDefault="00CE089B">
            <w:pPr>
              <w:pStyle w:val="NormalWeb"/>
              <w:spacing w:before="0" w:beforeAutospacing="0" w:after="200" w:afterAutospacing="0"/>
              <w:jc w:val="center"/>
            </w:pPr>
            <w:r>
              <w:rPr>
                <w:rFonts w:ascii="Arial" w:hAnsi="Arial" w:cs="Arial"/>
                <w:color w:val="000000"/>
              </w:rPr>
              <w:t>288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7E130B" w14:textId="77777777" w:rsidR="00CE089B" w:rsidRDefault="00CE089B">
            <w:pPr>
              <w:pStyle w:val="NormalWeb"/>
              <w:spacing w:before="0" w:beforeAutospacing="0" w:after="200" w:afterAutospacing="0"/>
            </w:pPr>
            <w:r>
              <w:rPr>
                <w:rFonts w:ascii="Arial" w:hAnsi="Arial" w:cs="Arial"/>
                <w:color w:val="000000"/>
              </w:rPr>
              <w:t>Venous eczema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AD7AFD" w14:textId="77777777" w:rsidR="00CE089B" w:rsidRDefault="00CE089B">
            <w:pPr>
              <w:pStyle w:val="NormalWeb"/>
              <w:spacing w:before="0" w:beforeAutospacing="0" w:after="200" w:afterAutospacing="0"/>
            </w:pPr>
            <w:r>
              <w:rPr>
                <w:rFonts w:ascii="Arial" w:hAnsi="Arial" w:cs="Arial"/>
                <w:color w:val="000000"/>
              </w:rPr>
              <w:t>Chàm tĩnh mạch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0542EA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4AAAB7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979B452" w14:textId="77777777" w:rsidR="00CE089B" w:rsidRDefault="00CE089B">
            <w:pPr>
              <w:pStyle w:val="NormalWeb"/>
              <w:spacing w:before="0" w:beforeAutospacing="0" w:after="200" w:afterAutospacing="0"/>
              <w:jc w:val="center"/>
            </w:pPr>
            <w:r>
              <w:rPr>
                <w:rFonts w:ascii="Arial" w:hAnsi="Arial" w:cs="Arial"/>
                <w:color w:val="000000"/>
              </w:rPr>
              <w:t>289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07ABBD" w14:textId="77777777" w:rsidR="00CE089B" w:rsidRDefault="00CE089B">
            <w:pPr>
              <w:pStyle w:val="NormalWeb"/>
              <w:spacing w:before="0" w:beforeAutospacing="0" w:after="200" w:afterAutospacing="0"/>
            </w:pPr>
            <w:r>
              <w:rPr>
                <w:rFonts w:ascii="Arial" w:hAnsi="Arial" w:cs="Arial"/>
                <w:color w:val="000000"/>
              </w:rPr>
              <w:t>Venous lake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547ED4" w14:textId="77777777" w:rsidR="00CE089B" w:rsidRDefault="00CE089B">
            <w:pPr>
              <w:pStyle w:val="NormalWeb"/>
              <w:spacing w:before="0" w:beforeAutospacing="0" w:after="200" w:afterAutospacing="0"/>
            </w:pPr>
            <w:r>
              <w:rPr>
                <w:rFonts w:ascii="Arial" w:hAnsi="Arial" w:cs="Arial"/>
                <w:color w:val="000000"/>
              </w:rPr>
              <w:t>Hồ tĩnh mạch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924696"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F18933B"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815000" w14:textId="77777777" w:rsidR="00CE089B" w:rsidRDefault="00CE089B">
            <w:pPr>
              <w:pStyle w:val="NormalWeb"/>
              <w:spacing w:before="0" w:beforeAutospacing="0" w:after="200" w:afterAutospacing="0"/>
              <w:jc w:val="center"/>
            </w:pPr>
            <w:r>
              <w:rPr>
                <w:rFonts w:ascii="Arial" w:hAnsi="Arial" w:cs="Arial"/>
                <w:color w:val="000000"/>
              </w:rPr>
              <w:t>290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E6B9F7" w14:textId="77777777" w:rsidR="00CE089B" w:rsidRDefault="00CE089B">
            <w:pPr>
              <w:pStyle w:val="NormalWeb"/>
              <w:spacing w:before="0" w:beforeAutospacing="0" w:after="200" w:afterAutospacing="0"/>
            </w:pPr>
            <w:r>
              <w:rPr>
                <w:rFonts w:ascii="Arial" w:hAnsi="Arial" w:cs="Arial"/>
                <w:color w:val="000000"/>
              </w:rPr>
              <w:t>Vitiligo</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78E16A" w14:textId="77777777" w:rsidR="00CE089B" w:rsidRDefault="00CE089B">
            <w:pPr>
              <w:pStyle w:val="NormalWeb"/>
              <w:spacing w:before="0" w:beforeAutospacing="0" w:after="200" w:afterAutospacing="0"/>
            </w:pPr>
            <w:r>
              <w:rPr>
                <w:rFonts w:ascii="Arial" w:hAnsi="Arial" w:cs="Arial"/>
                <w:color w:val="000000"/>
              </w:rPr>
              <w:t>Bệnh bạch biến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6C918C" w14:textId="77777777" w:rsidR="00CE089B" w:rsidRDefault="00CE089B">
            <w:pPr>
              <w:pStyle w:val="NormalWeb"/>
              <w:spacing w:before="0" w:beforeAutospacing="0" w:after="200" w:afterAutospacing="0"/>
              <w:jc w:val="center"/>
            </w:pPr>
            <w:r>
              <w:rPr>
                <w:rFonts w:ascii="Arial" w:hAnsi="Arial" w:cs="Arial"/>
                <w:color w:val="000000"/>
              </w:rPr>
              <w:t>L80</w:t>
            </w:r>
          </w:p>
        </w:tc>
      </w:tr>
      <w:tr w:rsidR="00CE089B" w14:paraId="7E6EA3E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D52370" w14:textId="77777777" w:rsidR="00CE089B" w:rsidRDefault="00CE089B">
            <w:pPr>
              <w:pStyle w:val="NormalWeb"/>
              <w:spacing w:before="0" w:beforeAutospacing="0" w:after="200" w:afterAutospacing="0"/>
              <w:jc w:val="center"/>
            </w:pPr>
            <w:r>
              <w:rPr>
                <w:rFonts w:ascii="Arial" w:hAnsi="Arial" w:cs="Arial"/>
                <w:color w:val="000000"/>
              </w:rPr>
              <w:t>291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BD53D5" w14:textId="77777777" w:rsidR="00CE089B" w:rsidRDefault="00CE089B">
            <w:pPr>
              <w:pStyle w:val="NormalWeb"/>
              <w:spacing w:before="0" w:beforeAutospacing="0" w:after="200" w:afterAutospacing="0"/>
            </w:pPr>
            <w:r>
              <w:rPr>
                <w:rFonts w:ascii="Arial" w:hAnsi="Arial" w:cs="Arial"/>
                <w:color w:val="000000"/>
              </w:rPr>
              <w:t>Vulval intraepithelial neoplasia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45EB8A" w14:textId="77777777" w:rsidR="00CE089B" w:rsidRDefault="00CE089B">
            <w:pPr>
              <w:pStyle w:val="NormalWeb"/>
              <w:spacing w:before="0" w:beforeAutospacing="0" w:after="200" w:afterAutospacing="0"/>
            </w:pPr>
            <w:r>
              <w:rPr>
                <w:rFonts w:ascii="Arial" w:hAnsi="Arial" w:cs="Arial"/>
                <w:color w:val="000000"/>
              </w:rPr>
              <w:t>Tân sinh trong biểu mô âm hộ</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6A132F"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3B16E7D"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92A6BD" w14:textId="77777777" w:rsidR="00CE089B" w:rsidRDefault="00CE089B">
            <w:pPr>
              <w:pStyle w:val="NormalWeb"/>
              <w:spacing w:before="0" w:beforeAutospacing="0" w:after="200" w:afterAutospacing="0"/>
              <w:jc w:val="center"/>
            </w:pPr>
            <w:r>
              <w:rPr>
                <w:rFonts w:ascii="Arial" w:hAnsi="Arial" w:cs="Arial"/>
                <w:color w:val="000000"/>
              </w:rPr>
              <w:t>292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1387FD" w14:textId="77777777" w:rsidR="00CE089B" w:rsidRDefault="00CE089B">
            <w:pPr>
              <w:pStyle w:val="NormalWeb"/>
              <w:spacing w:before="0" w:beforeAutospacing="0" w:after="200" w:afterAutospacing="0"/>
            </w:pPr>
            <w:r>
              <w:rPr>
                <w:rFonts w:ascii="Arial" w:hAnsi="Arial" w:cs="Arial"/>
                <w:color w:val="000000"/>
              </w:rPr>
              <w:t>Vulvovaginal candidiasis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54BAF9" w14:textId="77777777" w:rsidR="00CE089B" w:rsidRDefault="00CE089B">
            <w:pPr>
              <w:pStyle w:val="NormalWeb"/>
              <w:spacing w:before="0" w:beforeAutospacing="0" w:after="200" w:afterAutospacing="0"/>
            </w:pPr>
            <w:r>
              <w:rPr>
                <w:rFonts w:ascii="Arial" w:hAnsi="Arial" w:cs="Arial"/>
                <w:color w:val="000000"/>
              </w:rPr>
              <w:t>Viêm âm hộ âm đạo do nấm Candida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958F90"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4928E6D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8E88FE5" w14:textId="77777777" w:rsidR="00CE089B" w:rsidRDefault="00CE089B">
            <w:pPr>
              <w:pStyle w:val="NormalWeb"/>
              <w:spacing w:before="0" w:beforeAutospacing="0" w:after="200" w:afterAutospacing="0"/>
              <w:jc w:val="center"/>
            </w:pPr>
            <w:r>
              <w:rPr>
                <w:rFonts w:ascii="Arial" w:hAnsi="Arial" w:cs="Arial"/>
                <w:color w:val="000000"/>
              </w:rPr>
              <w:t>293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E51FE7" w14:textId="77777777" w:rsidR="00CE089B" w:rsidRDefault="00CE089B">
            <w:pPr>
              <w:pStyle w:val="NormalWeb"/>
              <w:spacing w:before="0" w:beforeAutospacing="0" w:after="200" w:afterAutospacing="0"/>
            </w:pPr>
            <w:r>
              <w:rPr>
                <w:rFonts w:ascii="Arial" w:hAnsi="Arial" w:cs="Arial"/>
                <w:color w:val="000000"/>
              </w:rPr>
              <w:t>Winter itch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D05C759" w14:textId="77777777" w:rsidR="00CE089B" w:rsidRDefault="00CE089B">
            <w:pPr>
              <w:pStyle w:val="NormalWeb"/>
              <w:spacing w:before="0" w:beforeAutospacing="0" w:after="200" w:afterAutospacing="0"/>
            </w:pPr>
            <w:r>
              <w:rPr>
                <w:rFonts w:ascii="Arial" w:hAnsi="Arial" w:cs="Arial"/>
                <w:color w:val="000000"/>
              </w:rPr>
              <w:t>Ngứa mùa đông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1BD606C"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6553D866"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12C1374" w14:textId="77777777" w:rsidR="00CE089B" w:rsidRDefault="00CE089B">
            <w:pPr>
              <w:pStyle w:val="NormalWeb"/>
              <w:spacing w:before="0" w:beforeAutospacing="0" w:after="200" w:afterAutospacing="0"/>
              <w:jc w:val="center"/>
            </w:pPr>
            <w:r>
              <w:rPr>
                <w:rFonts w:ascii="Arial" w:hAnsi="Arial" w:cs="Arial"/>
                <w:color w:val="000000"/>
              </w:rPr>
              <w:t>294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F32B12" w14:textId="77777777" w:rsidR="00CE089B" w:rsidRDefault="00CE089B">
            <w:pPr>
              <w:pStyle w:val="NormalWeb"/>
              <w:spacing w:before="0" w:beforeAutospacing="0" w:after="200" w:afterAutospacing="0"/>
            </w:pPr>
            <w:r>
              <w:rPr>
                <w:rFonts w:ascii="Arial" w:hAnsi="Arial" w:cs="Arial"/>
                <w:color w:val="000000"/>
              </w:rPr>
              <w:t>Wound infection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5C83AE3" w14:textId="77777777" w:rsidR="00CE089B" w:rsidRDefault="00CE089B">
            <w:pPr>
              <w:pStyle w:val="NormalWeb"/>
              <w:spacing w:before="0" w:beforeAutospacing="0" w:after="200" w:afterAutospacing="0"/>
            </w:pPr>
            <w:r>
              <w:rPr>
                <w:rFonts w:ascii="Arial" w:hAnsi="Arial" w:cs="Arial"/>
                <w:color w:val="000000"/>
              </w:rPr>
              <w:t>Nhiễm trùng vết thương hở</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D87FF23"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13EB7E73" w14:textId="77777777">
        <w:trPr>
          <w:trHeight w:val="64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A1B677" w14:textId="77777777" w:rsidR="00CE089B" w:rsidRDefault="00CE089B">
            <w:pPr>
              <w:pStyle w:val="NormalWeb"/>
              <w:spacing w:before="0" w:beforeAutospacing="0" w:after="200" w:afterAutospacing="0"/>
              <w:jc w:val="center"/>
            </w:pPr>
            <w:r>
              <w:rPr>
                <w:rFonts w:ascii="Arial" w:hAnsi="Arial" w:cs="Arial"/>
                <w:color w:val="000000"/>
              </w:rPr>
              <w:t>296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E1E545" w14:textId="77777777" w:rsidR="00CE089B" w:rsidRDefault="00CE089B">
            <w:pPr>
              <w:pStyle w:val="NormalWeb"/>
              <w:spacing w:before="0" w:beforeAutospacing="0" w:after="200" w:afterAutospacing="0"/>
            </w:pPr>
            <w:r>
              <w:rPr>
                <w:rFonts w:ascii="Arial" w:hAnsi="Arial" w:cs="Arial"/>
                <w:color w:val="000000"/>
              </w:rPr>
              <w:t>Xanthoma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257370" w14:textId="77777777" w:rsidR="00CE089B" w:rsidRDefault="00CE089B">
            <w:pPr>
              <w:pStyle w:val="NormalWeb"/>
              <w:spacing w:before="0" w:beforeAutospacing="0" w:after="200" w:afterAutospacing="0"/>
            </w:pPr>
            <w:r>
              <w:rPr>
                <w:rFonts w:ascii="Arial" w:hAnsi="Arial" w:cs="Arial"/>
                <w:color w:val="000000"/>
              </w:rPr>
              <w:t>U vàng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CA74B2" w14:textId="77777777" w:rsidR="00CE089B" w:rsidRDefault="00CE089B">
            <w:pPr>
              <w:pStyle w:val="NormalWeb"/>
              <w:spacing w:before="0" w:beforeAutospacing="0" w:after="200" w:afterAutospacing="0"/>
              <w:jc w:val="center"/>
            </w:pPr>
            <w:r>
              <w:rPr>
                <w:rFonts w:ascii="Arial" w:hAnsi="Arial" w:cs="Arial"/>
                <w:color w:val="000000"/>
              </w:rPr>
              <w:t>—</w:t>
            </w:r>
          </w:p>
        </w:tc>
      </w:tr>
      <w:tr w:rsidR="00CE089B" w14:paraId="398BDD72" w14:textId="77777777">
        <w:trPr>
          <w:trHeight w:val="645"/>
        </w:trPr>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4C5EB494" w14:textId="77777777" w:rsidR="00CE089B" w:rsidRDefault="00CE089B">
            <w:pPr>
              <w:pStyle w:val="NormalWeb"/>
              <w:spacing w:before="0" w:beforeAutospacing="0" w:after="200" w:afterAutospacing="0"/>
              <w:jc w:val="center"/>
            </w:pPr>
            <w:r>
              <w:rPr>
                <w:rFonts w:ascii="Arial" w:hAnsi="Arial" w:cs="Arial"/>
                <w:color w:val="000000"/>
              </w:rPr>
              <w:t>297</w:t>
            </w:r>
          </w:p>
        </w:tc>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68427172" w14:textId="77777777" w:rsidR="00CE089B" w:rsidRDefault="00CE089B">
            <w:pPr>
              <w:pStyle w:val="NormalWeb"/>
              <w:spacing w:before="0" w:beforeAutospacing="0" w:after="200" w:afterAutospacing="0"/>
            </w:pPr>
            <w:r>
              <w:rPr>
                <w:rFonts w:ascii="Arial" w:hAnsi="Arial" w:cs="Arial"/>
                <w:color w:val="000000"/>
              </w:rPr>
              <w:t>Zygomycosis</w:t>
            </w:r>
          </w:p>
        </w:tc>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580720E4" w14:textId="77777777" w:rsidR="00CE089B" w:rsidRDefault="00CE089B">
            <w:pPr>
              <w:pStyle w:val="NormalWeb"/>
              <w:spacing w:before="0" w:beforeAutospacing="0" w:after="200" w:afterAutospacing="0"/>
            </w:pPr>
            <w:r>
              <w:rPr>
                <w:rFonts w:ascii="Arial" w:hAnsi="Arial" w:cs="Arial"/>
                <w:color w:val="000000"/>
              </w:rPr>
              <w:t>Bệnh nấm đen</w:t>
            </w:r>
          </w:p>
        </w:tc>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2485BC0C" w14:textId="77777777" w:rsidR="00CE089B" w:rsidRDefault="00CE089B">
            <w:pPr>
              <w:pStyle w:val="NormalWeb"/>
              <w:spacing w:before="0" w:beforeAutospacing="0" w:after="200" w:afterAutospacing="0"/>
              <w:jc w:val="center"/>
            </w:pPr>
            <w:r>
              <w:rPr>
                <w:rFonts w:ascii="Arial" w:hAnsi="Arial" w:cs="Arial"/>
                <w:color w:val="000000"/>
              </w:rPr>
              <w:t>B46</w:t>
            </w:r>
          </w:p>
        </w:tc>
      </w:tr>
    </w:tbl>
    <w:p w14:paraId="45BB2406" w14:textId="77777777" w:rsidR="00CE089B" w:rsidRDefault="00CE089B" w:rsidP="00CE089B">
      <w:pPr>
        <w:pStyle w:val="NormalWeb"/>
        <w:spacing w:before="0" w:beforeAutospacing="0" w:after="200" w:afterAutospacing="0"/>
        <w:rPr>
          <w:color w:val="000000"/>
        </w:rPr>
      </w:pPr>
      <w:r>
        <w:rPr>
          <w:rFonts w:ascii="Arial" w:hAnsi="Arial" w:cs="Arial"/>
          <w:color w:val="000000"/>
        </w:rPr>
        <w:t> </w:t>
      </w:r>
    </w:p>
    <w:p w14:paraId="3761CA34" w14:textId="77777777" w:rsidR="00CE089B" w:rsidRDefault="00CE089B" w:rsidP="00CE089B">
      <w:pPr>
        <w:spacing w:after="240"/>
        <w:rPr>
          <w:color w:val="000000"/>
        </w:rPr>
      </w:pPr>
      <w:r>
        <w:rPr>
          <w:color w:val="000000"/>
        </w:rPr>
        <w:br/>
      </w:r>
    </w:p>
    <w:p w14:paraId="3D97066E" w14:textId="77777777" w:rsidR="00CE089B" w:rsidRDefault="00CE089B" w:rsidP="00CE089B">
      <w:pPr>
        <w:pStyle w:val="NormalWeb"/>
        <w:spacing w:before="0" w:beforeAutospacing="0" w:after="200" w:afterAutospacing="0"/>
        <w:rPr>
          <w:color w:val="000000"/>
        </w:rPr>
      </w:pPr>
      <w:r>
        <w:rPr>
          <w:rFonts w:ascii="Arial" w:hAnsi="Arial" w:cs="Arial"/>
          <w:color w:val="000000"/>
        </w:rPr>
        <w:t> </w:t>
      </w:r>
    </w:p>
    <w:p w14:paraId="65DE861F" w14:textId="77777777" w:rsidR="00CE089B" w:rsidRDefault="00CE089B" w:rsidP="00CE089B">
      <w:pPr>
        <w:pStyle w:val="Heading1"/>
        <w:spacing w:line="0" w:lineRule="auto"/>
        <w:rPr>
          <w:color w:val="000000"/>
        </w:rPr>
      </w:pPr>
      <w:proofErr w:type="spellStart"/>
      <w:r>
        <w:rPr>
          <w:rFonts w:ascii="Arial" w:hAnsi="Arial" w:cs="Arial"/>
          <w:color w:val="000000"/>
          <w:sz w:val="24"/>
          <w:szCs w:val="24"/>
        </w:rPr>
        <w:t>Bảng</w:t>
      </w:r>
      <w:proofErr w:type="spellEnd"/>
      <w:r>
        <w:rPr>
          <w:rFonts w:ascii="Arial" w:hAnsi="Arial" w:cs="Arial"/>
          <w:color w:val="000000"/>
          <w:sz w:val="24"/>
          <w:szCs w:val="24"/>
        </w:rPr>
        <w:t xml:space="preserve"> 2: Danh </w:t>
      </w:r>
      <w:proofErr w:type="spellStart"/>
      <w:r>
        <w:rPr>
          <w:rFonts w:ascii="Arial" w:hAnsi="Arial" w:cs="Arial"/>
          <w:color w:val="000000"/>
          <w:sz w:val="24"/>
          <w:szCs w:val="24"/>
        </w:rPr>
        <w:t>mục</w:t>
      </w:r>
      <w:proofErr w:type="spellEnd"/>
      <w:r>
        <w:rPr>
          <w:rFonts w:ascii="Arial" w:hAnsi="Arial" w:cs="Arial"/>
          <w:color w:val="000000"/>
          <w:sz w:val="24"/>
          <w:szCs w:val="24"/>
        </w:rPr>
        <w:t xml:space="preserve"> </w:t>
      </w:r>
      <w:proofErr w:type="spellStart"/>
      <w:r>
        <w:rPr>
          <w:rFonts w:ascii="Arial" w:hAnsi="Arial" w:cs="Arial"/>
          <w:color w:val="000000"/>
          <w:sz w:val="24"/>
          <w:szCs w:val="24"/>
        </w:rPr>
        <w:t>bệnh</w:t>
      </w:r>
      <w:proofErr w:type="spellEnd"/>
      <w:r>
        <w:rPr>
          <w:rFonts w:ascii="Arial" w:hAnsi="Arial" w:cs="Arial"/>
          <w:color w:val="000000"/>
          <w:sz w:val="24"/>
          <w:szCs w:val="24"/>
        </w:rPr>
        <w:t xml:space="preserve"> </w:t>
      </w:r>
      <w:proofErr w:type="spellStart"/>
      <w:r>
        <w:rPr>
          <w:rFonts w:ascii="Arial" w:hAnsi="Arial" w:cs="Arial"/>
          <w:color w:val="000000"/>
          <w:sz w:val="24"/>
          <w:szCs w:val="24"/>
        </w:rPr>
        <w:t>danh</w:t>
      </w:r>
      <w:proofErr w:type="spellEnd"/>
      <w:r>
        <w:rPr>
          <w:rFonts w:ascii="Arial" w:hAnsi="Arial" w:cs="Arial"/>
          <w:color w:val="000000"/>
          <w:sz w:val="24"/>
          <w:szCs w:val="24"/>
        </w:rPr>
        <w:t xml:space="preserve"> </w:t>
      </w:r>
      <w:proofErr w:type="spellStart"/>
      <w:r>
        <w:rPr>
          <w:rFonts w:ascii="Arial" w:hAnsi="Arial" w:cs="Arial"/>
          <w:color w:val="000000"/>
          <w:sz w:val="24"/>
          <w:szCs w:val="24"/>
        </w:rPr>
        <w:t>giữ</w:t>
      </w:r>
      <w:proofErr w:type="spellEnd"/>
      <w:r>
        <w:rPr>
          <w:rFonts w:ascii="Arial" w:hAnsi="Arial" w:cs="Arial"/>
          <w:color w:val="000000"/>
          <w:sz w:val="24"/>
          <w:szCs w:val="24"/>
        </w:rPr>
        <w:t xml:space="preserve"> </w:t>
      </w:r>
      <w:proofErr w:type="spellStart"/>
      <w:r>
        <w:rPr>
          <w:rFonts w:ascii="Arial" w:hAnsi="Arial" w:cs="Arial"/>
          <w:color w:val="000000"/>
          <w:sz w:val="24"/>
          <w:szCs w:val="24"/>
        </w:rPr>
        <w:t>nguyên</w:t>
      </w:r>
      <w:proofErr w:type="spellEnd"/>
      <w:r>
        <w:rPr>
          <w:rFonts w:ascii="Arial" w:hAnsi="Arial" w:cs="Arial"/>
          <w:color w:val="000000"/>
          <w:sz w:val="24"/>
          <w:szCs w:val="24"/>
        </w:rPr>
        <w:t xml:space="preserve"> </w:t>
      </w:r>
      <w:proofErr w:type="spellStart"/>
      <w:r>
        <w:rPr>
          <w:rFonts w:ascii="Arial" w:hAnsi="Arial" w:cs="Arial"/>
          <w:color w:val="000000"/>
          <w:sz w:val="24"/>
          <w:szCs w:val="24"/>
        </w:rPr>
        <w:t>thuật</w:t>
      </w:r>
      <w:proofErr w:type="spellEnd"/>
      <w:r>
        <w:rPr>
          <w:rFonts w:ascii="Arial" w:hAnsi="Arial" w:cs="Arial"/>
          <w:color w:val="000000"/>
          <w:sz w:val="24"/>
          <w:szCs w:val="24"/>
        </w:rPr>
        <w:t xml:space="preserve"> </w:t>
      </w:r>
      <w:proofErr w:type="spellStart"/>
      <w:r>
        <w:rPr>
          <w:rFonts w:ascii="Arial" w:hAnsi="Arial" w:cs="Arial"/>
          <w:color w:val="000000"/>
          <w:sz w:val="24"/>
          <w:szCs w:val="24"/>
        </w:rPr>
        <w:t>ngữ</w:t>
      </w:r>
      <w:proofErr w:type="spellEnd"/>
      <w:r>
        <w:rPr>
          <w:rFonts w:ascii="Arial" w:hAnsi="Arial" w:cs="Arial"/>
          <w:color w:val="000000"/>
          <w:sz w:val="24"/>
          <w:szCs w:val="24"/>
        </w:rPr>
        <w:t xml:space="preserve"> </w:t>
      </w:r>
      <w:proofErr w:type="spellStart"/>
      <w:r>
        <w:rPr>
          <w:rFonts w:ascii="Arial" w:hAnsi="Arial" w:cs="Arial"/>
          <w:color w:val="000000"/>
          <w:sz w:val="24"/>
          <w:szCs w:val="24"/>
        </w:rPr>
        <w:t>quốc</w:t>
      </w:r>
      <w:proofErr w:type="spellEnd"/>
      <w:r>
        <w:rPr>
          <w:rFonts w:ascii="Arial" w:hAnsi="Arial" w:cs="Arial"/>
          <w:color w:val="000000"/>
          <w:sz w:val="24"/>
          <w:szCs w:val="24"/>
        </w:rPr>
        <w:t xml:space="preserve"> </w:t>
      </w:r>
      <w:proofErr w:type="spellStart"/>
      <w:r>
        <w:rPr>
          <w:rFonts w:ascii="Arial" w:hAnsi="Arial" w:cs="Arial"/>
          <w:color w:val="000000"/>
          <w:sz w:val="24"/>
          <w:szCs w:val="24"/>
        </w:rPr>
        <w:t>tế</w:t>
      </w:r>
      <w:proofErr w:type="spellEnd"/>
      <w:r>
        <w:rPr>
          <w:rFonts w:ascii="Arial" w:hAnsi="Arial" w:cs="Arial"/>
          <w:color w:val="000000"/>
          <w:sz w:val="24"/>
          <w:szCs w:val="24"/>
        </w:rPr>
        <w:t xml:space="preserve">, </w:t>
      </w:r>
      <w:proofErr w:type="spellStart"/>
      <w:r>
        <w:rPr>
          <w:rFonts w:ascii="Arial" w:hAnsi="Arial" w:cs="Arial"/>
          <w:color w:val="000000"/>
          <w:sz w:val="24"/>
          <w:szCs w:val="24"/>
        </w:rPr>
        <w:t>tên</w:t>
      </w:r>
      <w:proofErr w:type="spellEnd"/>
      <w:r>
        <w:rPr>
          <w:rFonts w:ascii="Arial" w:hAnsi="Arial" w:cs="Arial"/>
          <w:color w:val="000000"/>
          <w:sz w:val="24"/>
          <w:szCs w:val="24"/>
        </w:rPr>
        <w:t xml:space="preserve"> </w:t>
      </w:r>
      <w:proofErr w:type="spellStart"/>
      <w:r>
        <w:rPr>
          <w:rFonts w:ascii="Arial" w:hAnsi="Arial" w:cs="Arial"/>
          <w:color w:val="000000"/>
          <w:sz w:val="24"/>
          <w:szCs w:val="24"/>
        </w:rPr>
        <w:t>tác</w:t>
      </w:r>
      <w:proofErr w:type="spellEnd"/>
      <w:r>
        <w:rPr>
          <w:rFonts w:ascii="Arial" w:hAnsi="Arial" w:cs="Arial"/>
          <w:color w:val="000000"/>
          <w:sz w:val="24"/>
          <w:szCs w:val="24"/>
        </w:rPr>
        <w:t xml:space="preserve"> </w:t>
      </w:r>
      <w:proofErr w:type="spellStart"/>
      <w:r>
        <w:rPr>
          <w:rFonts w:ascii="Arial" w:hAnsi="Arial" w:cs="Arial"/>
          <w:color w:val="000000"/>
          <w:sz w:val="24"/>
          <w:szCs w:val="24"/>
        </w:rPr>
        <w:t>giả</w:t>
      </w:r>
      <w:proofErr w:type="spellEnd"/>
      <w:r>
        <w:rPr>
          <w:rFonts w:ascii="Arial" w:hAnsi="Arial" w:cs="Arial"/>
          <w:color w:val="000000"/>
          <w:sz w:val="24"/>
          <w:szCs w:val="24"/>
        </w:rPr>
        <w:t xml:space="preserve"> </w:t>
      </w:r>
      <w:proofErr w:type="spellStart"/>
      <w:r>
        <w:rPr>
          <w:rFonts w:ascii="Arial" w:hAnsi="Arial" w:cs="Arial"/>
          <w:color w:val="000000"/>
          <w:sz w:val="24"/>
          <w:szCs w:val="24"/>
        </w:rPr>
        <w:t>hoặc</w:t>
      </w:r>
      <w:proofErr w:type="spellEnd"/>
      <w:r>
        <w:rPr>
          <w:rFonts w:ascii="Arial" w:hAnsi="Arial" w:cs="Arial"/>
          <w:color w:val="000000"/>
          <w:sz w:val="24"/>
          <w:szCs w:val="24"/>
        </w:rPr>
        <w:t xml:space="preserve"> </w:t>
      </w:r>
      <w:proofErr w:type="spellStart"/>
      <w:r>
        <w:rPr>
          <w:rFonts w:ascii="Arial" w:hAnsi="Arial" w:cs="Arial"/>
          <w:color w:val="000000"/>
          <w:sz w:val="24"/>
          <w:szCs w:val="24"/>
        </w:rPr>
        <w:t>hội</w:t>
      </w:r>
      <w:proofErr w:type="spellEnd"/>
      <w:r>
        <w:rPr>
          <w:rFonts w:ascii="Arial" w:hAnsi="Arial" w:cs="Arial"/>
          <w:color w:val="000000"/>
          <w:sz w:val="24"/>
          <w:szCs w:val="24"/>
        </w:rPr>
        <w:t xml:space="preserve"> </w:t>
      </w:r>
      <w:proofErr w:type="spellStart"/>
      <w:r>
        <w:rPr>
          <w:rFonts w:ascii="Arial" w:hAnsi="Arial" w:cs="Arial"/>
          <w:color w:val="000000"/>
          <w:sz w:val="24"/>
          <w:szCs w:val="24"/>
        </w:rPr>
        <w:t>chứng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694"/>
        <w:gridCol w:w="2620"/>
        <w:gridCol w:w="2074"/>
        <w:gridCol w:w="1493"/>
        <w:gridCol w:w="2463"/>
      </w:tblGrid>
      <w:tr w:rsidR="00CE089B" w14:paraId="26A8BC0E" w14:textId="77777777">
        <w:trPr>
          <w:trHeight w:val="990"/>
        </w:trPr>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24CC3D23" w14:textId="77777777" w:rsidR="00CE089B" w:rsidRDefault="00CE089B">
            <w:pPr>
              <w:pStyle w:val="NormalWeb"/>
              <w:spacing w:before="0" w:beforeAutospacing="0" w:after="200" w:afterAutospacing="0"/>
              <w:jc w:val="center"/>
            </w:pPr>
            <w:r>
              <w:rPr>
                <w:rFonts w:ascii="Arial" w:hAnsi="Arial" w:cs="Arial"/>
                <w:b/>
                <w:bCs/>
                <w:color w:val="000000"/>
              </w:rPr>
              <w:t>STT</w:t>
            </w:r>
          </w:p>
        </w:tc>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4A523471" w14:textId="77777777" w:rsidR="00CE089B" w:rsidRDefault="00CE089B">
            <w:pPr>
              <w:pStyle w:val="NormalWeb"/>
              <w:spacing w:before="0" w:beforeAutospacing="0" w:after="200" w:afterAutospacing="0"/>
              <w:jc w:val="center"/>
            </w:pPr>
            <w:r>
              <w:rPr>
                <w:rFonts w:ascii="Arial" w:hAnsi="Arial" w:cs="Arial"/>
                <w:b/>
                <w:bCs/>
                <w:color w:val="000000"/>
              </w:rPr>
              <w:t>Tên bệnh tiếng Anh</w:t>
            </w:r>
          </w:p>
        </w:tc>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4EB2ACE4" w14:textId="77777777" w:rsidR="00CE089B" w:rsidRDefault="00CE089B">
            <w:pPr>
              <w:pStyle w:val="NormalWeb"/>
              <w:spacing w:before="0" w:beforeAutospacing="0" w:after="200" w:afterAutospacing="0"/>
              <w:jc w:val="center"/>
            </w:pPr>
            <w:r>
              <w:rPr>
                <w:rFonts w:ascii="Arial" w:hAnsi="Arial" w:cs="Arial"/>
                <w:b/>
                <w:bCs/>
                <w:color w:val="000000"/>
              </w:rPr>
              <w:t>Tên gọi trong thực hành da liễu tại VN</w:t>
            </w:r>
          </w:p>
        </w:tc>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379F7880" w14:textId="77777777" w:rsidR="00CE089B" w:rsidRDefault="00CE089B">
            <w:pPr>
              <w:pStyle w:val="NormalWeb"/>
              <w:spacing w:before="0" w:beforeAutospacing="0" w:after="200" w:afterAutospacing="0"/>
              <w:jc w:val="center"/>
            </w:pPr>
            <w:r>
              <w:rPr>
                <w:rFonts w:ascii="Arial" w:hAnsi="Arial" w:cs="Arial"/>
                <w:b/>
                <w:bCs/>
                <w:color w:val="000000"/>
              </w:rPr>
              <w:t>Thuộc nhóm đặc thù</w:t>
            </w:r>
          </w:p>
        </w:tc>
        <w:tc>
          <w:tcPr>
            <w:tcW w:w="0" w:type="auto"/>
            <w:tcBorders>
              <w:top w:val="single" w:sz="8" w:space="0" w:color="BDC3C7"/>
              <w:left w:val="single" w:sz="6" w:space="0" w:color="000000"/>
              <w:bottom w:val="single" w:sz="8" w:space="0" w:color="E5E7E9"/>
              <w:right w:val="single" w:sz="6" w:space="0" w:color="000000"/>
            </w:tcBorders>
            <w:shd w:val="clear" w:color="auto" w:fill="EAECEE"/>
            <w:tcMar>
              <w:top w:w="120" w:type="dxa"/>
              <w:left w:w="120" w:type="dxa"/>
              <w:bottom w:w="120" w:type="dxa"/>
              <w:right w:w="120" w:type="dxa"/>
            </w:tcMar>
            <w:hideMark/>
          </w:tcPr>
          <w:p w14:paraId="7BDE9FE3" w14:textId="77777777" w:rsidR="00CE089B" w:rsidRDefault="00CE089B">
            <w:pPr>
              <w:pStyle w:val="NormalWeb"/>
              <w:spacing w:before="0" w:beforeAutospacing="0" w:after="200" w:afterAutospacing="0"/>
              <w:jc w:val="center"/>
            </w:pPr>
            <w:r>
              <w:rPr>
                <w:rFonts w:ascii="Arial" w:hAnsi="Arial" w:cs="Arial"/>
                <w:b/>
                <w:bCs/>
                <w:color w:val="000000"/>
              </w:rPr>
              <w:t>Lý do giữ nguyên ngữ cảnh y khoa</w:t>
            </w:r>
          </w:p>
        </w:tc>
      </w:tr>
      <w:tr w:rsidR="00CE089B" w14:paraId="0ED02002"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4330D7" w14:textId="77777777" w:rsidR="00CE089B" w:rsidRDefault="00CE089B">
            <w:pPr>
              <w:pStyle w:val="NormalWeb"/>
              <w:spacing w:before="0" w:beforeAutospacing="0" w:after="200" w:afterAutospacing="0"/>
              <w:jc w:val="center"/>
            </w:pPr>
            <w:r>
              <w:rPr>
                <w:rFonts w:ascii="Arial" w:hAnsi="Arial" w:cs="Arial"/>
                <w:color w:val="000000"/>
              </w:rPr>
              <w:lastRenderedPageBreak/>
              <w:t>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B57415" w14:textId="77777777" w:rsidR="00CE089B" w:rsidRDefault="00CE089B">
            <w:pPr>
              <w:pStyle w:val="NormalWeb"/>
              <w:spacing w:before="0" w:beforeAutospacing="0" w:after="200" w:afterAutospacing="0"/>
              <w:jc w:val="center"/>
            </w:pPr>
            <w:r>
              <w:rPr>
                <w:rFonts w:ascii="Arial" w:hAnsi="Arial" w:cs="Arial"/>
                <w:color w:val="000000"/>
              </w:rPr>
              <w:t>Acanthoma fissuratum</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332A84" w14:textId="77777777" w:rsidR="00CE089B" w:rsidRDefault="00CE089B">
            <w:pPr>
              <w:pStyle w:val="NormalWeb"/>
              <w:spacing w:before="0" w:beforeAutospacing="0" w:after="200" w:afterAutospacing="0"/>
              <w:jc w:val="center"/>
            </w:pPr>
            <w:r>
              <w:rPr>
                <w:rFonts w:ascii="Arial" w:hAnsi="Arial" w:cs="Arial"/>
                <w:color w:val="000000"/>
              </w:rPr>
              <w:t>U gai dạng rãnh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7F2B81B" w14:textId="77777777" w:rsidR="00CE089B" w:rsidRDefault="00CE089B">
            <w:pPr>
              <w:pStyle w:val="NormalWeb"/>
              <w:spacing w:before="0" w:beforeAutospacing="0" w:after="200" w:afterAutospacing="0"/>
              <w:jc w:val="center"/>
            </w:pPr>
            <w:r>
              <w:rPr>
                <w:rFonts w:ascii="Arial" w:hAnsi="Arial" w:cs="Arial"/>
                <w:color w:val="000000"/>
              </w:rPr>
              <w:t>Thuật ngữ Latinh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8DDFD0" w14:textId="77777777" w:rsidR="00CE089B" w:rsidRDefault="00CE089B">
            <w:pPr>
              <w:pStyle w:val="NormalWeb"/>
              <w:spacing w:before="0" w:beforeAutospacing="0" w:after="200" w:afterAutospacing="0"/>
              <w:jc w:val="center"/>
            </w:pPr>
            <w:r>
              <w:rPr>
                <w:rFonts w:ascii="Arial" w:hAnsi="Arial" w:cs="Arial"/>
                <w:color w:val="000000"/>
              </w:rPr>
              <w:t>Tổn thương nứt loét cơ học do gọng kính; không có từ tương đương.</w:t>
            </w:r>
          </w:p>
        </w:tc>
      </w:tr>
      <w:tr w:rsidR="00CE089B" w14:paraId="0902FB09"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68A05A" w14:textId="77777777" w:rsidR="00CE089B" w:rsidRDefault="00CE089B">
            <w:pPr>
              <w:pStyle w:val="NormalWeb"/>
              <w:spacing w:before="0" w:beforeAutospacing="0" w:after="200" w:afterAutospacing="0"/>
              <w:jc w:val="center"/>
            </w:pPr>
            <w:r>
              <w:rPr>
                <w:rFonts w:ascii="Arial" w:hAnsi="Arial" w:cs="Arial"/>
                <w:color w:val="000000"/>
              </w:rPr>
              <w:t>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DC7C4F" w14:textId="77777777" w:rsidR="00CE089B" w:rsidRDefault="00CE089B">
            <w:pPr>
              <w:pStyle w:val="NormalWeb"/>
              <w:spacing w:before="0" w:beforeAutospacing="0" w:after="200" w:afterAutospacing="0"/>
              <w:jc w:val="center"/>
            </w:pPr>
            <w:r>
              <w:rPr>
                <w:rFonts w:ascii="Arial" w:hAnsi="Arial" w:cs="Arial"/>
                <w:color w:val="000000"/>
              </w:rPr>
              <w:t>Acral lentiginous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998D7B" w14:textId="77777777" w:rsidR="00CE089B" w:rsidRDefault="00CE089B">
            <w:pPr>
              <w:pStyle w:val="NormalWeb"/>
              <w:spacing w:before="0" w:beforeAutospacing="0" w:after="200" w:afterAutospacing="0"/>
              <w:jc w:val="center"/>
            </w:pPr>
            <w:r>
              <w:rPr>
                <w:rFonts w:ascii="Arial" w:hAnsi="Arial" w:cs="Arial"/>
                <w:color w:val="000000"/>
              </w:rPr>
              <w:t>U hắc tố ác tính vùngđầu chi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D59D05" w14:textId="77777777" w:rsidR="00CE089B" w:rsidRDefault="00CE089B">
            <w:pPr>
              <w:pStyle w:val="NormalWeb"/>
              <w:spacing w:before="0" w:beforeAutospacing="0" w:after="200" w:afterAutospacing="0"/>
              <w:jc w:val="center"/>
            </w:pPr>
            <w:r>
              <w:rPr>
                <w:rFonts w:ascii="Arial" w:hAnsi="Arial" w:cs="Arial"/>
                <w:color w:val="000000"/>
              </w:rPr>
              <w:t>Nhóm u ác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F5B3E3" w14:textId="77777777" w:rsidR="00CE089B" w:rsidRDefault="00CE089B">
            <w:pPr>
              <w:pStyle w:val="NormalWeb"/>
              <w:spacing w:before="0" w:beforeAutospacing="0" w:after="200" w:afterAutospacing="0"/>
              <w:jc w:val="center"/>
            </w:pPr>
            <w:r>
              <w:rPr>
                <w:rFonts w:ascii="Arial" w:hAnsi="Arial" w:cs="Arial"/>
                <w:color w:val="000000"/>
              </w:rPr>
              <w:t>Lâm sàng da liễu luôn dùng thể Melanoma đầu chi hoặc thể cực.</w:t>
            </w:r>
          </w:p>
        </w:tc>
      </w:tr>
      <w:tr w:rsidR="00CE089B" w14:paraId="1E7279A8"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2654D81" w14:textId="77777777" w:rsidR="00CE089B" w:rsidRDefault="00CE089B">
            <w:pPr>
              <w:pStyle w:val="NormalWeb"/>
              <w:spacing w:before="0" w:beforeAutospacing="0" w:after="200" w:afterAutospacing="0"/>
              <w:jc w:val="center"/>
            </w:pPr>
            <w:r>
              <w:rPr>
                <w:rFonts w:ascii="Arial" w:hAnsi="Arial" w:cs="Arial"/>
                <w:color w:val="000000"/>
              </w:rPr>
              <w:t>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35B2169" w14:textId="77777777" w:rsidR="00CE089B" w:rsidRDefault="00CE089B">
            <w:pPr>
              <w:pStyle w:val="NormalWeb"/>
              <w:spacing w:before="0" w:beforeAutospacing="0" w:after="200" w:afterAutospacing="0"/>
              <w:jc w:val="center"/>
            </w:pPr>
            <w:r>
              <w:rPr>
                <w:rFonts w:ascii="Arial" w:hAnsi="Arial" w:cs="Arial"/>
                <w:color w:val="000000"/>
              </w:rPr>
              <w:t>Acrodermatitis continua of Hallopeau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1D80ED" w14:textId="77777777" w:rsidR="00CE089B" w:rsidRDefault="00CE089B">
            <w:pPr>
              <w:pStyle w:val="NormalWeb"/>
              <w:spacing w:before="0" w:beforeAutospacing="0" w:after="200" w:afterAutospacing="0"/>
              <w:jc w:val="center"/>
            </w:pPr>
            <w:r>
              <w:rPr>
                <w:rFonts w:ascii="Arial" w:hAnsi="Arial" w:cs="Arial"/>
                <w:color w:val="000000"/>
              </w:rPr>
              <w:t>Viêm da mụn mủ đầu chi liên tục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8E7DE63"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4B5116" w14:textId="77777777" w:rsidR="00CE089B" w:rsidRDefault="00CE089B">
            <w:pPr>
              <w:pStyle w:val="NormalWeb"/>
              <w:spacing w:before="0" w:beforeAutospacing="0" w:after="200" w:afterAutospacing="0"/>
              <w:jc w:val="center"/>
            </w:pPr>
            <w:r>
              <w:rPr>
                <w:rFonts w:ascii="Arial" w:hAnsi="Arial" w:cs="Arial"/>
                <w:color w:val="000000"/>
              </w:rPr>
              <w:t>Đặt theo bác sĩ da liễu François Henri Hallopeau.</w:t>
            </w:r>
          </w:p>
        </w:tc>
      </w:tr>
      <w:tr w:rsidR="00CE089B" w14:paraId="289F816F" w14:textId="77777777">
        <w:trPr>
          <w:trHeight w:val="91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8B1F282" w14:textId="77777777" w:rsidR="00CE089B" w:rsidRDefault="00CE089B">
            <w:pPr>
              <w:pStyle w:val="NormalWeb"/>
              <w:spacing w:before="0" w:beforeAutospacing="0" w:after="200" w:afterAutospacing="0"/>
              <w:jc w:val="center"/>
            </w:pPr>
            <w:r>
              <w:rPr>
                <w:rFonts w:ascii="Arial" w:hAnsi="Arial" w:cs="Arial"/>
                <w:color w:val="000000"/>
              </w:rPr>
              <w:t>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B132DA" w14:textId="77777777" w:rsidR="00CE089B" w:rsidRDefault="00CE089B">
            <w:pPr>
              <w:pStyle w:val="NormalWeb"/>
              <w:spacing w:before="0" w:beforeAutospacing="0" w:after="200" w:afterAutospacing="0"/>
              <w:jc w:val="center"/>
            </w:pPr>
            <w:r>
              <w:rPr>
                <w:rFonts w:ascii="Arial" w:hAnsi="Arial" w:cs="Arial"/>
                <w:color w:val="000000"/>
              </w:rPr>
              <w:t>Acrokeratosis verruciformis of Hopf</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F8B5EE" w14:textId="77777777" w:rsidR="00CE089B" w:rsidRDefault="00CE089B">
            <w:pPr>
              <w:pStyle w:val="NormalWeb"/>
              <w:spacing w:before="0" w:beforeAutospacing="0" w:after="200" w:afterAutospacing="0"/>
              <w:jc w:val="center"/>
            </w:pPr>
            <w:r>
              <w:rPr>
                <w:rFonts w:ascii="Arial" w:hAnsi="Arial" w:cs="Arial"/>
                <w:color w:val="000000"/>
              </w:rPr>
              <w:t>Bệnh dày sừng dạng mụn cóc Hopf</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68320B"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154ADE3" w14:textId="77777777" w:rsidR="00CE089B" w:rsidRDefault="00CE089B">
            <w:pPr>
              <w:pStyle w:val="NormalWeb"/>
              <w:spacing w:before="0" w:beforeAutospacing="0" w:after="200" w:afterAutospacing="0"/>
              <w:jc w:val="center"/>
            </w:pPr>
            <w:r>
              <w:rPr>
                <w:rFonts w:ascii="Arial" w:hAnsi="Arial" w:cs="Arial"/>
                <w:color w:val="000000"/>
              </w:rPr>
              <w:t>Đặt theo bác sĩ Gustav Hopf.</w:t>
            </w:r>
          </w:p>
        </w:tc>
      </w:tr>
      <w:tr w:rsidR="00CE089B" w14:paraId="4D2DF7F8"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3539FF" w14:textId="77777777" w:rsidR="00CE089B" w:rsidRDefault="00CE089B">
            <w:pPr>
              <w:pStyle w:val="NormalWeb"/>
              <w:spacing w:before="0" w:beforeAutospacing="0" w:after="200" w:afterAutospacing="0"/>
              <w:jc w:val="center"/>
            </w:pPr>
            <w:r>
              <w:rPr>
                <w:rFonts w:ascii="Arial" w:hAnsi="Arial" w:cs="Arial"/>
                <w:color w:val="000000"/>
              </w:rPr>
              <w:t>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FEB33B" w14:textId="77777777" w:rsidR="00CE089B" w:rsidRDefault="00CE089B">
            <w:pPr>
              <w:pStyle w:val="NormalWeb"/>
              <w:spacing w:before="0" w:beforeAutospacing="0" w:after="200" w:afterAutospacing="0"/>
              <w:jc w:val="center"/>
            </w:pPr>
            <w:r>
              <w:rPr>
                <w:rFonts w:ascii="Arial" w:hAnsi="Arial" w:cs="Arial"/>
                <w:color w:val="000000"/>
              </w:rPr>
              <w:t>Acute febrile neutrophilic dermatosis (Sweet syndrome)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42EBA7B" w14:textId="77777777" w:rsidR="00CE089B" w:rsidRDefault="00CE089B">
            <w:pPr>
              <w:pStyle w:val="NormalWeb"/>
              <w:spacing w:before="0" w:beforeAutospacing="0" w:after="200" w:afterAutospacing="0"/>
              <w:jc w:val="center"/>
            </w:pPr>
            <w:r>
              <w:rPr>
                <w:rFonts w:ascii="Arial" w:hAnsi="Arial" w:cs="Arial"/>
                <w:color w:val="000000"/>
              </w:rPr>
              <w:t>Hội chứng Sweet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B4F352"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E78D8C" w14:textId="77777777" w:rsidR="00CE089B" w:rsidRDefault="00CE089B">
            <w:pPr>
              <w:pStyle w:val="NormalWeb"/>
              <w:spacing w:before="0" w:beforeAutospacing="0" w:after="200" w:afterAutospacing="0"/>
              <w:jc w:val="center"/>
            </w:pPr>
            <w:r>
              <w:rPr>
                <w:rFonts w:ascii="Arial" w:hAnsi="Arial" w:cs="Arial"/>
                <w:color w:val="000000"/>
              </w:rPr>
              <w:t>Lâm sàng luôn chẩn đoán là Hội chứng Sweet.</w:t>
            </w:r>
          </w:p>
        </w:tc>
      </w:tr>
      <w:tr w:rsidR="00CE089B" w14:paraId="783D7222"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78EC333" w14:textId="77777777" w:rsidR="00CE089B" w:rsidRDefault="00CE089B">
            <w:pPr>
              <w:pStyle w:val="NormalWeb"/>
              <w:spacing w:before="0" w:beforeAutospacing="0" w:after="200" w:afterAutospacing="0"/>
              <w:jc w:val="center"/>
            </w:pPr>
            <w:r>
              <w:rPr>
                <w:rFonts w:ascii="Arial" w:hAnsi="Arial" w:cs="Arial"/>
                <w:color w:val="000000"/>
              </w:rPr>
              <w:t>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E38120" w14:textId="77777777" w:rsidR="00CE089B" w:rsidRDefault="00CE089B">
            <w:pPr>
              <w:pStyle w:val="NormalWeb"/>
              <w:spacing w:before="0" w:beforeAutospacing="0" w:after="200" w:afterAutospacing="0"/>
              <w:jc w:val="center"/>
            </w:pPr>
            <w:r>
              <w:rPr>
                <w:rFonts w:ascii="Arial" w:hAnsi="Arial" w:cs="Arial"/>
                <w:color w:val="000000"/>
              </w:rPr>
              <w:t>Adult-onset Still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DD7D5E" w14:textId="77777777" w:rsidR="00CE089B" w:rsidRDefault="00CE089B">
            <w:pPr>
              <w:pStyle w:val="NormalWeb"/>
              <w:spacing w:before="0" w:beforeAutospacing="0" w:after="200" w:afterAutospacing="0"/>
              <w:jc w:val="center"/>
            </w:pPr>
            <w:r>
              <w:rPr>
                <w:rFonts w:ascii="Arial" w:hAnsi="Arial" w:cs="Arial"/>
                <w:color w:val="000000"/>
              </w:rPr>
              <w:t>Bệnh Still ở người lớn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01F69B3"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26B6BE" w14:textId="77777777" w:rsidR="00CE089B" w:rsidRDefault="00CE089B">
            <w:pPr>
              <w:pStyle w:val="NormalWeb"/>
              <w:spacing w:before="0" w:beforeAutospacing="0" w:after="200" w:afterAutospacing="0"/>
              <w:jc w:val="center"/>
            </w:pPr>
            <w:r>
              <w:rPr>
                <w:rFonts w:ascii="Arial" w:hAnsi="Arial" w:cs="Arial"/>
                <w:color w:val="000000"/>
              </w:rPr>
              <w:t>Bệnh Still (George Frederic Still); giữ theo chuẩn ICD-10.</w:t>
            </w:r>
          </w:p>
        </w:tc>
      </w:tr>
      <w:tr w:rsidR="00CE089B" w14:paraId="140E45BC"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508C24" w14:textId="77777777" w:rsidR="00CE089B" w:rsidRDefault="00CE089B">
            <w:pPr>
              <w:pStyle w:val="NormalWeb"/>
              <w:spacing w:before="0" w:beforeAutospacing="0" w:after="200" w:afterAutospacing="0"/>
              <w:jc w:val="center"/>
            </w:pPr>
            <w:r>
              <w:rPr>
                <w:rFonts w:ascii="Arial" w:hAnsi="Arial" w:cs="Arial"/>
                <w:color w:val="000000"/>
              </w:rPr>
              <w:t>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1D42C7" w14:textId="77777777" w:rsidR="00CE089B" w:rsidRDefault="00CE089B">
            <w:pPr>
              <w:pStyle w:val="NormalWeb"/>
              <w:spacing w:before="0" w:beforeAutospacing="0" w:after="200" w:afterAutospacing="0"/>
              <w:jc w:val="center"/>
            </w:pPr>
            <w:r>
              <w:rPr>
                <w:rFonts w:ascii="Arial" w:hAnsi="Arial" w:cs="Arial"/>
                <w:color w:val="000000"/>
              </w:rPr>
              <w:t>Alkaptonuria and ochronosis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97B63D" w14:textId="77777777" w:rsidR="00CE089B" w:rsidRDefault="00CE089B">
            <w:pPr>
              <w:pStyle w:val="NormalWeb"/>
              <w:spacing w:before="0" w:beforeAutospacing="0" w:after="200" w:afterAutospacing="0"/>
              <w:jc w:val="center"/>
            </w:pPr>
            <w:r>
              <w:rPr>
                <w:rFonts w:ascii="Arial" w:hAnsi="Arial" w:cs="Arial"/>
                <w:color w:val="000000"/>
              </w:rPr>
              <w:t>Bệnh Alkapton niệu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373C39" w14:textId="77777777" w:rsidR="00CE089B" w:rsidRDefault="00CE089B">
            <w:pPr>
              <w:pStyle w:val="NormalWeb"/>
              <w:spacing w:before="0" w:beforeAutospacing="0" w:after="200" w:afterAutospacing="0"/>
              <w:jc w:val="center"/>
            </w:pPr>
            <w:r>
              <w:rPr>
                <w:rFonts w:ascii="Arial" w:hAnsi="Arial" w:cs="Arial"/>
                <w:color w:val="000000"/>
              </w:rPr>
              <w:t>Rối loạn sinh hóa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0E0622" w14:textId="77777777" w:rsidR="00CE089B" w:rsidRDefault="00CE089B">
            <w:pPr>
              <w:pStyle w:val="NormalWeb"/>
              <w:spacing w:before="0" w:beforeAutospacing="0" w:after="200" w:afterAutospacing="0"/>
              <w:jc w:val="center"/>
            </w:pPr>
            <w:r>
              <w:rPr>
                <w:rFonts w:ascii="Arial" w:hAnsi="Arial" w:cs="Arial"/>
                <w:color w:val="000000"/>
              </w:rPr>
              <w:t>Ochronosis (lắng đọng sắc tố) là danh pháp sinh hóa chuẩn.</w:t>
            </w:r>
          </w:p>
        </w:tc>
      </w:tr>
      <w:tr w:rsidR="00CE089B" w14:paraId="7EDE06D8"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95E8AF" w14:textId="77777777" w:rsidR="00CE089B" w:rsidRDefault="00CE089B">
            <w:pPr>
              <w:pStyle w:val="NormalWeb"/>
              <w:spacing w:before="0" w:beforeAutospacing="0" w:after="200" w:afterAutospacing="0"/>
              <w:jc w:val="center"/>
            </w:pPr>
            <w:r>
              <w:rPr>
                <w:rFonts w:ascii="Arial" w:hAnsi="Arial" w:cs="Arial"/>
                <w:color w:val="000000"/>
              </w:rPr>
              <w:t>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0C3B91" w14:textId="77777777" w:rsidR="00CE089B" w:rsidRDefault="00CE089B">
            <w:pPr>
              <w:pStyle w:val="NormalWeb"/>
              <w:spacing w:before="0" w:beforeAutospacing="0" w:after="200" w:afterAutospacing="0"/>
              <w:jc w:val="center"/>
            </w:pPr>
            <w:r>
              <w:rPr>
                <w:rFonts w:ascii="Arial" w:hAnsi="Arial" w:cs="Arial"/>
                <w:color w:val="000000"/>
              </w:rPr>
              <w:t>Amelanotic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561A26" w14:textId="77777777" w:rsidR="00CE089B" w:rsidRDefault="00CE089B">
            <w:pPr>
              <w:pStyle w:val="NormalWeb"/>
              <w:spacing w:before="0" w:beforeAutospacing="0" w:after="200" w:afterAutospacing="0"/>
              <w:jc w:val="center"/>
            </w:pPr>
            <w:r>
              <w:rPr>
                <w:rFonts w:ascii="Arial" w:hAnsi="Arial" w:cs="Arial"/>
                <w:color w:val="000000"/>
              </w:rPr>
              <w:t>U hắc tố ác tínhkhông sắc tố</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35E092" w14:textId="77777777" w:rsidR="00CE089B" w:rsidRDefault="00CE089B">
            <w:pPr>
              <w:pStyle w:val="NormalWeb"/>
              <w:spacing w:before="0" w:beforeAutospacing="0" w:after="200" w:afterAutospacing="0"/>
              <w:jc w:val="center"/>
            </w:pPr>
            <w:r>
              <w:rPr>
                <w:rFonts w:ascii="Arial" w:hAnsi="Arial" w:cs="Arial"/>
                <w:color w:val="000000"/>
              </w:rPr>
              <w:t>Nhóm u ác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F526CA" w14:textId="77777777" w:rsidR="00CE089B" w:rsidRDefault="00CE089B">
            <w:pPr>
              <w:pStyle w:val="NormalWeb"/>
              <w:spacing w:before="0" w:beforeAutospacing="0" w:after="200" w:afterAutospacing="0"/>
              <w:jc w:val="center"/>
            </w:pPr>
            <w:r>
              <w:rPr>
                <w:rFonts w:ascii="Arial" w:hAnsi="Arial" w:cs="Arial"/>
                <w:color w:val="000000"/>
              </w:rPr>
              <w:t>Thể ung thư hắc tố nhưng tế bào mất khả năng sinh melanin.</w:t>
            </w:r>
          </w:p>
        </w:tc>
      </w:tr>
      <w:tr w:rsidR="00CE089B" w14:paraId="789337A2"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B98927" w14:textId="77777777" w:rsidR="00CE089B" w:rsidRDefault="00CE089B">
            <w:pPr>
              <w:pStyle w:val="NormalWeb"/>
              <w:spacing w:before="0" w:beforeAutospacing="0" w:after="200" w:afterAutospacing="0"/>
              <w:jc w:val="center"/>
            </w:pPr>
            <w:r>
              <w:rPr>
                <w:rFonts w:ascii="Arial" w:hAnsi="Arial" w:cs="Arial"/>
                <w:color w:val="000000"/>
              </w:rPr>
              <w:lastRenderedPageBreak/>
              <w:t>11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CF5A3C" w14:textId="77777777" w:rsidR="00CE089B" w:rsidRDefault="00CE089B">
            <w:pPr>
              <w:pStyle w:val="NormalWeb"/>
              <w:spacing w:before="0" w:beforeAutospacing="0" w:after="200" w:afterAutospacing="0"/>
              <w:jc w:val="center"/>
            </w:pPr>
            <w:r>
              <w:rPr>
                <w:rFonts w:ascii="Arial" w:hAnsi="Arial" w:cs="Arial"/>
                <w:color w:val="000000"/>
              </w:rPr>
              <w:t>Antisynthetase syndrome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C58B0F" w14:textId="77777777" w:rsidR="00CE089B" w:rsidRDefault="00CE089B">
            <w:pPr>
              <w:pStyle w:val="NormalWeb"/>
              <w:spacing w:before="0" w:beforeAutospacing="0" w:after="200" w:afterAutospacing="0"/>
              <w:jc w:val="center"/>
            </w:pPr>
            <w:r>
              <w:rPr>
                <w:rFonts w:ascii="Arial" w:hAnsi="Arial" w:cs="Arial"/>
                <w:color w:val="000000"/>
              </w:rPr>
              <w:t>Hội chứng kháng Synthetase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74A16D" w14:textId="77777777" w:rsidR="00CE089B" w:rsidRDefault="00CE089B">
            <w:pPr>
              <w:pStyle w:val="NormalWeb"/>
              <w:spacing w:before="0" w:beforeAutospacing="0" w:after="200" w:afterAutospacing="0"/>
              <w:jc w:val="center"/>
            </w:pPr>
            <w:r>
              <w:rPr>
                <w:rFonts w:ascii="Arial" w:hAnsi="Arial" w:cs="Arial"/>
                <w:color w:val="000000"/>
              </w:rPr>
              <w:t>Hội chứng tự miễn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61D0C7" w14:textId="77777777" w:rsidR="00CE089B" w:rsidRDefault="00CE089B">
            <w:pPr>
              <w:pStyle w:val="NormalWeb"/>
              <w:spacing w:before="0" w:beforeAutospacing="0" w:after="200" w:afterAutospacing="0"/>
              <w:jc w:val="center"/>
            </w:pPr>
            <w:r>
              <w:rPr>
                <w:rFonts w:ascii="Arial" w:hAnsi="Arial" w:cs="Arial"/>
                <w:color w:val="000000"/>
              </w:rPr>
              <w:t>Kháng thể kháng enzyme tRNA synthetase.</w:t>
            </w:r>
          </w:p>
        </w:tc>
      </w:tr>
      <w:tr w:rsidR="00CE089B" w14:paraId="0FDC7E4D"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2CA3DC8" w14:textId="77777777" w:rsidR="00CE089B" w:rsidRDefault="00CE089B">
            <w:pPr>
              <w:pStyle w:val="NormalWeb"/>
              <w:spacing w:before="0" w:beforeAutospacing="0" w:after="200" w:afterAutospacing="0"/>
              <w:jc w:val="center"/>
            </w:pPr>
            <w:r>
              <w:rPr>
                <w:rFonts w:ascii="Arial" w:hAnsi="Arial" w:cs="Arial"/>
                <w:color w:val="000000"/>
              </w:rPr>
              <w:t>12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B10C21" w14:textId="77777777" w:rsidR="00CE089B" w:rsidRDefault="00CE089B">
            <w:pPr>
              <w:pStyle w:val="NormalWeb"/>
              <w:spacing w:before="0" w:beforeAutospacing="0" w:after="200" w:afterAutospacing="0"/>
              <w:jc w:val="center"/>
            </w:pPr>
            <w:r>
              <w:rPr>
                <w:rFonts w:ascii="Arial" w:hAnsi="Arial" w:cs="Arial"/>
                <w:color w:val="000000"/>
              </w:rPr>
              <w:t>Atrophoderma of Pasini and Pierini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2B2C1A" w14:textId="77777777" w:rsidR="00CE089B" w:rsidRDefault="00CE089B">
            <w:pPr>
              <w:pStyle w:val="NormalWeb"/>
              <w:spacing w:before="0" w:beforeAutospacing="0" w:after="200" w:afterAutospacing="0"/>
              <w:jc w:val="center"/>
            </w:pPr>
            <w:r>
              <w:rPr>
                <w:rFonts w:ascii="Arial" w:hAnsi="Arial" w:cs="Arial"/>
                <w:color w:val="000000"/>
              </w:rPr>
              <w:t>Bệnh teo da Pasini - Pierini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479A52"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6F7EA19" w14:textId="77777777" w:rsidR="00CE089B" w:rsidRDefault="00CE089B">
            <w:pPr>
              <w:pStyle w:val="NormalWeb"/>
              <w:spacing w:before="0" w:beforeAutospacing="0" w:after="200" w:afterAutospacing="0"/>
              <w:jc w:val="center"/>
            </w:pPr>
            <w:r>
              <w:rPr>
                <w:rFonts w:ascii="Arial" w:hAnsi="Arial" w:cs="Arial"/>
                <w:color w:val="000000"/>
              </w:rPr>
              <w:t>Mang tên hai bác sĩ da liễu Pasini và Pierini.</w:t>
            </w:r>
          </w:p>
        </w:tc>
      </w:tr>
      <w:tr w:rsidR="00CE089B" w14:paraId="59E32E4A"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E612D0" w14:textId="77777777" w:rsidR="00CE089B" w:rsidRDefault="00CE089B">
            <w:pPr>
              <w:pStyle w:val="NormalWeb"/>
              <w:spacing w:before="0" w:beforeAutospacing="0" w:after="200" w:afterAutospacing="0"/>
              <w:jc w:val="center"/>
            </w:pPr>
            <w:r>
              <w:rPr>
                <w:rFonts w:ascii="Arial" w:hAnsi="Arial" w:cs="Arial"/>
                <w:color w:val="000000"/>
              </w:rPr>
              <w:t>13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6C69F0" w14:textId="77777777" w:rsidR="00CE089B" w:rsidRDefault="00CE089B">
            <w:pPr>
              <w:pStyle w:val="NormalWeb"/>
              <w:spacing w:before="0" w:beforeAutospacing="0" w:after="200" w:afterAutospacing="0"/>
              <w:jc w:val="center"/>
            </w:pPr>
            <w:r>
              <w:rPr>
                <w:rFonts w:ascii="Arial" w:hAnsi="Arial" w:cs="Arial"/>
                <w:color w:val="000000"/>
              </w:rPr>
              <w:t>Atypical fibroxanthoma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28F4C0" w14:textId="77777777" w:rsidR="00CE089B" w:rsidRDefault="00CE089B">
            <w:pPr>
              <w:pStyle w:val="NormalWeb"/>
              <w:spacing w:before="0" w:beforeAutospacing="0" w:after="200" w:afterAutospacing="0"/>
              <w:jc w:val="center"/>
            </w:pPr>
            <w:r>
              <w:rPr>
                <w:rFonts w:ascii="Arial" w:hAnsi="Arial" w:cs="Arial"/>
                <w:color w:val="000000"/>
              </w:rPr>
              <w:t>U xơ vàng không điển hình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425E69" w14:textId="77777777" w:rsidR="00CE089B" w:rsidRDefault="00CE089B">
            <w:pPr>
              <w:pStyle w:val="NormalWeb"/>
              <w:spacing w:before="0" w:beforeAutospacing="0" w:after="200" w:afterAutospacing="0"/>
              <w:jc w:val="center"/>
            </w:pPr>
            <w:r>
              <w:rPr>
                <w:rFonts w:ascii="Arial" w:hAnsi="Arial" w:cs="Arial"/>
                <w:color w:val="000000"/>
              </w:rPr>
              <w:t>Mô bệnh học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E2CDB3B" w14:textId="77777777" w:rsidR="00CE089B" w:rsidRDefault="00CE089B">
            <w:pPr>
              <w:pStyle w:val="NormalWeb"/>
              <w:spacing w:before="0" w:beforeAutospacing="0" w:after="200" w:afterAutospacing="0"/>
              <w:jc w:val="center"/>
            </w:pPr>
            <w:r>
              <w:rPr>
                <w:rFonts w:ascii="Arial" w:hAnsi="Arial" w:cs="Arial"/>
                <w:color w:val="000000"/>
              </w:rPr>
              <w:t>Bác sĩ giải phẫu bệnh tại Việt Nam luôn ghi mã tắt AFX.</w:t>
            </w:r>
          </w:p>
        </w:tc>
      </w:tr>
      <w:tr w:rsidR="00CE089B" w14:paraId="63735A4A"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73AE23" w14:textId="77777777" w:rsidR="00CE089B" w:rsidRDefault="00CE089B">
            <w:pPr>
              <w:pStyle w:val="NormalWeb"/>
              <w:spacing w:before="0" w:beforeAutospacing="0" w:after="200" w:afterAutospacing="0"/>
              <w:jc w:val="center"/>
            </w:pPr>
            <w:r>
              <w:rPr>
                <w:rFonts w:ascii="Arial" w:hAnsi="Arial" w:cs="Arial"/>
                <w:color w:val="000000"/>
              </w:rPr>
              <w:t>14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EC6C14" w14:textId="77777777" w:rsidR="00CE089B" w:rsidRDefault="00CE089B">
            <w:pPr>
              <w:pStyle w:val="NormalWeb"/>
              <w:spacing w:before="0" w:beforeAutospacing="0" w:after="200" w:afterAutospacing="0"/>
              <w:jc w:val="center"/>
            </w:pPr>
            <w:r>
              <w:rPr>
                <w:rFonts w:ascii="Arial" w:hAnsi="Arial" w:cs="Arial"/>
                <w:color w:val="000000"/>
              </w:rPr>
              <w:t>Bazin's hydroa vacciniforme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FAFC61" w14:textId="77777777" w:rsidR="00CE089B" w:rsidRDefault="00CE089B">
            <w:pPr>
              <w:pStyle w:val="NormalWeb"/>
              <w:spacing w:before="0" w:beforeAutospacing="0" w:after="200" w:afterAutospacing="0"/>
              <w:jc w:val="center"/>
            </w:pPr>
            <w:r>
              <w:rPr>
                <w:rFonts w:ascii="Arial" w:hAnsi="Arial" w:cs="Arial"/>
                <w:color w:val="000000"/>
              </w:rPr>
              <w:t>Bệnh mụn nước dạng đậu mùa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6B0E928"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ED8E27" w14:textId="77777777" w:rsidR="00CE089B" w:rsidRDefault="00CE089B">
            <w:pPr>
              <w:pStyle w:val="NormalWeb"/>
              <w:spacing w:before="0" w:beforeAutospacing="0" w:after="200" w:afterAutospacing="0"/>
              <w:jc w:val="center"/>
            </w:pPr>
            <w:r>
              <w:rPr>
                <w:rFonts w:ascii="Arial" w:hAnsi="Arial" w:cs="Arial"/>
                <w:color w:val="000000"/>
              </w:rPr>
              <w:t>Mang tên bác sĩ Pierre-Antoine-Ernest Bazin.</w:t>
            </w:r>
          </w:p>
        </w:tc>
      </w:tr>
      <w:tr w:rsidR="00CE089B" w14:paraId="25CE1909"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5BA6EB" w14:textId="77777777" w:rsidR="00CE089B" w:rsidRDefault="00CE089B">
            <w:pPr>
              <w:pStyle w:val="NormalWeb"/>
              <w:spacing w:before="0" w:beforeAutospacing="0" w:after="200" w:afterAutospacing="0"/>
              <w:jc w:val="center"/>
            </w:pPr>
            <w:r>
              <w:rPr>
                <w:rFonts w:ascii="Arial" w:hAnsi="Arial" w:cs="Arial"/>
                <w:color w:val="000000"/>
              </w:rPr>
              <w:t>15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1F5DA2" w14:textId="77777777" w:rsidR="00CE089B" w:rsidRDefault="00CE089B">
            <w:pPr>
              <w:pStyle w:val="NormalWeb"/>
              <w:spacing w:before="0" w:beforeAutospacing="0" w:after="200" w:afterAutospacing="0"/>
              <w:jc w:val="center"/>
            </w:pPr>
            <w:r>
              <w:rPr>
                <w:rFonts w:ascii="Arial" w:hAnsi="Arial" w:cs="Arial"/>
                <w:color w:val="000000"/>
              </w:rPr>
              <w:t>Benign familial pemphigus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580F01" w14:textId="77777777" w:rsidR="00CE089B" w:rsidRDefault="00CE089B">
            <w:pPr>
              <w:pStyle w:val="NormalWeb"/>
              <w:spacing w:before="0" w:beforeAutospacing="0" w:after="200" w:afterAutospacing="0"/>
              <w:jc w:val="center"/>
            </w:pPr>
            <w:r>
              <w:rPr>
                <w:rFonts w:ascii="Arial" w:hAnsi="Arial" w:cs="Arial"/>
                <w:color w:val="000000"/>
              </w:rPr>
              <w:t>Bệnh Hailey - Hailey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447C92"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36BB366" w14:textId="77777777" w:rsidR="00CE089B" w:rsidRDefault="00CE089B">
            <w:pPr>
              <w:pStyle w:val="NormalWeb"/>
              <w:spacing w:before="0" w:beforeAutospacing="0" w:after="200" w:afterAutospacing="0"/>
              <w:jc w:val="center"/>
            </w:pPr>
            <w:r>
              <w:rPr>
                <w:rFonts w:ascii="Arial" w:hAnsi="Arial" w:cs="Arial"/>
                <w:color w:val="000000"/>
              </w:rPr>
              <w:t>Tên lâm sàng chuẩn toàn quốc là bệnh Hailey-Hailey.</w:t>
            </w:r>
          </w:p>
        </w:tc>
      </w:tr>
      <w:tr w:rsidR="00CE089B" w14:paraId="71BB5851"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A344F6" w14:textId="77777777" w:rsidR="00CE089B" w:rsidRDefault="00CE089B">
            <w:pPr>
              <w:pStyle w:val="NormalWeb"/>
              <w:spacing w:before="0" w:beforeAutospacing="0" w:after="200" w:afterAutospacing="0"/>
              <w:jc w:val="center"/>
            </w:pPr>
            <w:r>
              <w:rPr>
                <w:rFonts w:ascii="Arial" w:hAnsi="Arial" w:cs="Arial"/>
                <w:color w:val="000000"/>
              </w:rPr>
              <w:t>16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997147" w14:textId="77777777" w:rsidR="00CE089B" w:rsidRDefault="00CE089B">
            <w:pPr>
              <w:pStyle w:val="NormalWeb"/>
              <w:spacing w:before="0" w:beforeAutospacing="0" w:after="200" w:afterAutospacing="0"/>
              <w:jc w:val="center"/>
            </w:pPr>
            <w:r>
              <w:rPr>
                <w:rFonts w:ascii="Arial" w:hAnsi="Arial" w:cs="Arial"/>
                <w:color w:val="000000"/>
              </w:rPr>
              <w:t>Birt-Hogg-Dubé syndrome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19B7774" w14:textId="77777777" w:rsidR="00CE089B" w:rsidRDefault="00CE089B">
            <w:pPr>
              <w:pStyle w:val="NormalWeb"/>
              <w:spacing w:before="0" w:beforeAutospacing="0" w:after="200" w:afterAutospacing="0"/>
              <w:jc w:val="center"/>
            </w:pPr>
            <w:r>
              <w:rPr>
                <w:rFonts w:ascii="Arial" w:hAnsi="Arial" w:cs="Arial"/>
                <w:color w:val="000000"/>
              </w:rPr>
              <w:t>Hội chứng Birt - Hogg - Dubé</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425BA2"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0C21C10" w14:textId="77777777" w:rsidR="00CE089B" w:rsidRDefault="00CE089B">
            <w:pPr>
              <w:pStyle w:val="NormalWeb"/>
              <w:spacing w:before="0" w:beforeAutospacing="0" w:after="200" w:afterAutospacing="0"/>
              <w:jc w:val="center"/>
            </w:pPr>
            <w:r>
              <w:rPr>
                <w:rFonts w:ascii="Arial" w:hAnsi="Arial" w:cs="Arial"/>
                <w:color w:val="000000"/>
              </w:rPr>
              <w:t>Đặt theo tên ba nhà khoa học Birt, Hogg và Dubé.</w:t>
            </w:r>
          </w:p>
        </w:tc>
      </w:tr>
      <w:tr w:rsidR="00CE089B" w14:paraId="057193B5"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3818B5" w14:textId="77777777" w:rsidR="00CE089B" w:rsidRDefault="00CE089B">
            <w:pPr>
              <w:pStyle w:val="NormalWeb"/>
              <w:spacing w:before="0" w:beforeAutospacing="0" w:after="200" w:afterAutospacing="0"/>
              <w:jc w:val="center"/>
            </w:pPr>
            <w:r>
              <w:rPr>
                <w:rFonts w:ascii="Arial" w:hAnsi="Arial" w:cs="Arial"/>
                <w:color w:val="000000"/>
              </w:rPr>
              <w:t>17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18A633" w14:textId="77777777" w:rsidR="00CE089B" w:rsidRDefault="00CE089B">
            <w:pPr>
              <w:pStyle w:val="NormalWeb"/>
              <w:spacing w:before="0" w:beforeAutospacing="0" w:after="200" w:afterAutospacing="0"/>
              <w:jc w:val="center"/>
            </w:pPr>
            <w:r>
              <w:rPr>
                <w:rFonts w:ascii="Arial" w:hAnsi="Arial" w:cs="Arial"/>
                <w:color w:val="000000"/>
              </w:rPr>
              <w:t>Bullous pemphigoid</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ACF98D" w14:textId="77777777" w:rsidR="00CE089B" w:rsidRDefault="00CE089B">
            <w:pPr>
              <w:pStyle w:val="NormalWeb"/>
              <w:spacing w:before="0" w:beforeAutospacing="0" w:after="200" w:afterAutospacing="0"/>
              <w:jc w:val="center"/>
            </w:pPr>
            <w:r>
              <w:rPr>
                <w:rFonts w:ascii="Arial" w:hAnsi="Arial" w:cs="Arial"/>
                <w:color w:val="000000"/>
              </w:rPr>
              <w:t>Pemphigoid bọng nước</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EE55D7" w14:textId="77777777" w:rsidR="00CE089B" w:rsidRDefault="00CE089B">
            <w:pPr>
              <w:pStyle w:val="NormalWeb"/>
              <w:spacing w:before="0" w:beforeAutospacing="0" w:after="200" w:afterAutospacing="0"/>
              <w:jc w:val="center"/>
            </w:pPr>
            <w:r>
              <w:rPr>
                <w:rFonts w:ascii="Arial" w:hAnsi="Arial" w:cs="Arial"/>
                <w:color w:val="000000"/>
              </w:rPr>
              <w:t>Tự miễn kinh điển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5FD4BF" w14:textId="77777777" w:rsidR="00CE089B" w:rsidRDefault="00CE089B">
            <w:pPr>
              <w:pStyle w:val="NormalWeb"/>
              <w:spacing w:before="0" w:beforeAutospacing="0" w:after="200" w:afterAutospacing="0"/>
              <w:jc w:val="center"/>
            </w:pPr>
            <w:r>
              <w:rPr>
                <w:rFonts w:ascii="Arial" w:hAnsi="Arial" w:cs="Arial"/>
                <w:color w:val="000000"/>
              </w:rPr>
              <w:t>Bộ Y tế và ICD-10 giữ nguyên thuật ngữ Latinh Pemphigoid.</w:t>
            </w:r>
          </w:p>
        </w:tc>
      </w:tr>
      <w:tr w:rsidR="00CE089B" w14:paraId="7066E172"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3C44F1" w14:textId="77777777" w:rsidR="00CE089B" w:rsidRDefault="00CE089B">
            <w:pPr>
              <w:pStyle w:val="NormalWeb"/>
              <w:spacing w:before="0" w:beforeAutospacing="0" w:after="200" w:afterAutospacing="0"/>
              <w:jc w:val="center"/>
            </w:pPr>
            <w:r>
              <w:rPr>
                <w:rFonts w:ascii="Arial" w:hAnsi="Arial" w:cs="Arial"/>
                <w:color w:val="000000"/>
              </w:rPr>
              <w:t>18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2DC89D" w14:textId="77777777" w:rsidR="00CE089B" w:rsidRDefault="00CE089B">
            <w:pPr>
              <w:pStyle w:val="NormalWeb"/>
              <w:spacing w:before="0" w:beforeAutospacing="0" w:after="200" w:afterAutospacing="0"/>
              <w:jc w:val="center"/>
            </w:pPr>
            <w:r>
              <w:rPr>
                <w:rFonts w:ascii="Arial" w:hAnsi="Arial" w:cs="Arial"/>
                <w:color w:val="000000"/>
              </w:rPr>
              <w:t>Calciphylaxis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775FAA3" w14:textId="77777777" w:rsidR="00CE089B" w:rsidRDefault="00CE089B">
            <w:pPr>
              <w:pStyle w:val="NormalWeb"/>
              <w:spacing w:before="0" w:beforeAutospacing="0" w:after="200" w:afterAutospacing="0"/>
              <w:jc w:val="center"/>
            </w:pPr>
            <w:r>
              <w:rPr>
                <w:rFonts w:ascii="Arial" w:hAnsi="Arial" w:cs="Arial"/>
                <w:color w:val="000000"/>
              </w:rPr>
              <w:t>Hội chứng Calciphylaxis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1D239F" w14:textId="77777777" w:rsidR="00CE089B" w:rsidRDefault="00CE089B">
            <w:pPr>
              <w:pStyle w:val="NormalWeb"/>
              <w:spacing w:before="0" w:beforeAutospacing="0" w:after="200" w:afterAutospacing="0"/>
              <w:jc w:val="center"/>
            </w:pPr>
            <w:r>
              <w:rPr>
                <w:rFonts w:ascii="Arial" w:hAnsi="Arial" w:cs="Arial"/>
                <w:color w:val="000000"/>
              </w:rPr>
              <w:t>Bệnh lý mạch máu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EC4D85" w14:textId="77777777" w:rsidR="00CE089B" w:rsidRDefault="00CE089B">
            <w:pPr>
              <w:pStyle w:val="NormalWeb"/>
              <w:spacing w:before="0" w:beforeAutospacing="0" w:after="200" w:afterAutospacing="0"/>
              <w:jc w:val="center"/>
            </w:pPr>
            <w:r>
              <w:rPr>
                <w:rFonts w:ascii="Arial" w:hAnsi="Arial" w:cs="Arial"/>
                <w:color w:val="000000"/>
              </w:rPr>
              <w:t>Hội chứng hoại tử vôi hóa mạch máu; không dịch sang tiếng Việt.</w:t>
            </w:r>
          </w:p>
        </w:tc>
      </w:tr>
      <w:tr w:rsidR="00CE089B" w14:paraId="1CDC8B4F"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E3D577" w14:textId="77777777" w:rsidR="00CE089B" w:rsidRDefault="00CE089B">
            <w:pPr>
              <w:pStyle w:val="NormalWeb"/>
              <w:spacing w:before="0" w:beforeAutospacing="0" w:after="200" w:afterAutospacing="0"/>
              <w:jc w:val="center"/>
            </w:pPr>
            <w:r>
              <w:rPr>
                <w:rFonts w:ascii="Arial" w:hAnsi="Arial" w:cs="Arial"/>
                <w:color w:val="000000"/>
              </w:rPr>
              <w:t>20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081043C" w14:textId="77777777" w:rsidR="00CE089B" w:rsidRDefault="00CE089B">
            <w:pPr>
              <w:pStyle w:val="NormalWeb"/>
              <w:spacing w:before="0" w:beforeAutospacing="0" w:after="200" w:afterAutospacing="0"/>
              <w:jc w:val="center"/>
            </w:pPr>
            <w:r>
              <w:rPr>
                <w:rFonts w:ascii="Arial" w:hAnsi="Arial" w:cs="Arial"/>
                <w:color w:val="000000"/>
              </w:rPr>
              <w:t>Cutaneous amyloidosis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08C28A4" w14:textId="77777777" w:rsidR="00CE089B" w:rsidRDefault="00CE089B">
            <w:pPr>
              <w:pStyle w:val="NormalWeb"/>
              <w:spacing w:before="0" w:beforeAutospacing="0" w:after="200" w:afterAutospacing="0"/>
              <w:jc w:val="center"/>
            </w:pPr>
            <w:r>
              <w:rPr>
                <w:rFonts w:ascii="Arial" w:hAnsi="Arial" w:cs="Arial"/>
                <w:color w:val="000000"/>
              </w:rPr>
              <w:t>Bệnh thoái hoá tinh bột ở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001A48" w14:textId="77777777" w:rsidR="00CE089B" w:rsidRDefault="00CE089B">
            <w:pPr>
              <w:pStyle w:val="NormalWeb"/>
              <w:spacing w:before="0" w:beforeAutospacing="0" w:after="200" w:afterAutospacing="0"/>
              <w:jc w:val="center"/>
            </w:pPr>
            <w:r>
              <w:rPr>
                <w:rFonts w:ascii="Arial" w:hAnsi="Arial" w:cs="Arial"/>
                <w:color w:val="000000"/>
              </w:rPr>
              <w:t>Lắng đọng Protein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FD2761" w14:textId="77777777" w:rsidR="00CE089B" w:rsidRDefault="00CE089B">
            <w:pPr>
              <w:pStyle w:val="NormalWeb"/>
              <w:spacing w:before="0" w:beforeAutospacing="0" w:after="200" w:afterAutospacing="0"/>
              <w:jc w:val="center"/>
            </w:pPr>
            <w:r>
              <w:rPr>
                <w:rFonts w:ascii="Arial" w:hAnsi="Arial" w:cs="Arial"/>
                <w:color w:val="000000"/>
              </w:rPr>
              <w:t>Giữ nguyên gốc thuật ngữ bệnh học quốc tế Amyloidosis.</w:t>
            </w:r>
          </w:p>
        </w:tc>
      </w:tr>
      <w:tr w:rsidR="00CE089B" w14:paraId="2731627C"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D90BB9" w14:textId="77777777" w:rsidR="00CE089B" w:rsidRDefault="00CE089B">
            <w:pPr>
              <w:pStyle w:val="NormalWeb"/>
              <w:spacing w:before="0" w:beforeAutospacing="0" w:after="200" w:afterAutospacing="0"/>
              <w:jc w:val="center"/>
            </w:pPr>
            <w:r>
              <w:rPr>
                <w:rFonts w:ascii="Arial" w:hAnsi="Arial" w:cs="Arial"/>
                <w:color w:val="000000"/>
              </w:rPr>
              <w:lastRenderedPageBreak/>
              <w:t>21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8A3909F" w14:textId="77777777" w:rsidR="00CE089B" w:rsidRDefault="00CE089B">
            <w:pPr>
              <w:pStyle w:val="NormalWeb"/>
              <w:spacing w:before="0" w:beforeAutospacing="0" w:after="200" w:afterAutospacing="0"/>
              <w:jc w:val="center"/>
            </w:pPr>
            <w:r>
              <w:rPr>
                <w:rFonts w:ascii="Arial" w:hAnsi="Arial" w:cs="Arial"/>
                <w:color w:val="000000"/>
              </w:rPr>
              <w:t>Cutis marmorata telangiectatica congenita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5F00A7D" w14:textId="77777777" w:rsidR="00CE089B" w:rsidRDefault="00CE089B">
            <w:pPr>
              <w:pStyle w:val="NormalWeb"/>
              <w:spacing w:before="0" w:beforeAutospacing="0" w:after="200" w:afterAutospacing="0"/>
              <w:jc w:val="center"/>
            </w:pPr>
            <w:r>
              <w:rPr>
                <w:rFonts w:ascii="Arial" w:hAnsi="Arial" w:cs="Arial"/>
                <w:color w:val="000000"/>
              </w:rPr>
              <w:t>Bệnh da nổi vân giãn mao mạch bẩm sinh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CF3860" w14:textId="77777777" w:rsidR="00CE089B" w:rsidRDefault="00CE089B">
            <w:pPr>
              <w:pStyle w:val="NormalWeb"/>
              <w:spacing w:before="0" w:beforeAutospacing="0" w:after="200" w:afterAutospacing="0"/>
              <w:jc w:val="center"/>
            </w:pPr>
            <w:r>
              <w:rPr>
                <w:rFonts w:ascii="Arial" w:hAnsi="Arial" w:cs="Arial"/>
                <w:color w:val="000000"/>
              </w:rPr>
              <w:t>Thuật ngữ Latinh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CB281FC" w14:textId="77777777" w:rsidR="00CE089B" w:rsidRDefault="00CE089B">
            <w:pPr>
              <w:pStyle w:val="NormalWeb"/>
              <w:spacing w:before="0" w:beforeAutospacing="0" w:after="200" w:afterAutospacing="0"/>
              <w:jc w:val="center"/>
            </w:pPr>
            <w:r>
              <w:rPr>
                <w:rFonts w:ascii="Arial" w:hAnsi="Arial" w:cs="Arial"/>
                <w:color w:val="000000"/>
              </w:rPr>
              <w:t>Hội chứng mạch máu da hiếm gặp; giữ tên Latinh nguyên bản.</w:t>
            </w:r>
          </w:p>
        </w:tc>
      </w:tr>
      <w:tr w:rsidR="00CE089B" w14:paraId="3BF26488"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C9C02E5" w14:textId="77777777" w:rsidR="00CE089B" w:rsidRDefault="00CE089B">
            <w:pPr>
              <w:pStyle w:val="NormalWeb"/>
              <w:spacing w:before="0" w:beforeAutospacing="0" w:after="200" w:afterAutospacing="0"/>
              <w:jc w:val="center"/>
            </w:pPr>
            <w:r>
              <w:rPr>
                <w:rFonts w:ascii="Arial" w:hAnsi="Arial" w:cs="Arial"/>
                <w:color w:val="000000"/>
              </w:rPr>
              <w:t>22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27C87B" w14:textId="77777777" w:rsidR="00CE089B" w:rsidRDefault="00CE089B">
            <w:pPr>
              <w:pStyle w:val="NormalWeb"/>
              <w:spacing w:before="0" w:beforeAutospacing="0" w:after="200" w:afterAutospacing="0"/>
              <w:jc w:val="center"/>
            </w:pPr>
            <w:r>
              <w:rPr>
                <w:rFonts w:ascii="Arial" w:hAnsi="Arial" w:cs="Arial"/>
                <w:color w:val="000000"/>
              </w:rPr>
              <w:t>Cutis verticis gyrata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4306DA" w14:textId="77777777" w:rsidR="00CE089B" w:rsidRDefault="00CE089B">
            <w:pPr>
              <w:pStyle w:val="NormalWeb"/>
              <w:spacing w:before="0" w:beforeAutospacing="0" w:after="200" w:afterAutospacing="0"/>
              <w:jc w:val="center"/>
            </w:pPr>
            <w:r>
              <w:rPr>
                <w:rFonts w:ascii="Arial" w:hAnsi="Arial" w:cs="Arial"/>
                <w:color w:val="000000"/>
              </w:rPr>
              <w:t>Bệnh da đầu xoắn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6AAFE4" w14:textId="77777777" w:rsidR="00CE089B" w:rsidRDefault="00CE089B">
            <w:pPr>
              <w:pStyle w:val="NormalWeb"/>
              <w:spacing w:before="0" w:beforeAutospacing="0" w:after="200" w:afterAutospacing="0"/>
              <w:jc w:val="center"/>
            </w:pPr>
            <w:r>
              <w:rPr>
                <w:rFonts w:ascii="Arial" w:hAnsi="Arial" w:cs="Arial"/>
                <w:color w:val="000000"/>
              </w:rPr>
              <w:t>Thuật ngữ Latinh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EA7760" w14:textId="77777777" w:rsidR="00CE089B" w:rsidRDefault="00CE089B">
            <w:pPr>
              <w:pStyle w:val="NormalWeb"/>
              <w:spacing w:before="0" w:beforeAutospacing="0" w:after="200" w:afterAutospacing="0"/>
              <w:jc w:val="center"/>
            </w:pPr>
            <w:r>
              <w:rPr>
                <w:rFonts w:ascii="Arial" w:hAnsi="Arial" w:cs="Arial"/>
                <w:color w:val="000000"/>
              </w:rPr>
              <w:t>Da đầu uốn lượn thành nếp não; luôn ghi mã tên Latinh.</w:t>
            </w:r>
          </w:p>
        </w:tc>
      </w:tr>
      <w:tr w:rsidR="00CE089B" w14:paraId="79184193"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079A42" w14:textId="77777777" w:rsidR="00CE089B" w:rsidRDefault="00CE089B">
            <w:pPr>
              <w:pStyle w:val="NormalWeb"/>
              <w:spacing w:before="0" w:beforeAutospacing="0" w:after="200" w:afterAutospacing="0"/>
              <w:jc w:val="center"/>
            </w:pPr>
            <w:r>
              <w:rPr>
                <w:rFonts w:ascii="Arial" w:hAnsi="Arial" w:cs="Arial"/>
                <w:color w:val="000000"/>
              </w:rPr>
              <w:t>23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7B5C28D" w14:textId="77777777" w:rsidR="00CE089B" w:rsidRDefault="00CE089B">
            <w:pPr>
              <w:pStyle w:val="NormalWeb"/>
              <w:spacing w:before="0" w:beforeAutospacing="0" w:after="200" w:afterAutospacing="0"/>
              <w:jc w:val="center"/>
            </w:pPr>
            <w:r>
              <w:rPr>
                <w:rFonts w:ascii="Arial" w:hAnsi="Arial" w:cs="Arial"/>
                <w:color w:val="000000"/>
              </w:rPr>
              <w:t>Disseminated superficial actinic porokeratosis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2F55644" w14:textId="77777777" w:rsidR="00CE089B" w:rsidRDefault="00CE089B">
            <w:pPr>
              <w:pStyle w:val="NormalWeb"/>
              <w:spacing w:before="0" w:beforeAutospacing="0" w:after="200" w:afterAutospacing="0"/>
              <w:jc w:val="center"/>
            </w:pPr>
            <w:r>
              <w:rPr>
                <w:rFonts w:ascii="Arial" w:hAnsi="Arial" w:cs="Arial"/>
                <w:color w:val="000000"/>
              </w:rPr>
              <w:t>Porokeratosis nông lan tỏa do ánh nắng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FB4DA2" w14:textId="77777777" w:rsidR="00CE089B" w:rsidRDefault="00CE089B">
            <w:pPr>
              <w:pStyle w:val="NormalWeb"/>
              <w:spacing w:before="0" w:beforeAutospacing="0" w:after="200" w:afterAutospacing="0"/>
              <w:jc w:val="center"/>
            </w:pPr>
            <w:r>
              <w:rPr>
                <w:rFonts w:ascii="Arial" w:hAnsi="Arial" w:cs="Arial"/>
                <w:color w:val="000000"/>
              </w:rPr>
              <w:t>Thuật ngữ mượn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BDE455F" w14:textId="77777777" w:rsidR="00CE089B" w:rsidRDefault="00CE089B">
            <w:pPr>
              <w:pStyle w:val="NormalWeb"/>
              <w:spacing w:before="0" w:beforeAutospacing="0" w:after="200" w:afterAutospacing="0"/>
              <w:jc w:val="center"/>
            </w:pPr>
            <w:r>
              <w:rPr>
                <w:rFonts w:ascii="Arial" w:hAnsi="Arial" w:cs="Arial"/>
                <w:color w:val="000000"/>
              </w:rPr>
              <w:t>Nhóm bệnh Porokeratosis không có từ thuần Việt tương đương.</w:t>
            </w:r>
          </w:p>
        </w:tc>
      </w:tr>
      <w:tr w:rsidR="00CE089B" w14:paraId="0F48B619"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988C1B" w14:textId="77777777" w:rsidR="00CE089B" w:rsidRDefault="00CE089B">
            <w:pPr>
              <w:pStyle w:val="NormalWeb"/>
              <w:spacing w:before="0" w:beforeAutospacing="0" w:after="200" w:afterAutospacing="0"/>
              <w:jc w:val="center"/>
            </w:pPr>
            <w:r>
              <w:rPr>
                <w:rFonts w:ascii="Arial" w:hAnsi="Arial" w:cs="Arial"/>
                <w:color w:val="000000"/>
              </w:rPr>
              <w:t>24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43AA46" w14:textId="77777777" w:rsidR="00CE089B" w:rsidRDefault="00CE089B">
            <w:pPr>
              <w:pStyle w:val="NormalWeb"/>
              <w:spacing w:before="0" w:beforeAutospacing="0" w:after="200" w:afterAutospacing="0"/>
              <w:jc w:val="center"/>
            </w:pPr>
            <w:r>
              <w:rPr>
                <w:rFonts w:ascii="Arial" w:hAnsi="Arial" w:cs="Arial"/>
                <w:color w:val="000000"/>
              </w:rPr>
              <w:t>Dowling-Degos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E7F754" w14:textId="77777777" w:rsidR="00CE089B" w:rsidRDefault="00CE089B">
            <w:pPr>
              <w:pStyle w:val="NormalWeb"/>
              <w:spacing w:before="0" w:beforeAutospacing="0" w:after="200" w:afterAutospacing="0"/>
              <w:jc w:val="center"/>
            </w:pPr>
            <w:r>
              <w:rPr>
                <w:rFonts w:ascii="Arial" w:hAnsi="Arial" w:cs="Arial"/>
                <w:color w:val="000000"/>
              </w:rPr>
              <w:t>Bệnh Dowling - Degos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081853"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99F494" w14:textId="77777777" w:rsidR="00CE089B" w:rsidRDefault="00CE089B">
            <w:pPr>
              <w:pStyle w:val="NormalWeb"/>
              <w:spacing w:before="0" w:beforeAutospacing="0" w:after="200" w:afterAutospacing="0"/>
              <w:jc w:val="center"/>
            </w:pPr>
            <w:r>
              <w:rPr>
                <w:rFonts w:ascii="Arial" w:hAnsi="Arial" w:cs="Arial"/>
                <w:color w:val="000000"/>
              </w:rPr>
              <w:t>Bệnh di truyền sắc tố dạng lưới mang tên Dowling và Degos.</w:t>
            </w:r>
          </w:p>
        </w:tc>
      </w:tr>
      <w:tr w:rsidR="00CE089B" w14:paraId="33862036"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7E98DF" w14:textId="77777777" w:rsidR="00CE089B" w:rsidRDefault="00CE089B">
            <w:pPr>
              <w:pStyle w:val="NormalWeb"/>
              <w:spacing w:before="0" w:beforeAutospacing="0" w:after="200" w:afterAutospacing="0"/>
              <w:jc w:val="center"/>
            </w:pPr>
            <w:r>
              <w:rPr>
                <w:rFonts w:ascii="Arial" w:hAnsi="Arial" w:cs="Arial"/>
                <w:color w:val="000000"/>
              </w:rPr>
              <w:t>26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ABBA144" w14:textId="77777777" w:rsidR="00CE089B" w:rsidRDefault="00CE089B">
            <w:pPr>
              <w:pStyle w:val="NormalWeb"/>
              <w:spacing w:before="0" w:beforeAutospacing="0" w:after="200" w:afterAutospacing="0"/>
              <w:jc w:val="center"/>
            </w:pPr>
            <w:r>
              <w:rPr>
                <w:rFonts w:ascii="Arial" w:hAnsi="Arial" w:cs="Arial"/>
                <w:color w:val="000000"/>
              </w:rPr>
              <w:t>Fabry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268A16" w14:textId="77777777" w:rsidR="00CE089B" w:rsidRDefault="00CE089B">
            <w:pPr>
              <w:pStyle w:val="NormalWeb"/>
              <w:spacing w:before="0" w:beforeAutospacing="0" w:after="200" w:afterAutospacing="0"/>
              <w:jc w:val="center"/>
            </w:pPr>
            <w:r>
              <w:rPr>
                <w:rFonts w:ascii="Arial" w:hAnsi="Arial" w:cs="Arial"/>
                <w:color w:val="000000"/>
              </w:rPr>
              <w:t>Bệnh Fabry</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08C6CC5"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35A84B" w14:textId="77777777" w:rsidR="00CE089B" w:rsidRDefault="00CE089B">
            <w:pPr>
              <w:pStyle w:val="NormalWeb"/>
              <w:spacing w:before="0" w:beforeAutospacing="0" w:after="200" w:afterAutospacing="0"/>
              <w:jc w:val="center"/>
            </w:pPr>
            <w:r>
              <w:rPr>
                <w:rFonts w:ascii="Arial" w:hAnsi="Arial" w:cs="Arial"/>
                <w:color w:val="000000"/>
              </w:rPr>
              <w:t>Bệnh rối loạn chuyển hóa di truyền mang tên Johannes Fabry.</w:t>
            </w:r>
          </w:p>
        </w:tc>
      </w:tr>
      <w:tr w:rsidR="00CE089B" w14:paraId="11D333B7"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8E7EBA" w14:textId="77777777" w:rsidR="00CE089B" w:rsidRDefault="00CE089B">
            <w:pPr>
              <w:pStyle w:val="NormalWeb"/>
              <w:spacing w:before="0" w:beforeAutospacing="0" w:after="200" w:afterAutospacing="0"/>
              <w:jc w:val="center"/>
            </w:pPr>
            <w:r>
              <w:rPr>
                <w:rFonts w:ascii="Arial" w:hAnsi="Arial" w:cs="Arial"/>
                <w:color w:val="000000"/>
              </w:rPr>
              <w:t>28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4A06781" w14:textId="77777777" w:rsidR="00CE089B" w:rsidRDefault="00CE089B">
            <w:pPr>
              <w:pStyle w:val="NormalWeb"/>
              <w:spacing w:before="0" w:beforeAutospacing="0" w:after="200" w:afterAutospacing="0"/>
              <w:jc w:val="center"/>
            </w:pPr>
            <w:r>
              <w:rPr>
                <w:rFonts w:ascii="Arial" w:hAnsi="Arial" w:cs="Arial"/>
                <w:color w:val="000000"/>
              </w:rPr>
              <w:t>Jessner lymphocytic infiltrate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AFBA11" w14:textId="77777777" w:rsidR="00CE089B" w:rsidRDefault="00CE089B">
            <w:pPr>
              <w:pStyle w:val="NormalWeb"/>
              <w:spacing w:before="0" w:beforeAutospacing="0" w:after="200" w:afterAutospacing="0"/>
              <w:jc w:val="center"/>
            </w:pPr>
            <w:r>
              <w:rPr>
                <w:rFonts w:ascii="Arial" w:hAnsi="Arial" w:cs="Arial"/>
                <w:color w:val="000000"/>
              </w:rPr>
              <w:t>Thâm nhiễm lymphocủa Jessner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822833"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4CCFF9" w14:textId="77777777" w:rsidR="00CE089B" w:rsidRDefault="00CE089B">
            <w:pPr>
              <w:pStyle w:val="NormalWeb"/>
              <w:spacing w:before="0" w:beforeAutospacing="0" w:after="200" w:afterAutospacing="0"/>
              <w:jc w:val="center"/>
            </w:pPr>
            <w:r>
              <w:rPr>
                <w:rFonts w:ascii="Arial" w:hAnsi="Arial" w:cs="Arial"/>
                <w:color w:val="000000"/>
              </w:rPr>
              <w:t>Bệnh da mang tên bác sĩ da liễu Max Jessner.</w:t>
            </w:r>
          </w:p>
        </w:tc>
      </w:tr>
      <w:tr w:rsidR="00CE089B" w14:paraId="57C44EF1"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E73A60E" w14:textId="77777777" w:rsidR="00CE089B" w:rsidRDefault="00CE089B">
            <w:pPr>
              <w:pStyle w:val="NormalWeb"/>
              <w:spacing w:before="0" w:beforeAutospacing="0" w:after="200" w:afterAutospacing="0"/>
              <w:jc w:val="center"/>
            </w:pPr>
            <w:r>
              <w:rPr>
                <w:rFonts w:ascii="Arial" w:hAnsi="Arial" w:cs="Arial"/>
                <w:color w:val="000000"/>
              </w:rPr>
              <w:t>29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B6583A" w14:textId="77777777" w:rsidR="00CE089B" w:rsidRDefault="00CE089B">
            <w:pPr>
              <w:pStyle w:val="NormalWeb"/>
              <w:spacing w:before="0" w:beforeAutospacing="0" w:after="200" w:afterAutospacing="0"/>
              <w:jc w:val="center"/>
            </w:pPr>
            <w:r>
              <w:rPr>
                <w:rFonts w:ascii="Arial" w:hAnsi="Arial" w:cs="Arial"/>
                <w:color w:val="000000"/>
              </w:rPr>
              <w:t>Kaposi sarcoma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638D8D" w14:textId="77777777" w:rsidR="00CE089B" w:rsidRDefault="00CE089B">
            <w:pPr>
              <w:pStyle w:val="NormalWeb"/>
              <w:spacing w:before="0" w:beforeAutospacing="0" w:after="200" w:afterAutospacing="0"/>
              <w:jc w:val="center"/>
            </w:pPr>
            <w:r>
              <w:rPr>
                <w:rFonts w:ascii="Arial" w:hAnsi="Arial" w:cs="Arial"/>
                <w:color w:val="000000"/>
              </w:rPr>
              <w:t>Sarcoma Kaposi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3A23F4"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82174A" w14:textId="77777777" w:rsidR="00CE089B" w:rsidRDefault="00CE089B">
            <w:pPr>
              <w:pStyle w:val="NormalWeb"/>
              <w:spacing w:before="0" w:beforeAutospacing="0" w:after="200" w:afterAutospacing="0"/>
              <w:jc w:val="center"/>
            </w:pPr>
            <w:r>
              <w:rPr>
                <w:rFonts w:ascii="Arial" w:hAnsi="Arial" w:cs="Arial"/>
                <w:color w:val="000000"/>
              </w:rPr>
              <w:t>Đặt theo Moritz Kaposi; giữ nguyên tên trong ICD-10.</w:t>
            </w:r>
          </w:p>
        </w:tc>
      </w:tr>
      <w:tr w:rsidR="00CE089B" w14:paraId="2B1E03F5"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1156452" w14:textId="77777777" w:rsidR="00CE089B" w:rsidRDefault="00CE089B">
            <w:pPr>
              <w:pStyle w:val="NormalWeb"/>
              <w:spacing w:before="0" w:beforeAutospacing="0" w:after="200" w:afterAutospacing="0"/>
              <w:jc w:val="center"/>
            </w:pPr>
            <w:r>
              <w:rPr>
                <w:rFonts w:ascii="Arial" w:hAnsi="Arial" w:cs="Arial"/>
                <w:color w:val="000000"/>
              </w:rPr>
              <w:t>30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B65F6D" w14:textId="77777777" w:rsidR="00CE089B" w:rsidRDefault="00CE089B">
            <w:pPr>
              <w:pStyle w:val="NormalWeb"/>
              <w:spacing w:before="0" w:beforeAutospacing="0" w:after="200" w:afterAutospacing="0"/>
              <w:jc w:val="center"/>
            </w:pPr>
            <w:r>
              <w:rPr>
                <w:rFonts w:ascii="Arial" w:hAnsi="Arial" w:cs="Arial"/>
                <w:color w:val="000000"/>
              </w:rPr>
              <w:t>Kerion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B77B6F0" w14:textId="77777777" w:rsidR="00CE089B" w:rsidRDefault="00CE089B">
            <w:pPr>
              <w:pStyle w:val="NormalWeb"/>
              <w:spacing w:before="0" w:beforeAutospacing="0" w:after="200" w:afterAutospacing="0"/>
              <w:jc w:val="center"/>
            </w:pPr>
            <w:r>
              <w:rPr>
                <w:rFonts w:ascii="Arial" w:hAnsi="Arial" w:cs="Arial"/>
                <w:color w:val="000000"/>
              </w:rPr>
              <w:t>Nấm da đầu Kerion de Celse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B1BC9A" w14:textId="77777777" w:rsidR="00CE089B" w:rsidRDefault="00CE089B">
            <w:pPr>
              <w:pStyle w:val="NormalWeb"/>
              <w:spacing w:before="0" w:beforeAutospacing="0" w:after="200" w:afterAutospacing="0"/>
              <w:jc w:val="center"/>
            </w:pPr>
            <w:r>
              <w:rPr>
                <w:rFonts w:ascii="Arial" w:hAnsi="Arial" w:cs="Arial"/>
                <w:color w:val="000000"/>
              </w:rPr>
              <w:t>Thuật ngữ kinh điển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9D2840" w14:textId="77777777" w:rsidR="00CE089B" w:rsidRDefault="00CE089B">
            <w:pPr>
              <w:pStyle w:val="NormalWeb"/>
              <w:spacing w:before="0" w:beforeAutospacing="0" w:after="200" w:afterAutospacing="0"/>
              <w:jc w:val="center"/>
            </w:pPr>
            <w:r>
              <w:rPr>
                <w:rFonts w:ascii="Arial" w:hAnsi="Arial" w:cs="Arial"/>
                <w:color w:val="000000"/>
              </w:rPr>
              <w:t>Ổ áp-xe do nấm sâu; lâm sàng luôn gọi là Kerion.</w:t>
            </w:r>
          </w:p>
        </w:tc>
      </w:tr>
      <w:tr w:rsidR="00CE089B" w14:paraId="2FD6E1F7"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8A8647" w14:textId="77777777" w:rsidR="00CE089B" w:rsidRDefault="00CE089B">
            <w:pPr>
              <w:pStyle w:val="NormalWeb"/>
              <w:spacing w:before="0" w:beforeAutospacing="0" w:after="200" w:afterAutospacing="0"/>
              <w:jc w:val="center"/>
            </w:pPr>
            <w:r>
              <w:rPr>
                <w:rFonts w:ascii="Arial" w:hAnsi="Arial" w:cs="Arial"/>
                <w:color w:val="000000"/>
              </w:rPr>
              <w:lastRenderedPageBreak/>
              <w:t>31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4E1515" w14:textId="77777777" w:rsidR="00CE089B" w:rsidRDefault="00CE089B">
            <w:pPr>
              <w:pStyle w:val="NormalWeb"/>
              <w:spacing w:before="0" w:beforeAutospacing="0" w:after="200" w:afterAutospacing="0"/>
              <w:jc w:val="center"/>
            </w:pPr>
            <w:r>
              <w:rPr>
                <w:rFonts w:ascii="Arial" w:hAnsi="Arial" w:cs="Arial"/>
                <w:color w:val="000000"/>
              </w:rPr>
              <w:t>Kyrle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8B7E73" w14:textId="77777777" w:rsidR="00CE089B" w:rsidRDefault="00CE089B">
            <w:pPr>
              <w:pStyle w:val="NormalWeb"/>
              <w:spacing w:before="0" w:beforeAutospacing="0" w:after="200" w:afterAutospacing="0"/>
              <w:jc w:val="center"/>
            </w:pPr>
            <w:r>
              <w:rPr>
                <w:rFonts w:ascii="Arial" w:hAnsi="Arial" w:cs="Arial"/>
                <w:color w:val="000000"/>
              </w:rPr>
              <w:t>Dày sừng nang lông và quanh nang lông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A7EE7FA"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19658BB" w14:textId="77777777" w:rsidR="00CE089B" w:rsidRDefault="00CE089B">
            <w:pPr>
              <w:pStyle w:val="NormalWeb"/>
              <w:spacing w:before="0" w:beforeAutospacing="0" w:after="200" w:afterAutospacing="0"/>
              <w:jc w:val="center"/>
            </w:pPr>
            <w:r>
              <w:rPr>
                <w:rFonts w:ascii="Arial" w:hAnsi="Arial" w:cs="Arial"/>
                <w:color w:val="000000"/>
              </w:rPr>
              <w:t>Bệnh da thủng lỗ mang tên bác sĩ Josef Kyrle.</w:t>
            </w:r>
          </w:p>
        </w:tc>
      </w:tr>
      <w:tr w:rsidR="00CE089B" w14:paraId="62B29C41"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A78716" w14:textId="77777777" w:rsidR="00CE089B" w:rsidRDefault="00CE089B">
            <w:pPr>
              <w:pStyle w:val="NormalWeb"/>
              <w:spacing w:before="0" w:beforeAutospacing="0" w:after="200" w:afterAutospacing="0"/>
              <w:jc w:val="center"/>
            </w:pPr>
            <w:r>
              <w:rPr>
                <w:rFonts w:ascii="Arial" w:hAnsi="Arial" w:cs="Arial"/>
                <w:color w:val="000000"/>
              </w:rPr>
              <w:t>32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2F64655" w14:textId="77777777" w:rsidR="00CE089B" w:rsidRDefault="00CE089B">
            <w:pPr>
              <w:pStyle w:val="NormalWeb"/>
              <w:spacing w:before="0" w:beforeAutospacing="0" w:after="200" w:afterAutospacing="0"/>
              <w:jc w:val="center"/>
            </w:pPr>
            <w:r>
              <w:rPr>
                <w:rFonts w:ascii="Arial" w:hAnsi="Arial" w:cs="Arial"/>
                <w:color w:val="000000"/>
              </w:rPr>
              <w:t>Lichen myxoedematosus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F527EF" w14:textId="77777777" w:rsidR="00CE089B" w:rsidRDefault="00CE089B">
            <w:pPr>
              <w:pStyle w:val="NormalWeb"/>
              <w:spacing w:before="0" w:beforeAutospacing="0" w:after="200" w:afterAutospacing="0"/>
              <w:jc w:val="center"/>
            </w:pPr>
            <w:r>
              <w:rPr>
                <w:rFonts w:ascii="Arial" w:hAnsi="Arial" w:cs="Arial"/>
                <w:color w:val="000000"/>
              </w:rPr>
              <w:t>U nhầy dạng sần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09DBCF" w14:textId="77777777" w:rsidR="00CE089B" w:rsidRDefault="00CE089B">
            <w:pPr>
              <w:pStyle w:val="NormalWeb"/>
              <w:spacing w:before="0" w:beforeAutospacing="0" w:after="200" w:afterAutospacing="0"/>
              <w:jc w:val="center"/>
            </w:pPr>
            <w:r>
              <w:rPr>
                <w:rFonts w:ascii="Arial" w:hAnsi="Arial" w:cs="Arial"/>
                <w:color w:val="000000"/>
              </w:rPr>
              <w:t>Bệnh lý Lichen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4261E6" w14:textId="77777777" w:rsidR="00CE089B" w:rsidRDefault="00CE089B">
            <w:pPr>
              <w:pStyle w:val="NormalWeb"/>
              <w:spacing w:before="0" w:beforeAutospacing="0" w:after="200" w:afterAutospacing="0"/>
              <w:jc w:val="center"/>
            </w:pPr>
            <w:r>
              <w:rPr>
                <w:rFonts w:ascii="Arial" w:hAnsi="Arial" w:cs="Arial"/>
                <w:color w:val="000000"/>
              </w:rPr>
              <w:t>Giữ nguyên danh pháp phân loại Lichen.</w:t>
            </w:r>
          </w:p>
        </w:tc>
      </w:tr>
      <w:tr w:rsidR="00CE089B" w14:paraId="4B6CDCAF"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21526F" w14:textId="77777777" w:rsidR="00CE089B" w:rsidRDefault="00CE089B">
            <w:pPr>
              <w:pStyle w:val="NormalWeb"/>
              <w:spacing w:before="0" w:beforeAutospacing="0" w:after="200" w:afterAutospacing="0"/>
              <w:jc w:val="center"/>
            </w:pPr>
            <w:r>
              <w:rPr>
                <w:rFonts w:ascii="Arial" w:hAnsi="Arial" w:cs="Arial"/>
                <w:color w:val="000000"/>
              </w:rPr>
              <w:t>33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6470F3" w14:textId="77777777" w:rsidR="00CE089B" w:rsidRDefault="00CE089B">
            <w:pPr>
              <w:pStyle w:val="NormalWeb"/>
              <w:spacing w:before="0" w:beforeAutospacing="0" w:after="200" w:afterAutospacing="0"/>
              <w:jc w:val="center"/>
            </w:pPr>
            <w:r>
              <w:rPr>
                <w:rFonts w:ascii="Arial" w:hAnsi="Arial" w:cs="Arial"/>
                <w:color w:val="000000"/>
              </w:rPr>
              <w:t>Lichen nitidus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E4DE116" w14:textId="77777777" w:rsidR="00CE089B" w:rsidRDefault="00CE089B">
            <w:pPr>
              <w:pStyle w:val="NormalWeb"/>
              <w:spacing w:before="0" w:beforeAutospacing="0" w:after="200" w:afterAutospacing="0"/>
              <w:jc w:val="center"/>
            </w:pPr>
            <w:r>
              <w:rPr>
                <w:rFonts w:ascii="Arial" w:hAnsi="Arial" w:cs="Arial"/>
                <w:color w:val="000000"/>
              </w:rPr>
              <w:t>Bệnh Lichen nitidus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C0D56B" w14:textId="77777777" w:rsidR="00CE089B" w:rsidRDefault="00CE089B">
            <w:pPr>
              <w:pStyle w:val="NormalWeb"/>
              <w:spacing w:before="0" w:beforeAutospacing="0" w:after="200" w:afterAutospacing="0"/>
              <w:jc w:val="center"/>
            </w:pPr>
            <w:r>
              <w:rPr>
                <w:rFonts w:ascii="Arial" w:hAnsi="Arial" w:cs="Arial"/>
                <w:color w:val="000000"/>
              </w:rPr>
              <w:t>Bệnh lý Lichen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C84E34" w14:textId="77777777" w:rsidR="00CE089B" w:rsidRDefault="00CE089B">
            <w:pPr>
              <w:pStyle w:val="NormalWeb"/>
              <w:spacing w:before="0" w:beforeAutospacing="0" w:after="200" w:afterAutospacing="0"/>
              <w:jc w:val="center"/>
            </w:pPr>
            <w:r>
              <w:rPr>
                <w:rFonts w:ascii="Arial" w:hAnsi="Arial" w:cs="Arial"/>
                <w:color w:val="000000"/>
              </w:rPr>
              <w:t>Lâm sàng da liễu luôn gọi tên chuẩn Lichen nitidus.</w:t>
            </w:r>
          </w:p>
        </w:tc>
      </w:tr>
      <w:tr w:rsidR="00CE089B" w14:paraId="7F1BE075"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5AFD77" w14:textId="77777777" w:rsidR="00CE089B" w:rsidRDefault="00CE089B">
            <w:pPr>
              <w:pStyle w:val="NormalWeb"/>
              <w:spacing w:before="0" w:beforeAutospacing="0" w:after="200" w:afterAutospacing="0"/>
              <w:jc w:val="center"/>
            </w:pPr>
            <w:r>
              <w:rPr>
                <w:rFonts w:ascii="Arial" w:hAnsi="Arial" w:cs="Arial"/>
                <w:color w:val="000000"/>
              </w:rPr>
              <w:t>34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BA9A8A" w14:textId="77777777" w:rsidR="00CE089B" w:rsidRDefault="00CE089B">
            <w:pPr>
              <w:pStyle w:val="NormalWeb"/>
              <w:spacing w:before="0" w:beforeAutospacing="0" w:after="200" w:afterAutospacing="0"/>
              <w:jc w:val="center"/>
            </w:pPr>
            <w:r>
              <w:rPr>
                <w:rFonts w:ascii="Arial" w:hAnsi="Arial" w:cs="Arial"/>
                <w:color w:val="000000"/>
              </w:rPr>
              <w:t>Lichen planus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C797F2" w14:textId="77777777" w:rsidR="00CE089B" w:rsidRDefault="00CE089B">
            <w:pPr>
              <w:pStyle w:val="NormalWeb"/>
              <w:spacing w:before="0" w:beforeAutospacing="0" w:after="200" w:afterAutospacing="0"/>
              <w:jc w:val="center"/>
            </w:pPr>
            <w:r>
              <w:rPr>
                <w:rFonts w:ascii="Arial" w:hAnsi="Arial" w:cs="Arial"/>
                <w:color w:val="000000"/>
              </w:rPr>
              <w:t>Lichen phẳng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1CE379" w14:textId="77777777" w:rsidR="00CE089B" w:rsidRDefault="00CE089B">
            <w:pPr>
              <w:pStyle w:val="NormalWeb"/>
              <w:spacing w:before="0" w:beforeAutospacing="0" w:after="200" w:afterAutospacing="0"/>
              <w:jc w:val="center"/>
            </w:pPr>
            <w:r>
              <w:rPr>
                <w:rFonts w:ascii="Arial" w:hAnsi="Arial" w:cs="Arial"/>
                <w:color w:val="000000"/>
              </w:rPr>
              <w:t>Bệnh lý Lichen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4F7A84" w14:textId="77777777" w:rsidR="00CE089B" w:rsidRDefault="00CE089B">
            <w:pPr>
              <w:pStyle w:val="NormalWeb"/>
              <w:spacing w:before="0" w:beforeAutospacing="0" w:after="200" w:afterAutospacing="0"/>
              <w:jc w:val="center"/>
            </w:pPr>
            <w:r>
              <w:rPr>
                <w:rFonts w:ascii="Arial" w:hAnsi="Arial" w:cs="Arial"/>
                <w:color w:val="000000"/>
              </w:rPr>
              <w:t>Thuật ngữ quốc tế giữ nguyên theo phân loại Bộ Y tế.</w:t>
            </w:r>
          </w:p>
        </w:tc>
      </w:tr>
      <w:tr w:rsidR="00CE089B" w14:paraId="1EC2D951"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7EE5C8" w14:textId="77777777" w:rsidR="00CE089B" w:rsidRDefault="00CE089B">
            <w:pPr>
              <w:pStyle w:val="NormalWeb"/>
              <w:spacing w:before="0" w:beforeAutospacing="0" w:after="200" w:afterAutospacing="0"/>
              <w:jc w:val="center"/>
            </w:pPr>
            <w:r>
              <w:rPr>
                <w:rFonts w:ascii="Arial" w:hAnsi="Arial" w:cs="Arial"/>
                <w:color w:val="000000"/>
              </w:rPr>
              <w:t>35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E421E77" w14:textId="77777777" w:rsidR="00CE089B" w:rsidRDefault="00CE089B">
            <w:pPr>
              <w:pStyle w:val="NormalWeb"/>
              <w:spacing w:before="0" w:beforeAutospacing="0" w:after="200" w:afterAutospacing="0"/>
              <w:jc w:val="center"/>
            </w:pPr>
            <w:r>
              <w:rPr>
                <w:rFonts w:ascii="Arial" w:hAnsi="Arial" w:cs="Arial"/>
                <w:color w:val="000000"/>
              </w:rPr>
              <w:t>Lichen simplex</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97C253" w14:textId="77777777" w:rsidR="00CE089B" w:rsidRDefault="00CE089B">
            <w:pPr>
              <w:pStyle w:val="NormalWeb"/>
              <w:spacing w:before="0" w:beforeAutospacing="0" w:after="200" w:afterAutospacing="0"/>
              <w:jc w:val="center"/>
            </w:pPr>
            <w:r>
              <w:rPr>
                <w:rFonts w:ascii="Arial" w:hAnsi="Arial" w:cs="Arial"/>
                <w:color w:val="000000"/>
              </w:rPr>
              <w:t>Lichen đơn dạngmạn tính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06D72C" w14:textId="77777777" w:rsidR="00CE089B" w:rsidRDefault="00CE089B">
            <w:pPr>
              <w:pStyle w:val="NormalWeb"/>
              <w:spacing w:before="0" w:beforeAutospacing="0" w:after="200" w:afterAutospacing="0"/>
              <w:jc w:val="center"/>
            </w:pPr>
            <w:r>
              <w:rPr>
                <w:rFonts w:ascii="Arial" w:hAnsi="Arial" w:cs="Arial"/>
                <w:color w:val="000000"/>
              </w:rPr>
              <w:t>Bệnh lý Lichen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7997D6" w14:textId="77777777" w:rsidR="00CE089B" w:rsidRDefault="00CE089B">
            <w:pPr>
              <w:pStyle w:val="NormalWeb"/>
              <w:spacing w:before="0" w:beforeAutospacing="0" w:after="200" w:afterAutospacing="0"/>
              <w:jc w:val="center"/>
            </w:pPr>
            <w:r>
              <w:rPr>
                <w:rFonts w:ascii="Arial" w:hAnsi="Arial" w:cs="Arial"/>
                <w:color w:val="000000"/>
              </w:rPr>
              <w:t>Mảng lichen dày do cào gãi; gọi theo tên kinh điển.</w:t>
            </w:r>
          </w:p>
        </w:tc>
      </w:tr>
      <w:tr w:rsidR="00CE089B" w14:paraId="07E10349"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17B378" w14:textId="77777777" w:rsidR="00CE089B" w:rsidRDefault="00CE089B">
            <w:pPr>
              <w:pStyle w:val="NormalWeb"/>
              <w:spacing w:before="0" w:beforeAutospacing="0" w:after="200" w:afterAutospacing="0"/>
              <w:jc w:val="center"/>
            </w:pPr>
            <w:r>
              <w:rPr>
                <w:rFonts w:ascii="Arial" w:hAnsi="Arial" w:cs="Arial"/>
                <w:color w:val="000000"/>
              </w:rPr>
              <w:t>36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4CE188" w14:textId="77777777" w:rsidR="00CE089B" w:rsidRDefault="00CE089B">
            <w:pPr>
              <w:pStyle w:val="NormalWeb"/>
              <w:spacing w:before="0" w:beforeAutospacing="0" w:after="200" w:afterAutospacing="0"/>
              <w:jc w:val="center"/>
            </w:pPr>
            <w:r>
              <w:rPr>
                <w:rFonts w:ascii="Arial" w:hAnsi="Arial" w:cs="Arial"/>
                <w:color w:val="000000"/>
              </w:rPr>
              <w:t>Lichenoid keratosis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74D733" w14:textId="77777777" w:rsidR="00CE089B" w:rsidRDefault="00CE089B">
            <w:pPr>
              <w:pStyle w:val="NormalWeb"/>
              <w:spacing w:before="0" w:beforeAutospacing="0" w:after="200" w:afterAutospacing="0"/>
              <w:jc w:val="center"/>
            </w:pPr>
            <w:r>
              <w:rPr>
                <w:rFonts w:ascii="Arial" w:hAnsi="Arial" w:cs="Arial"/>
                <w:color w:val="000000"/>
              </w:rPr>
              <w:t>Dày sừng dạng Lichen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70B398" w14:textId="77777777" w:rsidR="00CE089B" w:rsidRDefault="00CE089B">
            <w:pPr>
              <w:pStyle w:val="NormalWeb"/>
              <w:spacing w:before="0" w:beforeAutospacing="0" w:after="200" w:afterAutospacing="0"/>
              <w:jc w:val="center"/>
            </w:pPr>
            <w:r>
              <w:rPr>
                <w:rFonts w:ascii="Arial" w:hAnsi="Arial" w:cs="Arial"/>
                <w:color w:val="000000"/>
              </w:rPr>
              <w:t>Bệnh lý Lichen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A68FA1" w14:textId="77777777" w:rsidR="00CE089B" w:rsidRDefault="00CE089B">
            <w:pPr>
              <w:pStyle w:val="NormalWeb"/>
              <w:spacing w:before="0" w:beforeAutospacing="0" w:after="200" w:afterAutospacing="0"/>
              <w:jc w:val="center"/>
            </w:pPr>
            <w:r>
              <w:rPr>
                <w:rFonts w:ascii="Arial" w:hAnsi="Arial" w:cs="Arial"/>
                <w:color w:val="000000"/>
              </w:rPr>
              <w:t>Biến thể dày sừng mang hình thái tế bào học dạng Lichen.</w:t>
            </w:r>
          </w:p>
        </w:tc>
      </w:tr>
      <w:tr w:rsidR="00CE089B" w14:paraId="4EBB9EE4"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E47BB4B" w14:textId="77777777" w:rsidR="00CE089B" w:rsidRDefault="00CE089B">
            <w:pPr>
              <w:pStyle w:val="NormalWeb"/>
              <w:spacing w:before="0" w:beforeAutospacing="0" w:after="200" w:afterAutospacing="0"/>
              <w:jc w:val="center"/>
            </w:pPr>
            <w:r>
              <w:rPr>
                <w:rFonts w:ascii="Arial" w:hAnsi="Arial" w:cs="Arial"/>
                <w:color w:val="000000"/>
              </w:rPr>
              <w:t>39</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0E919CC" w14:textId="77777777" w:rsidR="00CE089B" w:rsidRDefault="00CE089B">
            <w:pPr>
              <w:pStyle w:val="NormalWeb"/>
              <w:spacing w:before="0" w:beforeAutospacing="0" w:after="200" w:afterAutospacing="0"/>
              <w:jc w:val="center"/>
            </w:pPr>
            <w:r>
              <w:rPr>
                <w:rFonts w:ascii="Arial" w:hAnsi="Arial" w:cs="Arial"/>
                <w:color w:val="000000"/>
              </w:rPr>
              <w:t>Majocchi granuloma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8F49A8" w14:textId="77777777" w:rsidR="00CE089B" w:rsidRDefault="00CE089B">
            <w:pPr>
              <w:pStyle w:val="NormalWeb"/>
              <w:spacing w:before="0" w:beforeAutospacing="0" w:after="200" w:afterAutospacing="0"/>
              <w:jc w:val="center"/>
            </w:pPr>
            <w:r>
              <w:rPr>
                <w:rFonts w:ascii="Arial" w:hAnsi="Arial" w:cs="Arial"/>
                <w:color w:val="000000"/>
              </w:rPr>
              <w:t>U hạt Majocchi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095B64"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703FADC" w14:textId="77777777" w:rsidR="00CE089B" w:rsidRDefault="00CE089B">
            <w:pPr>
              <w:pStyle w:val="NormalWeb"/>
              <w:spacing w:before="0" w:beforeAutospacing="0" w:after="200" w:afterAutospacing="0"/>
              <w:jc w:val="center"/>
            </w:pPr>
            <w:r>
              <w:rPr>
                <w:rFonts w:ascii="Arial" w:hAnsi="Arial" w:cs="Arial"/>
                <w:color w:val="000000"/>
              </w:rPr>
              <w:t>Nhiễm nấm sợi sâu nang lông do Domenico Majocchi mô tả.</w:t>
            </w:r>
          </w:p>
        </w:tc>
      </w:tr>
      <w:tr w:rsidR="00CE089B" w14:paraId="093EAC41"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CB69EC" w14:textId="77777777" w:rsidR="00CE089B" w:rsidRDefault="00CE089B">
            <w:pPr>
              <w:pStyle w:val="NormalWeb"/>
              <w:spacing w:before="0" w:beforeAutospacing="0" w:after="200" w:afterAutospacing="0"/>
              <w:jc w:val="center"/>
            </w:pPr>
            <w:r>
              <w:rPr>
                <w:rFonts w:ascii="Arial" w:hAnsi="Arial" w:cs="Arial"/>
                <w:color w:val="000000"/>
              </w:rPr>
              <w:t>40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CAB3516" w14:textId="77777777" w:rsidR="00CE089B" w:rsidRDefault="00CE089B">
            <w:pPr>
              <w:pStyle w:val="NormalWeb"/>
              <w:spacing w:before="0" w:beforeAutospacing="0" w:after="200" w:afterAutospacing="0"/>
              <w:jc w:val="center"/>
            </w:pPr>
            <w:r>
              <w:rPr>
                <w:rFonts w:ascii="Arial" w:hAnsi="Arial" w:cs="Arial"/>
                <w:color w:val="000000"/>
              </w:rPr>
              <w:t>Malignant atrophic papulosis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F20693B" w14:textId="77777777" w:rsidR="00CE089B" w:rsidRDefault="00CE089B">
            <w:pPr>
              <w:pStyle w:val="NormalWeb"/>
              <w:spacing w:before="0" w:beforeAutospacing="0" w:after="200" w:afterAutospacing="0"/>
              <w:jc w:val="center"/>
            </w:pPr>
            <w:r>
              <w:rPr>
                <w:rFonts w:ascii="Arial" w:hAnsi="Arial" w:cs="Arial"/>
                <w:color w:val="000000"/>
              </w:rPr>
              <w:t>Bệnh sẩn teo da ác tính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71C6E9"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CE8C79C" w14:textId="77777777" w:rsidR="00CE089B" w:rsidRDefault="00CE089B">
            <w:pPr>
              <w:pStyle w:val="NormalWeb"/>
              <w:spacing w:before="0" w:beforeAutospacing="0" w:after="200" w:afterAutospacing="0"/>
              <w:jc w:val="center"/>
            </w:pPr>
            <w:r>
              <w:rPr>
                <w:rFonts w:ascii="Arial" w:hAnsi="Arial" w:cs="Arial"/>
                <w:color w:val="000000"/>
              </w:rPr>
              <w:t>Gọi theo tên nhà bệnh học Robert Degos.</w:t>
            </w:r>
          </w:p>
        </w:tc>
      </w:tr>
      <w:tr w:rsidR="00CE089B" w14:paraId="315F91F8"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462E166" w14:textId="77777777" w:rsidR="00CE089B" w:rsidRDefault="00CE089B">
            <w:pPr>
              <w:pStyle w:val="NormalWeb"/>
              <w:spacing w:before="0" w:beforeAutospacing="0" w:after="200" w:afterAutospacing="0"/>
              <w:jc w:val="center"/>
            </w:pPr>
            <w:r>
              <w:rPr>
                <w:rFonts w:ascii="Arial" w:hAnsi="Arial" w:cs="Arial"/>
                <w:color w:val="000000"/>
              </w:rPr>
              <w:t>43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06DF134" w14:textId="77777777" w:rsidR="00CE089B" w:rsidRDefault="00CE089B">
            <w:pPr>
              <w:pStyle w:val="NormalWeb"/>
              <w:spacing w:before="0" w:beforeAutospacing="0" w:after="200" w:afterAutospacing="0"/>
              <w:jc w:val="center"/>
            </w:pPr>
            <w:r>
              <w:rPr>
                <w:rFonts w:ascii="Arial" w:hAnsi="Arial" w:cs="Arial"/>
                <w:color w:val="000000"/>
              </w:rPr>
              <w:t>Martorell ulcer</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4CB27FD" w14:textId="77777777" w:rsidR="00CE089B" w:rsidRDefault="00CE089B">
            <w:pPr>
              <w:pStyle w:val="NormalWeb"/>
              <w:spacing w:before="0" w:beforeAutospacing="0" w:after="200" w:afterAutospacing="0"/>
              <w:jc w:val="center"/>
            </w:pPr>
            <w:r>
              <w:rPr>
                <w:rFonts w:ascii="Arial" w:hAnsi="Arial" w:cs="Arial"/>
                <w:color w:val="000000"/>
              </w:rPr>
              <w:t>Loét chân do tăng huyết áp</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0C9F56A"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ED8E1EA" w14:textId="77777777" w:rsidR="00CE089B" w:rsidRDefault="00CE089B">
            <w:pPr>
              <w:pStyle w:val="NormalWeb"/>
              <w:spacing w:before="0" w:beforeAutospacing="0" w:after="200" w:afterAutospacing="0"/>
              <w:jc w:val="center"/>
            </w:pPr>
            <w:r>
              <w:rPr>
                <w:rFonts w:ascii="Arial" w:hAnsi="Arial" w:cs="Arial"/>
                <w:color w:val="000000"/>
              </w:rPr>
              <w:t>Loét do tăng huyết áp mang tên Fernando Martorell.</w:t>
            </w:r>
          </w:p>
        </w:tc>
      </w:tr>
      <w:tr w:rsidR="00CE089B" w14:paraId="729C8F55"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A6FA745" w14:textId="77777777" w:rsidR="00CE089B" w:rsidRDefault="00CE089B">
            <w:pPr>
              <w:pStyle w:val="NormalWeb"/>
              <w:spacing w:before="0" w:beforeAutospacing="0" w:after="200" w:afterAutospacing="0"/>
              <w:jc w:val="center"/>
            </w:pPr>
            <w:r>
              <w:rPr>
                <w:rFonts w:ascii="Arial" w:hAnsi="Arial" w:cs="Arial"/>
                <w:color w:val="000000"/>
              </w:rPr>
              <w:lastRenderedPageBreak/>
              <w:t>44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870C32D" w14:textId="77777777" w:rsidR="00CE089B" w:rsidRDefault="00CE089B">
            <w:pPr>
              <w:pStyle w:val="NormalWeb"/>
              <w:spacing w:before="0" w:beforeAutospacing="0" w:after="200" w:afterAutospacing="0"/>
              <w:jc w:val="center"/>
            </w:pPr>
            <w:r>
              <w:rPr>
                <w:rFonts w:ascii="Arial" w:hAnsi="Arial" w:cs="Arial"/>
                <w:color w:val="000000"/>
              </w:rPr>
              <w:t>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8FC8FA1" w14:textId="77777777" w:rsidR="00CE089B" w:rsidRDefault="00CE089B">
            <w:pPr>
              <w:pStyle w:val="NormalWeb"/>
              <w:spacing w:before="0" w:beforeAutospacing="0" w:after="200" w:afterAutospacing="0"/>
              <w:jc w:val="center"/>
            </w:pPr>
            <w:r>
              <w:rPr>
                <w:rFonts w:ascii="Arial" w:hAnsi="Arial" w:cs="Arial"/>
                <w:color w:val="000000"/>
              </w:rPr>
              <w:t>Ung thư hắc tố</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C1EFE1D" w14:textId="77777777" w:rsidR="00CE089B" w:rsidRDefault="00CE089B">
            <w:pPr>
              <w:pStyle w:val="NormalWeb"/>
              <w:spacing w:before="0" w:beforeAutospacing="0" w:after="200" w:afterAutospacing="0"/>
              <w:jc w:val="center"/>
            </w:pPr>
            <w:r>
              <w:rPr>
                <w:rFonts w:ascii="Arial" w:hAnsi="Arial" w:cs="Arial"/>
                <w:color w:val="000000"/>
              </w:rPr>
              <w:t>Nhóm u ác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076437" w14:textId="77777777" w:rsidR="00CE089B" w:rsidRDefault="00CE089B">
            <w:pPr>
              <w:pStyle w:val="NormalWeb"/>
              <w:spacing w:before="0" w:beforeAutospacing="0" w:after="200" w:afterAutospacing="0"/>
              <w:jc w:val="center"/>
            </w:pPr>
            <w:r>
              <w:rPr>
                <w:rFonts w:ascii="Arial" w:hAnsi="Arial" w:cs="Arial"/>
                <w:color w:val="000000"/>
              </w:rPr>
              <w:t>Lâm sàng sử dụng thuật ngữ Melanoma thay cho u hắc tố.</w:t>
            </w:r>
          </w:p>
        </w:tc>
      </w:tr>
      <w:tr w:rsidR="00CE089B" w14:paraId="078D6386"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33ABBB" w14:textId="77777777" w:rsidR="00CE089B" w:rsidRDefault="00CE089B">
            <w:pPr>
              <w:pStyle w:val="NormalWeb"/>
              <w:spacing w:before="0" w:beforeAutospacing="0" w:after="200" w:afterAutospacing="0"/>
              <w:jc w:val="center"/>
            </w:pPr>
            <w:r>
              <w:rPr>
                <w:rFonts w:ascii="Arial" w:hAnsi="Arial" w:cs="Arial"/>
                <w:color w:val="000000"/>
              </w:rPr>
              <w:t>45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502EE1" w14:textId="77777777" w:rsidR="00CE089B" w:rsidRDefault="00CE089B">
            <w:pPr>
              <w:pStyle w:val="NormalWeb"/>
              <w:spacing w:before="0" w:beforeAutospacing="0" w:after="200" w:afterAutospacing="0"/>
              <w:jc w:val="center"/>
            </w:pPr>
            <w:r>
              <w:rPr>
                <w:rFonts w:ascii="Arial" w:hAnsi="Arial" w:cs="Arial"/>
                <w:color w:val="000000"/>
              </w:rPr>
              <w:t>Melanoma in situ</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72330A7" w14:textId="77777777" w:rsidR="00CE089B" w:rsidRDefault="00CE089B">
            <w:pPr>
              <w:pStyle w:val="NormalWeb"/>
              <w:spacing w:before="0" w:beforeAutospacing="0" w:after="200" w:afterAutospacing="0"/>
              <w:jc w:val="center"/>
            </w:pPr>
            <w:r>
              <w:rPr>
                <w:rFonts w:ascii="Arial" w:hAnsi="Arial" w:cs="Arial"/>
                <w:color w:val="000000"/>
              </w:rPr>
              <w:t>U hắc tố tại chỗ</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0E3202" w14:textId="77777777" w:rsidR="00CE089B" w:rsidRDefault="00CE089B">
            <w:pPr>
              <w:pStyle w:val="NormalWeb"/>
              <w:spacing w:before="0" w:beforeAutospacing="0" w:after="200" w:afterAutospacing="0"/>
              <w:jc w:val="center"/>
            </w:pPr>
            <w:r>
              <w:rPr>
                <w:rFonts w:ascii="Arial" w:hAnsi="Arial" w:cs="Arial"/>
                <w:color w:val="000000"/>
              </w:rPr>
              <w:t>Nhóm u ác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7A17188" w14:textId="77777777" w:rsidR="00CE089B" w:rsidRDefault="00CE089B">
            <w:pPr>
              <w:pStyle w:val="NormalWeb"/>
              <w:spacing w:before="0" w:beforeAutospacing="0" w:after="200" w:afterAutospacing="0"/>
              <w:jc w:val="center"/>
            </w:pPr>
            <w:r>
              <w:rPr>
                <w:rFonts w:ascii="Arial" w:hAnsi="Arial" w:cs="Arial"/>
                <w:color w:val="000000"/>
              </w:rPr>
              <w:t>Giai đoạn sớm chưa vượt qua màng đáy của Melanoma.</w:t>
            </w:r>
          </w:p>
        </w:tc>
      </w:tr>
      <w:tr w:rsidR="00CE089B" w14:paraId="3C1CA8B2"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62FBB8F" w14:textId="77777777" w:rsidR="00CE089B" w:rsidRDefault="00CE089B">
            <w:pPr>
              <w:pStyle w:val="NormalWeb"/>
              <w:spacing w:before="0" w:beforeAutospacing="0" w:after="200" w:afterAutospacing="0"/>
              <w:jc w:val="center"/>
            </w:pPr>
            <w:r>
              <w:rPr>
                <w:rFonts w:ascii="Arial" w:hAnsi="Arial" w:cs="Arial"/>
                <w:color w:val="000000"/>
              </w:rPr>
              <w:t>46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03B396A" w14:textId="77777777" w:rsidR="00CE089B" w:rsidRDefault="00CE089B">
            <w:pPr>
              <w:pStyle w:val="NormalWeb"/>
              <w:spacing w:before="0" w:beforeAutospacing="0" w:after="200" w:afterAutospacing="0"/>
              <w:jc w:val="center"/>
            </w:pPr>
            <w:r>
              <w:rPr>
                <w:rFonts w:ascii="Arial" w:hAnsi="Arial" w:cs="Arial"/>
                <w:color w:val="000000"/>
              </w:rPr>
              <w:t>Metastatic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B165086" w14:textId="77777777" w:rsidR="00CE089B" w:rsidRDefault="00CE089B">
            <w:pPr>
              <w:pStyle w:val="NormalWeb"/>
              <w:spacing w:before="0" w:beforeAutospacing="0" w:after="200" w:afterAutospacing="0"/>
              <w:jc w:val="center"/>
            </w:pPr>
            <w:r>
              <w:rPr>
                <w:rFonts w:ascii="Arial" w:hAnsi="Arial" w:cs="Arial"/>
                <w:color w:val="000000"/>
              </w:rPr>
              <w:t>U hắc tố ác tính</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21C2DA7" w14:textId="77777777" w:rsidR="00CE089B" w:rsidRDefault="00CE089B">
            <w:pPr>
              <w:pStyle w:val="NormalWeb"/>
              <w:spacing w:before="0" w:beforeAutospacing="0" w:after="200" w:afterAutospacing="0"/>
              <w:jc w:val="center"/>
            </w:pPr>
            <w:r>
              <w:rPr>
                <w:rFonts w:ascii="Arial" w:hAnsi="Arial" w:cs="Arial"/>
                <w:color w:val="000000"/>
              </w:rPr>
              <w:t>Nhóm u ác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102308" w14:textId="77777777" w:rsidR="00CE089B" w:rsidRDefault="00CE089B">
            <w:pPr>
              <w:pStyle w:val="NormalWeb"/>
              <w:spacing w:before="0" w:beforeAutospacing="0" w:after="200" w:afterAutospacing="0"/>
              <w:jc w:val="center"/>
            </w:pPr>
            <w:r>
              <w:rPr>
                <w:rFonts w:ascii="Arial" w:hAnsi="Arial" w:cs="Arial"/>
                <w:color w:val="000000"/>
              </w:rPr>
              <w:t>Giai đoạn xâm lấn di căn xa của Melanoma.</w:t>
            </w:r>
          </w:p>
        </w:tc>
      </w:tr>
      <w:tr w:rsidR="00CE089B" w14:paraId="3FA55E24"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8096BF" w14:textId="77777777" w:rsidR="00CE089B" w:rsidRDefault="00CE089B">
            <w:pPr>
              <w:pStyle w:val="NormalWeb"/>
              <w:spacing w:before="0" w:beforeAutospacing="0" w:after="200" w:afterAutospacing="0"/>
              <w:jc w:val="center"/>
            </w:pPr>
            <w:r>
              <w:rPr>
                <w:rFonts w:ascii="Arial" w:hAnsi="Arial" w:cs="Arial"/>
                <w:color w:val="000000"/>
              </w:rPr>
              <w:t>48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A23EE50" w14:textId="77777777" w:rsidR="00CE089B" w:rsidRDefault="00CE089B">
            <w:pPr>
              <w:pStyle w:val="NormalWeb"/>
              <w:spacing w:before="0" w:beforeAutospacing="0" w:after="200" w:afterAutospacing="0"/>
              <w:jc w:val="center"/>
            </w:pPr>
            <w:r>
              <w:rPr>
                <w:rFonts w:ascii="Arial" w:hAnsi="Arial" w:cs="Arial"/>
                <w:color w:val="000000"/>
              </w:rPr>
              <w:t>Morphoea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7A2D22" w14:textId="77777777" w:rsidR="00CE089B" w:rsidRDefault="00CE089B">
            <w:pPr>
              <w:pStyle w:val="NormalWeb"/>
              <w:spacing w:before="0" w:beforeAutospacing="0" w:after="200" w:afterAutospacing="0"/>
              <w:jc w:val="center"/>
            </w:pPr>
            <w:r>
              <w:rPr>
                <w:rFonts w:ascii="Arial" w:hAnsi="Arial" w:cs="Arial"/>
                <w:color w:val="000000"/>
              </w:rPr>
              <w:t>Xơ cứng bì khu trú</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D22426D" w14:textId="77777777" w:rsidR="00CE089B" w:rsidRDefault="00CE089B">
            <w:pPr>
              <w:pStyle w:val="NormalWeb"/>
              <w:spacing w:before="0" w:beforeAutospacing="0" w:after="200" w:afterAutospacing="0"/>
              <w:jc w:val="center"/>
            </w:pPr>
            <w:r>
              <w:rPr>
                <w:rFonts w:ascii="Arial" w:hAnsi="Arial" w:cs="Arial"/>
                <w:color w:val="000000"/>
              </w:rPr>
              <w:t>Tự miễn kinh điển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65B179B" w14:textId="77777777" w:rsidR="00CE089B" w:rsidRDefault="00CE089B">
            <w:pPr>
              <w:pStyle w:val="NormalWeb"/>
              <w:spacing w:before="0" w:beforeAutospacing="0" w:after="200" w:afterAutospacing="0"/>
              <w:jc w:val="center"/>
            </w:pPr>
            <w:r>
              <w:rPr>
                <w:rFonts w:ascii="Arial" w:hAnsi="Arial" w:cs="Arial"/>
                <w:color w:val="000000"/>
              </w:rPr>
              <w:t>Lâm sàng phân biệt rõ Morphea và Systemic Sclerosis.</w:t>
            </w:r>
          </w:p>
        </w:tc>
      </w:tr>
      <w:tr w:rsidR="00CE089B" w14:paraId="30A15FE5"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1953D5" w14:textId="77777777" w:rsidR="00CE089B" w:rsidRDefault="00CE089B">
            <w:pPr>
              <w:pStyle w:val="NormalWeb"/>
              <w:spacing w:before="0" w:beforeAutospacing="0" w:after="200" w:afterAutospacing="0"/>
              <w:jc w:val="center"/>
            </w:pPr>
            <w:r>
              <w:rPr>
                <w:rFonts w:ascii="Arial" w:hAnsi="Arial" w:cs="Arial"/>
                <w:color w:val="000000"/>
              </w:rPr>
              <w:t>51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B1FA87" w14:textId="77777777" w:rsidR="00CE089B" w:rsidRDefault="00CE089B">
            <w:pPr>
              <w:pStyle w:val="NormalWeb"/>
              <w:spacing w:before="0" w:beforeAutospacing="0" w:after="200" w:afterAutospacing="0"/>
              <w:jc w:val="center"/>
            </w:pPr>
            <w:r>
              <w:rPr>
                <w:rFonts w:ascii="Arial" w:hAnsi="Arial" w:cs="Arial"/>
                <w:color w:val="000000"/>
              </w:rPr>
              <w:t>Mycetoma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E4F950" w14:textId="77777777" w:rsidR="00CE089B" w:rsidRDefault="00CE089B">
            <w:pPr>
              <w:pStyle w:val="NormalWeb"/>
              <w:spacing w:before="0" w:beforeAutospacing="0" w:after="200" w:afterAutospacing="0"/>
              <w:jc w:val="center"/>
            </w:pPr>
            <w:r>
              <w:rPr>
                <w:rFonts w:ascii="Arial" w:hAnsi="Arial" w:cs="Arial"/>
                <w:color w:val="000000"/>
              </w:rPr>
              <w:t>Bệnh nấm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D3D5DF5" w14:textId="77777777" w:rsidR="00CE089B" w:rsidRDefault="00CE089B">
            <w:pPr>
              <w:pStyle w:val="NormalWeb"/>
              <w:spacing w:before="0" w:beforeAutospacing="0" w:after="200" w:afterAutospacing="0"/>
            </w:pPr>
            <w:r>
              <w:rPr>
                <w:rFonts w:ascii="Arial" w:hAnsi="Arial" w:cs="Arial"/>
                <w:color w:val="000000"/>
              </w:rPr>
              <w:t>Nhiễm trùng nhiệt đới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64A6F6C" w14:textId="77777777" w:rsidR="00CE089B" w:rsidRDefault="00CE089B">
            <w:pPr>
              <w:pStyle w:val="NormalWeb"/>
              <w:spacing w:before="0" w:beforeAutospacing="0" w:after="200" w:afterAutospacing="0"/>
              <w:jc w:val="center"/>
            </w:pPr>
            <w:r>
              <w:rPr>
                <w:rFonts w:ascii="Arial" w:hAnsi="Arial" w:cs="Arial"/>
                <w:color w:val="000000"/>
              </w:rPr>
              <w:t>Bệnh u chân nấm nhiệt đới; y văn quốc tế giữ nguyên tên.</w:t>
            </w:r>
          </w:p>
        </w:tc>
      </w:tr>
      <w:tr w:rsidR="00CE089B" w14:paraId="0565BDFB"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9E8AFFB" w14:textId="77777777" w:rsidR="00CE089B" w:rsidRDefault="00CE089B">
            <w:pPr>
              <w:pStyle w:val="NormalWeb"/>
              <w:spacing w:before="0" w:beforeAutospacing="0" w:after="200" w:afterAutospacing="0"/>
              <w:jc w:val="center"/>
            </w:pPr>
            <w:r>
              <w:rPr>
                <w:rFonts w:ascii="Arial" w:hAnsi="Arial" w:cs="Arial"/>
                <w:color w:val="000000"/>
              </w:rPr>
              <w:t>52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EB3F738" w14:textId="77777777" w:rsidR="00CE089B" w:rsidRDefault="00CE089B">
            <w:pPr>
              <w:pStyle w:val="NormalWeb"/>
              <w:spacing w:before="0" w:beforeAutospacing="0" w:after="200" w:afterAutospacing="0"/>
              <w:jc w:val="center"/>
            </w:pPr>
            <w:r>
              <w:rPr>
                <w:rFonts w:ascii="Arial" w:hAnsi="Arial" w:cs="Arial"/>
                <w:color w:val="000000"/>
              </w:rPr>
              <w:t>Mycosis fungoides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1FDA50" w14:textId="77777777" w:rsidR="00CE089B" w:rsidRDefault="00CE089B">
            <w:pPr>
              <w:pStyle w:val="NormalWeb"/>
              <w:spacing w:before="0" w:beforeAutospacing="0" w:after="200" w:afterAutospacing="0"/>
              <w:jc w:val="center"/>
            </w:pPr>
            <w:r>
              <w:rPr>
                <w:rFonts w:ascii="Arial" w:hAnsi="Arial" w:cs="Arial"/>
                <w:color w:val="000000"/>
              </w:rPr>
              <w:t>Bệnh u lympho tế bào T ở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6070707" w14:textId="77777777" w:rsidR="00CE089B" w:rsidRDefault="00CE089B">
            <w:pPr>
              <w:pStyle w:val="NormalWeb"/>
              <w:spacing w:before="0" w:beforeAutospacing="0" w:after="200" w:afterAutospacing="0"/>
              <w:jc w:val="center"/>
            </w:pPr>
            <w:r>
              <w:rPr>
                <w:rFonts w:ascii="Arial" w:hAnsi="Arial" w:cs="Arial"/>
                <w:color w:val="000000"/>
              </w:rPr>
              <w:t>U lympho T 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6A57AD3" w14:textId="77777777" w:rsidR="00CE089B" w:rsidRDefault="00CE089B">
            <w:pPr>
              <w:pStyle w:val="NormalWeb"/>
              <w:spacing w:before="0" w:beforeAutospacing="0" w:after="200" w:afterAutospacing="0"/>
              <w:jc w:val="center"/>
            </w:pPr>
            <w:r>
              <w:rPr>
                <w:rFonts w:ascii="Arial" w:hAnsi="Arial" w:cs="Arial"/>
                <w:color w:val="000000"/>
              </w:rPr>
              <w:t>U lympho da nguyên phát; tên gọi lịch sử không đổi.</w:t>
            </w:r>
          </w:p>
        </w:tc>
      </w:tr>
      <w:tr w:rsidR="00CE089B" w14:paraId="3836D4C2"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360B0B" w14:textId="77777777" w:rsidR="00CE089B" w:rsidRDefault="00CE089B">
            <w:pPr>
              <w:pStyle w:val="NormalWeb"/>
              <w:spacing w:before="0" w:beforeAutospacing="0" w:after="200" w:afterAutospacing="0"/>
              <w:jc w:val="center"/>
            </w:pPr>
            <w:r>
              <w:rPr>
                <w:rFonts w:ascii="Arial" w:hAnsi="Arial" w:cs="Arial"/>
                <w:color w:val="000000"/>
              </w:rPr>
              <w:t>56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527C10" w14:textId="77777777" w:rsidR="00CE089B" w:rsidRDefault="00CE089B">
            <w:pPr>
              <w:pStyle w:val="NormalWeb"/>
              <w:spacing w:before="0" w:beforeAutospacing="0" w:after="200" w:afterAutospacing="0"/>
              <w:jc w:val="center"/>
            </w:pPr>
            <w:r>
              <w:rPr>
                <w:rFonts w:ascii="Arial" w:hAnsi="Arial" w:cs="Arial"/>
                <w:color w:val="000000"/>
              </w:rPr>
              <w:t>Naevus of Ota, naevus of Ito and naevus of Hori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E6E4E34" w14:textId="77777777" w:rsidR="00CE089B" w:rsidRDefault="00CE089B">
            <w:pPr>
              <w:pStyle w:val="NormalWeb"/>
              <w:spacing w:before="0" w:beforeAutospacing="0" w:after="200" w:afterAutospacing="0"/>
              <w:jc w:val="center"/>
            </w:pPr>
            <w:r>
              <w:rPr>
                <w:rFonts w:ascii="Arial" w:hAnsi="Arial" w:cs="Arial"/>
                <w:color w:val="000000"/>
              </w:rPr>
              <w:t>Bớt Ota, Ito và Hori</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BAD2F2"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23B4E48" w14:textId="77777777" w:rsidR="00CE089B" w:rsidRDefault="00CE089B">
            <w:pPr>
              <w:pStyle w:val="NormalWeb"/>
              <w:spacing w:before="0" w:beforeAutospacing="0" w:after="200" w:afterAutospacing="0"/>
              <w:jc w:val="center"/>
            </w:pPr>
            <w:r>
              <w:rPr>
                <w:rFonts w:ascii="Arial" w:hAnsi="Arial" w:cs="Arial"/>
                <w:color w:val="000000"/>
              </w:rPr>
              <w:t>Nhóm bớt hắc tố hạ bì vùng mặt và đai vai.</w:t>
            </w:r>
          </w:p>
        </w:tc>
      </w:tr>
      <w:tr w:rsidR="00CE089B" w14:paraId="6964E94D"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A8CDD96" w14:textId="77777777" w:rsidR="00CE089B" w:rsidRDefault="00CE089B">
            <w:pPr>
              <w:pStyle w:val="NormalWeb"/>
              <w:spacing w:before="0" w:beforeAutospacing="0" w:after="200" w:afterAutospacing="0"/>
              <w:jc w:val="center"/>
            </w:pPr>
            <w:r>
              <w:rPr>
                <w:rFonts w:ascii="Arial" w:hAnsi="Arial" w:cs="Arial"/>
                <w:color w:val="000000"/>
              </w:rPr>
              <w:t>57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1D9C6E" w14:textId="77777777" w:rsidR="00CE089B" w:rsidRDefault="00CE089B">
            <w:pPr>
              <w:pStyle w:val="NormalWeb"/>
              <w:spacing w:before="0" w:beforeAutospacing="0" w:after="200" w:afterAutospacing="0"/>
              <w:jc w:val="center"/>
            </w:pPr>
            <w:r>
              <w:rPr>
                <w:rFonts w:ascii="Arial" w:hAnsi="Arial" w:cs="Arial"/>
                <w:color w:val="000000"/>
              </w:rPr>
              <w:t>Necrobiosis lipoidica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007191B" w14:textId="77777777" w:rsidR="00CE089B" w:rsidRDefault="00CE089B">
            <w:pPr>
              <w:pStyle w:val="NormalWeb"/>
              <w:spacing w:before="0" w:beforeAutospacing="0" w:after="200" w:afterAutospacing="0"/>
              <w:jc w:val="center"/>
            </w:pPr>
            <w:r>
              <w:rPr>
                <w:rFonts w:ascii="Arial" w:hAnsi="Arial" w:cs="Arial"/>
                <w:color w:val="000000"/>
              </w:rPr>
              <w:t>Bệnh hoại tử mỡ</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5ADEED" w14:textId="77777777" w:rsidR="00CE089B" w:rsidRDefault="00CE089B">
            <w:pPr>
              <w:pStyle w:val="NormalWeb"/>
              <w:spacing w:before="0" w:beforeAutospacing="0" w:after="200" w:afterAutospacing="0"/>
              <w:jc w:val="center"/>
            </w:pPr>
            <w:r>
              <w:rPr>
                <w:rFonts w:ascii="Arial" w:hAnsi="Arial" w:cs="Arial"/>
                <w:color w:val="000000"/>
              </w:rPr>
              <w:t>Bệnh lý chuyển hóa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826F3D4" w14:textId="77777777" w:rsidR="00CE089B" w:rsidRDefault="00CE089B">
            <w:pPr>
              <w:pStyle w:val="NormalWeb"/>
              <w:spacing w:before="0" w:beforeAutospacing="0" w:after="200" w:afterAutospacing="0"/>
              <w:jc w:val="center"/>
            </w:pPr>
            <w:r>
              <w:rPr>
                <w:rFonts w:ascii="Arial" w:hAnsi="Arial" w:cs="Arial"/>
                <w:color w:val="000000"/>
              </w:rPr>
              <w:t>Bệnh thoái hóa collagen do đái tháo đường; dùng tên Latinh.</w:t>
            </w:r>
          </w:p>
        </w:tc>
      </w:tr>
      <w:tr w:rsidR="00CE089B" w14:paraId="7DF0F1BC"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570E48" w14:textId="77777777" w:rsidR="00CE089B" w:rsidRDefault="00CE089B">
            <w:pPr>
              <w:pStyle w:val="NormalWeb"/>
              <w:spacing w:before="0" w:beforeAutospacing="0" w:after="200" w:afterAutospacing="0"/>
              <w:jc w:val="center"/>
            </w:pPr>
            <w:r>
              <w:rPr>
                <w:rFonts w:ascii="Arial" w:hAnsi="Arial" w:cs="Arial"/>
                <w:color w:val="000000"/>
              </w:rPr>
              <w:t>58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CBBBCC" w14:textId="77777777" w:rsidR="00CE089B" w:rsidRDefault="00CE089B">
            <w:pPr>
              <w:pStyle w:val="NormalWeb"/>
              <w:spacing w:before="0" w:beforeAutospacing="0" w:after="200" w:afterAutospacing="0"/>
              <w:jc w:val="center"/>
            </w:pPr>
            <w:r>
              <w:rPr>
                <w:rFonts w:ascii="Arial" w:hAnsi="Arial" w:cs="Arial"/>
                <w:color w:val="000000"/>
              </w:rPr>
              <w:t>Nodular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7F03A35" w14:textId="77777777" w:rsidR="00CE089B" w:rsidRDefault="00CE089B">
            <w:pPr>
              <w:pStyle w:val="NormalWeb"/>
              <w:spacing w:before="0" w:beforeAutospacing="0" w:after="200" w:afterAutospacing="0"/>
              <w:jc w:val="center"/>
            </w:pPr>
            <w:r>
              <w:rPr>
                <w:rFonts w:ascii="Arial" w:hAnsi="Arial" w:cs="Arial"/>
                <w:color w:val="000000"/>
              </w:rPr>
              <w:t>U hắc tố dạng nốt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F5C677" w14:textId="77777777" w:rsidR="00CE089B" w:rsidRDefault="00CE089B">
            <w:pPr>
              <w:pStyle w:val="NormalWeb"/>
              <w:spacing w:before="0" w:beforeAutospacing="0" w:after="200" w:afterAutospacing="0"/>
              <w:jc w:val="center"/>
            </w:pPr>
            <w:r>
              <w:rPr>
                <w:rFonts w:ascii="Arial" w:hAnsi="Arial" w:cs="Arial"/>
                <w:color w:val="000000"/>
              </w:rPr>
              <w:t>Nhóm u ác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0CB9A72" w14:textId="77777777" w:rsidR="00CE089B" w:rsidRDefault="00CE089B">
            <w:pPr>
              <w:pStyle w:val="NormalWeb"/>
              <w:spacing w:before="0" w:beforeAutospacing="0" w:after="200" w:afterAutospacing="0"/>
              <w:jc w:val="center"/>
            </w:pPr>
            <w:r>
              <w:rPr>
                <w:rFonts w:ascii="Arial" w:hAnsi="Arial" w:cs="Arial"/>
                <w:color w:val="000000"/>
              </w:rPr>
              <w:t>Thể ác tính xâm lấn sâu phát triển nhanh của Melanoma.</w:t>
            </w:r>
          </w:p>
        </w:tc>
      </w:tr>
      <w:tr w:rsidR="00CE089B" w14:paraId="47F7F993"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F76AFD6" w14:textId="77777777" w:rsidR="00CE089B" w:rsidRDefault="00CE089B">
            <w:pPr>
              <w:pStyle w:val="NormalWeb"/>
              <w:spacing w:before="0" w:beforeAutospacing="0" w:after="200" w:afterAutospacing="0"/>
              <w:jc w:val="center"/>
            </w:pPr>
            <w:r>
              <w:rPr>
                <w:rFonts w:ascii="Arial" w:hAnsi="Arial" w:cs="Arial"/>
                <w:color w:val="000000"/>
              </w:rPr>
              <w:lastRenderedPageBreak/>
              <w:t>61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74465DB" w14:textId="77777777" w:rsidR="00CE089B" w:rsidRDefault="00CE089B">
            <w:pPr>
              <w:pStyle w:val="NormalWeb"/>
              <w:spacing w:before="0" w:beforeAutospacing="0" w:after="200" w:afterAutospacing="0"/>
              <w:jc w:val="center"/>
            </w:pPr>
            <w:r>
              <w:rPr>
                <w:rFonts w:ascii="Arial" w:hAnsi="Arial" w:cs="Arial"/>
                <w:color w:val="000000"/>
              </w:rPr>
              <w:t>Ocular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604567B" w14:textId="77777777" w:rsidR="00CE089B" w:rsidRDefault="00CE089B">
            <w:pPr>
              <w:pStyle w:val="NormalWeb"/>
              <w:spacing w:before="0" w:beforeAutospacing="0" w:after="200" w:afterAutospacing="0"/>
              <w:jc w:val="center"/>
            </w:pPr>
            <w:r>
              <w:rPr>
                <w:rFonts w:ascii="Arial" w:hAnsi="Arial" w:cs="Arial"/>
                <w:color w:val="000000"/>
              </w:rPr>
              <w:t>Melanoma ở mắt</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F7670F1" w14:textId="77777777" w:rsidR="00CE089B" w:rsidRDefault="00CE089B">
            <w:pPr>
              <w:pStyle w:val="NormalWeb"/>
              <w:spacing w:before="0" w:beforeAutospacing="0" w:after="200" w:afterAutospacing="0"/>
              <w:jc w:val="center"/>
            </w:pPr>
            <w:r>
              <w:rPr>
                <w:rFonts w:ascii="Arial" w:hAnsi="Arial" w:cs="Arial"/>
                <w:color w:val="000000"/>
              </w:rPr>
              <w:t>Nhóm u ác Melanoma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DD7B999" w14:textId="77777777" w:rsidR="00CE089B" w:rsidRDefault="00CE089B">
            <w:pPr>
              <w:pStyle w:val="NormalWeb"/>
              <w:spacing w:before="0" w:beforeAutospacing="0" w:after="200" w:afterAutospacing="0"/>
              <w:jc w:val="center"/>
            </w:pPr>
            <w:r>
              <w:rPr>
                <w:rFonts w:ascii="Arial" w:hAnsi="Arial" w:cs="Arial"/>
                <w:color w:val="000000"/>
              </w:rPr>
              <w:t>Ung thư hắc tố ác tính xuất phát từ màng bồ đào mắt.</w:t>
            </w:r>
          </w:p>
        </w:tc>
      </w:tr>
      <w:tr w:rsidR="00CE089B" w14:paraId="1F29E8ED"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2E51D3" w14:textId="77777777" w:rsidR="00CE089B" w:rsidRDefault="00CE089B">
            <w:pPr>
              <w:pStyle w:val="NormalWeb"/>
              <w:spacing w:before="0" w:beforeAutospacing="0" w:after="200" w:afterAutospacing="0"/>
              <w:jc w:val="center"/>
            </w:pPr>
            <w:r>
              <w:rPr>
                <w:rFonts w:ascii="Arial" w:hAnsi="Arial" w:cs="Arial"/>
                <w:color w:val="000000"/>
              </w:rPr>
              <w:t>62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F05C1D2" w14:textId="77777777" w:rsidR="00CE089B" w:rsidRDefault="00CE089B">
            <w:pPr>
              <w:pStyle w:val="NormalWeb"/>
              <w:spacing w:before="0" w:beforeAutospacing="0" w:after="200" w:afterAutospacing="0"/>
              <w:jc w:val="center"/>
            </w:pPr>
            <w:r>
              <w:rPr>
                <w:rFonts w:ascii="Arial" w:hAnsi="Arial" w:cs="Arial"/>
                <w:color w:val="000000"/>
              </w:rPr>
              <w:t>Orf</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AE9A202" w14:textId="77777777" w:rsidR="00CE089B" w:rsidRDefault="00CE089B">
            <w:pPr>
              <w:pStyle w:val="NormalWeb"/>
              <w:spacing w:before="0" w:beforeAutospacing="0" w:after="200" w:afterAutospacing="0"/>
              <w:jc w:val="center"/>
            </w:pPr>
            <w:r>
              <w:rPr>
                <w:rFonts w:ascii="Arial" w:hAnsi="Arial" w:cs="Arial"/>
                <w:color w:val="000000"/>
              </w:rPr>
              <w:t>Bệnh virus Orf</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F8DEDA" w14:textId="77777777" w:rsidR="00CE089B" w:rsidRDefault="00CE089B">
            <w:pPr>
              <w:pStyle w:val="NormalWeb"/>
              <w:spacing w:before="0" w:beforeAutospacing="0" w:after="200" w:afterAutospacing="0"/>
              <w:jc w:val="center"/>
            </w:pPr>
            <w:r>
              <w:rPr>
                <w:rFonts w:ascii="Arial" w:hAnsi="Arial" w:cs="Arial"/>
                <w:color w:val="000000"/>
              </w:rPr>
              <w:t>Tên virus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98A068B" w14:textId="77777777" w:rsidR="00CE089B" w:rsidRDefault="00CE089B">
            <w:pPr>
              <w:pStyle w:val="NormalWeb"/>
              <w:spacing w:before="0" w:beforeAutospacing="0" w:after="200" w:afterAutospacing="0"/>
              <w:jc w:val="center"/>
            </w:pPr>
            <w:r>
              <w:rPr>
                <w:rFonts w:ascii="Arial" w:hAnsi="Arial" w:cs="Arial"/>
                <w:color w:val="000000"/>
              </w:rPr>
              <w:t>Nhiễm Parapoxvirus từ cừu/dê; tên bệnh quốc tế là Orf.</w:t>
            </w:r>
          </w:p>
        </w:tc>
      </w:tr>
      <w:tr w:rsidR="00CE089B" w14:paraId="003E6678"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D98B30" w14:textId="77777777" w:rsidR="00CE089B" w:rsidRDefault="00CE089B">
            <w:pPr>
              <w:pStyle w:val="NormalWeb"/>
              <w:spacing w:before="0" w:beforeAutospacing="0" w:after="200" w:afterAutospacing="0"/>
              <w:jc w:val="center"/>
            </w:pPr>
            <w:r>
              <w:rPr>
                <w:rFonts w:ascii="Arial" w:hAnsi="Arial" w:cs="Arial"/>
                <w:color w:val="000000"/>
              </w:rPr>
              <w:t>63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5BD8808" w14:textId="77777777" w:rsidR="00CE089B" w:rsidRDefault="00CE089B">
            <w:pPr>
              <w:pStyle w:val="NormalWeb"/>
              <w:spacing w:before="0" w:beforeAutospacing="0" w:after="200" w:afterAutospacing="0"/>
              <w:jc w:val="center"/>
            </w:pPr>
            <w:r>
              <w:rPr>
                <w:rFonts w:ascii="Arial" w:hAnsi="Arial" w:cs="Arial"/>
                <w:color w:val="000000"/>
              </w:rPr>
              <w:t>Papular acrodermatitis of childhood</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3185B57" w14:textId="77777777" w:rsidR="00CE089B" w:rsidRDefault="00CE089B">
            <w:pPr>
              <w:pStyle w:val="NormalWeb"/>
              <w:spacing w:before="0" w:beforeAutospacing="0" w:after="200" w:afterAutospacing="0"/>
              <w:jc w:val="center"/>
            </w:pPr>
            <w:r>
              <w:rPr>
                <w:rFonts w:ascii="Arial" w:hAnsi="Arial" w:cs="Arial"/>
                <w:color w:val="000000"/>
              </w:rPr>
              <w:t>Viêm da sẩn đầu chi ở trẻ em </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87520E7"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07C00FB" w14:textId="77777777" w:rsidR="00CE089B" w:rsidRDefault="00CE089B">
            <w:pPr>
              <w:pStyle w:val="NormalWeb"/>
              <w:spacing w:before="0" w:beforeAutospacing="0" w:after="200" w:afterAutospacing="0"/>
              <w:jc w:val="center"/>
            </w:pPr>
            <w:r>
              <w:rPr>
                <w:rFonts w:ascii="Arial" w:hAnsi="Arial" w:cs="Arial"/>
                <w:color w:val="000000"/>
              </w:rPr>
              <w:t>Ban sau nhiễm virus ở trẻ mang tên Gianotti và Crosti.</w:t>
            </w:r>
          </w:p>
        </w:tc>
      </w:tr>
      <w:tr w:rsidR="00CE089B" w14:paraId="4911CCA1"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4EDAF6E" w14:textId="77777777" w:rsidR="00CE089B" w:rsidRDefault="00CE089B">
            <w:pPr>
              <w:pStyle w:val="NormalWeb"/>
              <w:spacing w:before="0" w:beforeAutospacing="0" w:after="200" w:afterAutospacing="0"/>
              <w:jc w:val="center"/>
            </w:pPr>
            <w:r>
              <w:rPr>
                <w:rFonts w:ascii="Arial" w:hAnsi="Arial" w:cs="Arial"/>
                <w:color w:val="000000"/>
              </w:rPr>
              <w:t>65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D7004C0" w14:textId="77777777" w:rsidR="00CE089B" w:rsidRDefault="00CE089B">
            <w:pPr>
              <w:pStyle w:val="NormalWeb"/>
              <w:spacing w:before="0" w:beforeAutospacing="0" w:after="200" w:afterAutospacing="0"/>
              <w:jc w:val="center"/>
            </w:pPr>
            <w:r>
              <w:rPr>
                <w:rFonts w:ascii="Arial" w:hAnsi="Arial" w:cs="Arial"/>
                <w:color w:val="000000"/>
              </w:rPr>
              <w:t>Pellagra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D73104B" w14:textId="77777777" w:rsidR="00CE089B" w:rsidRDefault="00CE089B">
            <w:pPr>
              <w:pStyle w:val="NormalWeb"/>
              <w:spacing w:before="0" w:beforeAutospacing="0" w:after="200" w:afterAutospacing="0"/>
              <w:jc w:val="center"/>
            </w:pPr>
            <w:r>
              <w:rPr>
                <w:rFonts w:ascii="Arial" w:hAnsi="Arial" w:cs="Arial"/>
                <w:color w:val="000000"/>
              </w:rPr>
              <w:t>Bệnh Pellagra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244DF38" w14:textId="77777777" w:rsidR="00CE089B" w:rsidRDefault="00CE089B">
            <w:pPr>
              <w:pStyle w:val="NormalWeb"/>
              <w:spacing w:before="0" w:beforeAutospacing="0" w:after="200" w:afterAutospacing="0"/>
              <w:jc w:val="center"/>
            </w:pPr>
            <w:r>
              <w:rPr>
                <w:rFonts w:ascii="Arial" w:hAnsi="Arial" w:cs="Arial"/>
                <w:color w:val="000000"/>
              </w:rPr>
              <w:t>Thiếu dinh dưỡng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734363F" w14:textId="77777777" w:rsidR="00CE089B" w:rsidRDefault="00CE089B">
            <w:pPr>
              <w:pStyle w:val="NormalWeb"/>
              <w:spacing w:before="0" w:beforeAutospacing="0" w:after="200" w:afterAutospacing="0"/>
              <w:jc w:val="center"/>
            </w:pPr>
            <w:r>
              <w:rPr>
                <w:rFonts w:ascii="Arial" w:hAnsi="Arial" w:cs="Arial"/>
                <w:color w:val="000000"/>
              </w:rPr>
              <w:t>Bệnh thiếu vitamin PP/Niacin; luôn giữ tên Pellagra.</w:t>
            </w:r>
          </w:p>
        </w:tc>
      </w:tr>
      <w:tr w:rsidR="00CE089B" w14:paraId="30E6687D"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AE409BD" w14:textId="77777777" w:rsidR="00CE089B" w:rsidRDefault="00CE089B">
            <w:pPr>
              <w:pStyle w:val="NormalWeb"/>
              <w:spacing w:before="0" w:beforeAutospacing="0" w:after="200" w:afterAutospacing="0"/>
              <w:jc w:val="center"/>
            </w:pPr>
            <w:r>
              <w:rPr>
                <w:rFonts w:ascii="Arial" w:hAnsi="Arial" w:cs="Arial"/>
                <w:color w:val="000000"/>
              </w:rPr>
              <w:t>66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567BEA" w14:textId="77777777" w:rsidR="00CE089B" w:rsidRDefault="00CE089B">
            <w:pPr>
              <w:pStyle w:val="NormalWeb"/>
              <w:spacing w:before="0" w:beforeAutospacing="0" w:after="200" w:afterAutospacing="0"/>
              <w:jc w:val="center"/>
            </w:pPr>
            <w:r>
              <w:rPr>
                <w:rFonts w:ascii="Arial" w:hAnsi="Arial" w:cs="Arial"/>
                <w:color w:val="000000"/>
              </w:rPr>
              <w:t>Pemphigoid gestationis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DC9B31" w14:textId="77777777" w:rsidR="00CE089B" w:rsidRDefault="00CE089B">
            <w:pPr>
              <w:pStyle w:val="NormalWeb"/>
              <w:spacing w:before="0" w:beforeAutospacing="0" w:after="200" w:afterAutospacing="0"/>
              <w:jc w:val="center"/>
            </w:pPr>
            <w:r>
              <w:rPr>
                <w:rFonts w:ascii="Arial" w:hAnsi="Arial" w:cs="Arial"/>
                <w:color w:val="000000"/>
              </w:rPr>
              <w:t>Pemphigoid thai kỳ</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B3AA92D" w14:textId="77777777" w:rsidR="00CE089B" w:rsidRDefault="00CE089B">
            <w:pPr>
              <w:pStyle w:val="NormalWeb"/>
              <w:spacing w:before="0" w:beforeAutospacing="0" w:after="200" w:afterAutospacing="0"/>
              <w:jc w:val="center"/>
            </w:pPr>
            <w:r>
              <w:rPr>
                <w:rFonts w:ascii="Arial" w:hAnsi="Arial" w:cs="Arial"/>
                <w:color w:val="000000"/>
              </w:rPr>
              <w:t>Bọng nước tự miễn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478FF4A" w14:textId="77777777" w:rsidR="00CE089B" w:rsidRDefault="00CE089B">
            <w:pPr>
              <w:pStyle w:val="NormalWeb"/>
              <w:spacing w:before="0" w:beforeAutospacing="0" w:after="200" w:afterAutospacing="0"/>
              <w:jc w:val="center"/>
            </w:pPr>
            <w:r>
              <w:rPr>
                <w:rFonts w:ascii="Arial" w:hAnsi="Arial" w:cs="Arial"/>
                <w:color w:val="000000"/>
              </w:rPr>
              <w:t>Bệnh bọng nước tự miễn đặc trưng trong thai kỳ.</w:t>
            </w:r>
          </w:p>
        </w:tc>
      </w:tr>
      <w:tr w:rsidR="00CE089B" w14:paraId="0BB5AC32"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435C81" w14:textId="77777777" w:rsidR="00CE089B" w:rsidRDefault="00CE089B">
            <w:pPr>
              <w:pStyle w:val="NormalWeb"/>
              <w:spacing w:before="0" w:beforeAutospacing="0" w:after="200" w:afterAutospacing="0"/>
              <w:jc w:val="center"/>
            </w:pPr>
            <w:r>
              <w:rPr>
                <w:rFonts w:ascii="Arial" w:hAnsi="Arial" w:cs="Arial"/>
                <w:color w:val="000000"/>
              </w:rPr>
              <w:t>67</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D407337" w14:textId="77777777" w:rsidR="00CE089B" w:rsidRDefault="00CE089B">
            <w:pPr>
              <w:pStyle w:val="NormalWeb"/>
              <w:spacing w:before="0" w:beforeAutospacing="0" w:after="200" w:afterAutospacing="0"/>
              <w:jc w:val="center"/>
            </w:pPr>
            <w:r>
              <w:rPr>
                <w:rFonts w:ascii="Arial" w:hAnsi="Arial" w:cs="Arial"/>
                <w:color w:val="000000"/>
              </w:rPr>
              <w:t>Pemphigus foliaceus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C90E137" w14:textId="77777777" w:rsidR="00CE089B" w:rsidRDefault="00CE089B">
            <w:pPr>
              <w:pStyle w:val="NormalWeb"/>
              <w:spacing w:before="0" w:beforeAutospacing="0" w:after="200" w:afterAutospacing="0"/>
              <w:jc w:val="center"/>
            </w:pPr>
            <w:r>
              <w:rPr>
                <w:rFonts w:ascii="Arial" w:hAnsi="Arial" w:cs="Arial"/>
                <w:color w:val="000000"/>
              </w:rPr>
              <w:t>Pemphigus vảy lá</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D1CEBD3" w14:textId="77777777" w:rsidR="00CE089B" w:rsidRDefault="00CE089B">
            <w:pPr>
              <w:pStyle w:val="NormalWeb"/>
              <w:spacing w:before="0" w:beforeAutospacing="0" w:after="200" w:afterAutospacing="0"/>
              <w:jc w:val="center"/>
            </w:pPr>
            <w:r>
              <w:rPr>
                <w:rFonts w:ascii="Arial" w:hAnsi="Arial" w:cs="Arial"/>
                <w:color w:val="000000"/>
              </w:rPr>
              <w:t>Bọng nước tự miễn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98FC642" w14:textId="77777777" w:rsidR="00CE089B" w:rsidRDefault="00CE089B">
            <w:pPr>
              <w:pStyle w:val="NormalWeb"/>
              <w:spacing w:before="0" w:beforeAutospacing="0" w:after="200" w:afterAutospacing="0"/>
              <w:jc w:val="center"/>
            </w:pPr>
            <w:r>
              <w:rPr>
                <w:rFonts w:ascii="Arial" w:hAnsi="Arial" w:cs="Arial"/>
                <w:color w:val="000000"/>
              </w:rPr>
              <w:t>ICD-10 và hướng dẫn Bộ Y tế dùng nguyên gốc Pemphigus.</w:t>
            </w:r>
          </w:p>
        </w:tc>
      </w:tr>
      <w:tr w:rsidR="00CE089B" w14:paraId="2327606E"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9BA1F3" w14:textId="77777777" w:rsidR="00CE089B" w:rsidRDefault="00CE089B">
            <w:pPr>
              <w:pStyle w:val="NormalWeb"/>
              <w:spacing w:before="0" w:beforeAutospacing="0" w:after="200" w:afterAutospacing="0"/>
              <w:jc w:val="center"/>
            </w:pPr>
            <w:r>
              <w:rPr>
                <w:rFonts w:ascii="Arial" w:hAnsi="Arial" w:cs="Arial"/>
                <w:color w:val="000000"/>
              </w:rPr>
              <w:t>68</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4A0D26E" w14:textId="77777777" w:rsidR="00CE089B" w:rsidRDefault="00CE089B">
            <w:pPr>
              <w:pStyle w:val="NormalWeb"/>
              <w:spacing w:before="0" w:beforeAutospacing="0" w:after="200" w:afterAutospacing="0"/>
              <w:jc w:val="center"/>
            </w:pPr>
            <w:r>
              <w:rPr>
                <w:rFonts w:ascii="Arial" w:hAnsi="Arial" w:cs="Arial"/>
                <w:color w:val="000000"/>
              </w:rPr>
              <w:t>Pemphigus vulgaris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8B56FB1" w14:textId="77777777" w:rsidR="00CE089B" w:rsidRDefault="00CE089B">
            <w:pPr>
              <w:pStyle w:val="NormalWeb"/>
              <w:spacing w:before="0" w:beforeAutospacing="0" w:after="200" w:afterAutospacing="0"/>
              <w:jc w:val="center"/>
            </w:pPr>
            <w:r>
              <w:rPr>
                <w:rFonts w:ascii="Arial" w:hAnsi="Arial" w:cs="Arial"/>
                <w:color w:val="000000"/>
              </w:rPr>
              <w:t>Pemphigus thông thường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8AE02B" w14:textId="77777777" w:rsidR="00CE089B" w:rsidRDefault="00CE089B">
            <w:pPr>
              <w:pStyle w:val="NormalWeb"/>
              <w:spacing w:before="0" w:beforeAutospacing="0" w:after="200" w:afterAutospacing="0"/>
              <w:jc w:val="center"/>
            </w:pPr>
            <w:r>
              <w:rPr>
                <w:rFonts w:ascii="Arial" w:hAnsi="Arial" w:cs="Arial"/>
                <w:color w:val="000000"/>
              </w:rPr>
              <w:t>Bọng nước tự miễn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1C6D006" w14:textId="77777777" w:rsidR="00CE089B" w:rsidRDefault="00CE089B">
            <w:pPr>
              <w:pStyle w:val="NormalWeb"/>
              <w:spacing w:before="0" w:beforeAutospacing="0" w:after="200" w:afterAutospacing="0"/>
              <w:jc w:val="center"/>
            </w:pPr>
            <w:r>
              <w:rPr>
                <w:rFonts w:ascii="Arial" w:hAnsi="Arial" w:cs="Arial"/>
                <w:color w:val="000000"/>
              </w:rPr>
              <w:t>Thể bọng nước tự miễn kinh điển; giữ nguyên tên Latinh.</w:t>
            </w:r>
          </w:p>
        </w:tc>
      </w:tr>
      <w:tr w:rsidR="00CE089B" w14:paraId="65074A8F"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8AB252B" w14:textId="77777777" w:rsidR="00CE089B" w:rsidRDefault="00CE089B">
            <w:pPr>
              <w:pStyle w:val="NormalWeb"/>
              <w:spacing w:before="0" w:beforeAutospacing="0" w:after="200" w:afterAutospacing="0"/>
              <w:jc w:val="center"/>
            </w:pPr>
            <w:r>
              <w:rPr>
                <w:rFonts w:ascii="Arial" w:hAnsi="Arial" w:cs="Arial"/>
                <w:color w:val="000000"/>
              </w:rPr>
              <w:t>70</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8BDA7DC" w14:textId="77777777" w:rsidR="00CE089B" w:rsidRDefault="00CE089B">
            <w:pPr>
              <w:pStyle w:val="NormalWeb"/>
              <w:spacing w:before="0" w:beforeAutospacing="0" w:after="200" w:afterAutospacing="0"/>
              <w:jc w:val="center"/>
            </w:pPr>
            <w:r>
              <w:rPr>
                <w:rFonts w:ascii="Arial" w:hAnsi="Arial" w:cs="Arial"/>
                <w:color w:val="000000"/>
              </w:rPr>
              <w:t>Poikiloderma of Civatte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EDD501B" w14:textId="77777777" w:rsidR="00CE089B" w:rsidRDefault="00CE089B">
            <w:pPr>
              <w:pStyle w:val="NormalWeb"/>
              <w:spacing w:before="0" w:beforeAutospacing="0" w:after="200" w:afterAutospacing="0"/>
              <w:jc w:val="center"/>
            </w:pPr>
            <w:r>
              <w:rPr>
                <w:rFonts w:ascii="Arial" w:hAnsi="Arial" w:cs="Arial"/>
                <w:color w:val="000000"/>
              </w:rPr>
              <w:t>Bệnh da loang lổ Civatte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B56E397"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F65F224" w14:textId="77777777" w:rsidR="00CE089B" w:rsidRDefault="00CE089B">
            <w:pPr>
              <w:pStyle w:val="NormalWeb"/>
              <w:spacing w:before="0" w:beforeAutospacing="0" w:after="200" w:afterAutospacing="0"/>
              <w:jc w:val="center"/>
            </w:pPr>
            <w:r>
              <w:rPr>
                <w:rFonts w:ascii="Arial" w:hAnsi="Arial" w:cs="Arial"/>
                <w:color w:val="000000"/>
              </w:rPr>
              <w:t>Chứng teo và giãn mạch vùng cổ do nắng mang tên Civatte.</w:t>
            </w:r>
          </w:p>
        </w:tc>
      </w:tr>
      <w:tr w:rsidR="00CE089B" w14:paraId="2E8A464F"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3C436F9" w14:textId="77777777" w:rsidR="00CE089B" w:rsidRDefault="00CE089B">
            <w:pPr>
              <w:pStyle w:val="NormalWeb"/>
              <w:spacing w:before="0" w:beforeAutospacing="0" w:after="200" w:afterAutospacing="0"/>
              <w:jc w:val="center"/>
            </w:pPr>
            <w:r>
              <w:rPr>
                <w:rFonts w:ascii="Arial" w:hAnsi="Arial" w:cs="Arial"/>
                <w:color w:val="000000"/>
              </w:rPr>
              <w:t>71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97DE54A" w14:textId="77777777" w:rsidR="00CE089B" w:rsidRDefault="00CE089B">
            <w:pPr>
              <w:pStyle w:val="NormalWeb"/>
              <w:spacing w:before="0" w:beforeAutospacing="0" w:after="200" w:afterAutospacing="0"/>
              <w:jc w:val="center"/>
            </w:pPr>
            <w:r>
              <w:rPr>
                <w:rFonts w:ascii="Arial" w:hAnsi="Arial" w:cs="Arial"/>
                <w:color w:val="000000"/>
              </w:rPr>
              <w:t>Porphyria cutanea tarda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DD24B3B" w14:textId="77777777" w:rsidR="00CE089B" w:rsidRDefault="00CE089B">
            <w:pPr>
              <w:pStyle w:val="NormalWeb"/>
              <w:spacing w:before="0" w:beforeAutospacing="0" w:after="200" w:afterAutospacing="0"/>
              <w:jc w:val="center"/>
            </w:pPr>
            <w:r>
              <w:rPr>
                <w:rFonts w:ascii="Arial" w:hAnsi="Arial" w:cs="Arial"/>
                <w:color w:val="000000"/>
              </w:rPr>
              <w:t>Porphyria da muộn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9D004F" w14:textId="77777777" w:rsidR="00CE089B" w:rsidRDefault="00CE089B">
            <w:pPr>
              <w:pStyle w:val="NormalWeb"/>
              <w:spacing w:before="0" w:beforeAutospacing="0" w:after="200" w:afterAutospacing="0"/>
              <w:jc w:val="center"/>
            </w:pPr>
            <w:r>
              <w:rPr>
                <w:rFonts w:ascii="Arial" w:hAnsi="Arial" w:cs="Arial"/>
                <w:color w:val="000000"/>
              </w:rPr>
              <w:t>Rối loạn sinh hóa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D21A381" w14:textId="77777777" w:rsidR="00CE089B" w:rsidRDefault="00CE089B">
            <w:pPr>
              <w:pStyle w:val="NormalWeb"/>
              <w:spacing w:before="0" w:beforeAutospacing="0" w:after="200" w:afterAutospacing="0"/>
              <w:jc w:val="center"/>
            </w:pPr>
            <w:r>
              <w:rPr>
                <w:rFonts w:ascii="Arial" w:hAnsi="Arial" w:cs="Arial"/>
                <w:color w:val="000000"/>
              </w:rPr>
              <w:t>Rối loạn chuyển hóa porphyrin bóng nước ngoài da.</w:t>
            </w:r>
          </w:p>
        </w:tc>
      </w:tr>
      <w:tr w:rsidR="00CE089B" w14:paraId="6BCD1FFF"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9B81241" w14:textId="77777777" w:rsidR="00CE089B" w:rsidRDefault="00CE089B">
            <w:pPr>
              <w:pStyle w:val="NormalWeb"/>
              <w:spacing w:before="0" w:beforeAutospacing="0" w:after="200" w:afterAutospacing="0"/>
              <w:jc w:val="center"/>
            </w:pPr>
            <w:r>
              <w:rPr>
                <w:rFonts w:ascii="Arial" w:hAnsi="Arial" w:cs="Arial"/>
                <w:color w:val="000000"/>
              </w:rPr>
              <w:lastRenderedPageBreak/>
              <w:t>73</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75A0FB03" w14:textId="77777777" w:rsidR="00CE089B" w:rsidRDefault="00CE089B">
            <w:pPr>
              <w:pStyle w:val="NormalWeb"/>
              <w:spacing w:before="0" w:beforeAutospacing="0" w:after="200" w:afterAutospacing="0"/>
              <w:jc w:val="center"/>
            </w:pPr>
            <w:r>
              <w:rPr>
                <w:rFonts w:ascii="Arial" w:hAnsi="Arial" w:cs="Arial"/>
                <w:color w:val="000000"/>
              </w:rPr>
              <w:t>Pseudopelade of Brocq</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BCA9328" w14:textId="77777777" w:rsidR="00CE089B" w:rsidRDefault="00CE089B">
            <w:pPr>
              <w:pStyle w:val="NormalWeb"/>
              <w:spacing w:before="0" w:beforeAutospacing="0" w:after="200" w:afterAutospacing="0"/>
              <w:jc w:val="center"/>
            </w:pPr>
            <w:r>
              <w:rPr>
                <w:rFonts w:ascii="Arial" w:hAnsi="Arial" w:cs="Arial"/>
                <w:color w:val="000000"/>
              </w:rPr>
              <w:t>Bệnh giả rụng tóc Brocq</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57C431D"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B27AAB7" w14:textId="77777777" w:rsidR="00CE089B" w:rsidRDefault="00CE089B">
            <w:pPr>
              <w:pStyle w:val="NormalWeb"/>
              <w:spacing w:before="0" w:beforeAutospacing="0" w:after="200" w:afterAutospacing="0"/>
              <w:jc w:val="center"/>
            </w:pPr>
            <w:r>
              <w:rPr>
                <w:rFonts w:ascii="Arial" w:hAnsi="Arial" w:cs="Arial"/>
                <w:color w:val="000000"/>
              </w:rPr>
              <w:t>Bệnh teo rụng tóc vĩnh viễn mang tên Brocq.</w:t>
            </w:r>
          </w:p>
        </w:tc>
      </w:tr>
      <w:tr w:rsidR="00CE089B" w14:paraId="30D9C357"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7515AAB" w14:textId="77777777" w:rsidR="00CE089B" w:rsidRDefault="00CE089B">
            <w:pPr>
              <w:pStyle w:val="NormalWeb"/>
              <w:spacing w:before="0" w:beforeAutospacing="0" w:after="200" w:afterAutospacing="0"/>
              <w:jc w:val="center"/>
            </w:pPr>
            <w:r>
              <w:rPr>
                <w:rFonts w:ascii="Arial" w:hAnsi="Arial" w:cs="Arial"/>
                <w:color w:val="000000"/>
              </w:rPr>
              <w:t>74</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1034A7" w14:textId="77777777" w:rsidR="00CE089B" w:rsidRDefault="00CE089B">
            <w:pPr>
              <w:pStyle w:val="NormalWeb"/>
              <w:spacing w:before="0" w:beforeAutospacing="0" w:after="200" w:afterAutospacing="0"/>
              <w:jc w:val="center"/>
            </w:pPr>
            <w:r>
              <w:rPr>
                <w:rFonts w:ascii="Arial" w:hAnsi="Arial" w:cs="Arial"/>
                <w:color w:val="000000"/>
              </w:rPr>
              <w:t>Pseudoporphyria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3C0BF09" w14:textId="77777777" w:rsidR="00CE089B" w:rsidRDefault="00CE089B">
            <w:pPr>
              <w:pStyle w:val="NormalWeb"/>
              <w:spacing w:before="0" w:beforeAutospacing="0" w:after="200" w:afterAutospacing="0"/>
              <w:jc w:val="center"/>
            </w:pPr>
            <w:r>
              <w:rPr>
                <w:rFonts w:ascii="Arial" w:hAnsi="Arial" w:cs="Arial"/>
                <w:color w:val="000000"/>
              </w:rPr>
              <w:t>Bệnh giả Porphyria</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46DAA57" w14:textId="77777777" w:rsidR="00CE089B" w:rsidRDefault="00CE089B">
            <w:pPr>
              <w:pStyle w:val="NormalWeb"/>
              <w:spacing w:before="0" w:beforeAutospacing="0" w:after="200" w:afterAutospacing="0"/>
              <w:jc w:val="center"/>
            </w:pPr>
            <w:r>
              <w:rPr>
                <w:rFonts w:ascii="Arial" w:hAnsi="Arial" w:cs="Arial"/>
                <w:color w:val="000000"/>
              </w:rPr>
              <w:t>Rối loạn mô phỏng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E2C9EEE" w14:textId="77777777" w:rsidR="00CE089B" w:rsidRDefault="00CE089B">
            <w:pPr>
              <w:pStyle w:val="NormalWeb"/>
              <w:spacing w:before="0" w:beforeAutospacing="0" w:after="200" w:afterAutospacing="0"/>
              <w:jc w:val="center"/>
            </w:pPr>
            <w:r>
              <w:rPr>
                <w:rFonts w:ascii="Arial" w:hAnsi="Arial" w:cs="Arial"/>
                <w:color w:val="000000"/>
              </w:rPr>
              <w:t>Tổn thương bóng nước do thuốc mô phỏng Porphyria.</w:t>
            </w:r>
          </w:p>
        </w:tc>
      </w:tr>
      <w:tr w:rsidR="00CE089B" w14:paraId="13542973"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2D27A0E5" w14:textId="77777777" w:rsidR="00CE089B" w:rsidRDefault="00CE089B">
            <w:pPr>
              <w:pStyle w:val="NormalWeb"/>
              <w:spacing w:before="0" w:beforeAutospacing="0" w:after="200" w:afterAutospacing="0"/>
              <w:jc w:val="center"/>
            </w:pPr>
            <w:r>
              <w:rPr>
                <w:rFonts w:ascii="Arial" w:hAnsi="Arial" w:cs="Arial"/>
                <w:color w:val="000000"/>
              </w:rPr>
              <w:t>76</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454452F" w14:textId="77777777" w:rsidR="00CE089B" w:rsidRDefault="00CE089B">
            <w:pPr>
              <w:pStyle w:val="NormalWeb"/>
              <w:spacing w:before="0" w:beforeAutospacing="0" w:after="200" w:afterAutospacing="0"/>
              <w:jc w:val="center"/>
            </w:pPr>
            <w:r>
              <w:rPr>
                <w:rFonts w:ascii="Arial" w:hAnsi="Arial" w:cs="Arial"/>
                <w:color w:val="000000"/>
              </w:rPr>
              <w:t>Raynaud phenomenon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FEF0DAB" w14:textId="77777777" w:rsidR="00CE089B" w:rsidRDefault="00CE089B">
            <w:pPr>
              <w:pStyle w:val="NormalWeb"/>
              <w:spacing w:before="0" w:beforeAutospacing="0" w:after="200" w:afterAutospacing="0"/>
              <w:jc w:val="center"/>
            </w:pPr>
            <w:r>
              <w:rPr>
                <w:rFonts w:ascii="Arial" w:hAnsi="Arial" w:cs="Arial"/>
                <w:color w:val="000000"/>
              </w:rPr>
              <w:t>Hiện tượng Raynaud</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0EC1AAF"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CC882F0" w14:textId="77777777" w:rsidR="00CE089B" w:rsidRDefault="00CE089B">
            <w:pPr>
              <w:pStyle w:val="NormalWeb"/>
              <w:spacing w:before="0" w:beforeAutospacing="0" w:after="200" w:afterAutospacing="0"/>
              <w:jc w:val="center"/>
            </w:pPr>
            <w:r>
              <w:rPr>
                <w:rFonts w:ascii="Arial" w:hAnsi="Arial" w:cs="Arial"/>
                <w:color w:val="000000"/>
              </w:rPr>
              <w:t>Co thắt mạch đầu ngón khi lạnh mang tên Maurice Raynaud.</w:t>
            </w:r>
          </w:p>
        </w:tc>
      </w:tr>
      <w:tr w:rsidR="00CE089B" w14:paraId="59898AA3"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EC6E8B6" w14:textId="77777777" w:rsidR="00CE089B" w:rsidRDefault="00CE089B">
            <w:pPr>
              <w:pStyle w:val="NormalWeb"/>
              <w:spacing w:before="0" w:beforeAutospacing="0" w:after="200" w:afterAutospacing="0"/>
              <w:jc w:val="center"/>
            </w:pPr>
            <w:r>
              <w:rPr>
                <w:rFonts w:ascii="Arial" w:hAnsi="Arial" w:cs="Arial"/>
                <w:color w:val="000000"/>
              </w:rPr>
              <w:t>81</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DA4FFB" w14:textId="77777777" w:rsidR="00CE089B" w:rsidRDefault="00CE089B">
            <w:pPr>
              <w:pStyle w:val="NormalWeb"/>
              <w:spacing w:before="0" w:beforeAutospacing="0" w:after="200" w:afterAutospacing="0"/>
              <w:jc w:val="center"/>
            </w:pPr>
            <w:r>
              <w:rPr>
                <w:rFonts w:ascii="Arial" w:hAnsi="Arial" w:cs="Arial"/>
                <w:color w:val="000000"/>
              </w:rPr>
              <w:t>Rothmund-Thomson syndrome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53B1D10" w14:textId="77777777" w:rsidR="00CE089B" w:rsidRDefault="00CE089B">
            <w:pPr>
              <w:pStyle w:val="NormalWeb"/>
              <w:spacing w:before="0" w:beforeAutospacing="0" w:after="200" w:afterAutospacing="0"/>
              <w:jc w:val="center"/>
            </w:pPr>
            <w:r>
              <w:rPr>
                <w:rFonts w:ascii="Arial" w:hAnsi="Arial" w:cs="Arial"/>
                <w:color w:val="000000"/>
              </w:rPr>
              <w:t>Hội chứng Rothmund - Thomson</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7D6B03A"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12336A81" w14:textId="77777777" w:rsidR="00CE089B" w:rsidRDefault="00CE089B">
            <w:pPr>
              <w:pStyle w:val="NormalWeb"/>
              <w:spacing w:before="0" w:beforeAutospacing="0" w:after="200" w:afterAutospacing="0"/>
              <w:jc w:val="center"/>
            </w:pPr>
            <w:r>
              <w:rPr>
                <w:rFonts w:ascii="Arial" w:hAnsi="Arial" w:cs="Arial"/>
                <w:color w:val="000000"/>
              </w:rPr>
              <w:t>Loạn dưỡng da bẩm sinh mang tên Rothmund và Thomson.</w:t>
            </w:r>
          </w:p>
        </w:tc>
      </w:tr>
      <w:tr w:rsidR="00CE089B" w14:paraId="4A2E3B5C" w14:textId="77777777">
        <w:trPr>
          <w:trHeight w:val="118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C987CC3" w14:textId="77777777" w:rsidR="00CE089B" w:rsidRDefault="00CE089B">
            <w:pPr>
              <w:pStyle w:val="NormalWeb"/>
              <w:spacing w:before="0" w:beforeAutospacing="0" w:after="200" w:afterAutospacing="0"/>
              <w:jc w:val="center"/>
            </w:pPr>
            <w:r>
              <w:rPr>
                <w:rFonts w:ascii="Arial" w:hAnsi="Arial" w:cs="Arial"/>
                <w:color w:val="000000"/>
              </w:rPr>
              <w:t>82</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0F70DBF" w14:textId="77777777" w:rsidR="00CE089B" w:rsidRDefault="00CE089B">
            <w:pPr>
              <w:pStyle w:val="NormalWeb"/>
              <w:spacing w:before="0" w:beforeAutospacing="0" w:after="200" w:afterAutospacing="0"/>
              <w:jc w:val="center"/>
            </w:pPr>
            <w:r>
              <w:rPr>
                <w:rFonts w:ascii="Arial" w:hAnsi="Arial" w:cs="Arial"/>
                <w:color w:val="000000"/>
              </w:rPr>
              <w:t>Sarcoidosis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0D7281D" w14:textId="77777777" w:rsidR="00CE089B" w:rsidRDefault="00CE089B">
            <w:pPr>
              <w:pStyle w:val="NormalWeb"/>
              <w:spacing w:before="0" w:beforeAutospacing="0" w:after="200" w:afterAutospacing="0"/>
              <w:jc w:val="center"/>
            </w:pPr>
            <w:r>
              <w:rPr>
                <w:rFonts w:ascii="Arial" w:hAnsi="Arial" w:cs="Arial"/>
                <w:color w:val="000000"/>
              </w:rPr>
              <w:t>Bệnh u hạt Sarcoidosis</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92A9E33" w14:textId="77777777" w:rsidR="00CE089B" w:rsidRDefault="00CE089B">
            <w:pPr>
              <w:pStyle w:val="NormalWeb"/>
              <w:spacing w:before="0" w:beforeAutospacing="0" w:after="200" w:afterAutospacing="0"/>
              <w:jc w:val="center"/>
            </w:pPr>
            <w:r>
              <w:rPr>
                <w:rFonts w:ascii="Arial" w:hAnsi="Arial" w:cs="Arial"/>
                <w:color w:val="000000"/>
              </w:rPr>
              <w:t>U hạt hệ thống</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0303F72D" w14:textId="77777777" w:rsidR="00CE089B" w:rsidRDefault="00CE089B">
            <w:pPr>
              <w:pStyle w:val="NormalWeb"/>
              <w:spacing w:before="0" w:beforeAutospacing="0" w:after="200" w:afterAutospacing="0"/>
              <w:jc w:val="center"/>
            </w:pPr>
            <w:r>
              <w:rPr>
                <w:rFonts w:ascii="Arial" w:hAnsi="Arial" w:cs="Arial"/>
                <w:color w:val="000000"/>
              </w:rPr>
              <w:t>Chuyên khoa da liễu luôn dùng tên bệnh Sarcoidosis.</w:t>
            </w:r>
          </w:p>
        </w:tc>
      </w:tr>
      <w:tr w:rsidR="00CE089B" w14:paraId="14FBBD1A" w14:textId="77777777">
        <w:trPr>
          <w:trHeight w:val="1455"/>
        </w:trPr>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6AA8133C" w14:textId="77777777" w:rsidR="00CE089B" w:rsidRDefault="00CE089B">
            <w:pPr>
              <w:pStyle w:val="NormalWeb"/>
              <w:spacing w:before="0" w:beforeAutospacing="0" w:after="200" w:afterAutospacing="0"/>
              <w:jc w:val="center"/>
            </w:pPr>
            <w:r>
              <w:rPr>
                <w:rFonts w:ascii="Arial" w:hAnsi="Arial" w:cs="Arial"/>
                <w:color w:val="000000"/>
              </w:rPr>
              <w:t>85</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CF6DB55" w14:textId="77777777" w:rsidR="00CE089B" w:rsidRDefault="00CE089B">
            <w:pPr>
              <w:pStyle w:val="NormalWeb"/>
              <w:spacing w:before="0" w:beforeAutospacing="0" w:after="200" w:afterAutospacing="0"/>
              <w:jc w:val="center"/>
            </w:pPr>
            <w:r>
              <w:rPr>
                <w:rFonts w:ascii="Arial" w:hAnsi="Arial" w:cs="Arial"/>
                <w:color w:val="000000"/>
              </w:rPr>
              <w:t>Whipple disease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3549335B" w14:textId="77777777" w:rsidR="00CE089B" w:rsidRDefault="00CE089B">
            <w:pPr>
              <w:pStyle w:val="NormalWeb"/>
              <w:spacing w:before="0" w:beforeAutospacing="0" w:after="200" w:afterAutospacing="0"/>
              <w:jc w:val="center"/>
            </w:pPr>
            <w:r>
              <w:rPr>
                <w:rFonts w:ascii="Arial" w:hAnsi="Arial" w:cs="Arial"/>
                <w:color w:val="000000"/>
              </w:rPr>
              <w:t>Bệnh Whipple</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5443FDFA" w14:textId="77777777" w:rsidR="00CE089B" w:rsidRDefault="00CE089B">
            <w:pPr>
              <w:pStyle w:val="NormalWeb"/>
              <w:spacing w:before="0" w:beforeAutospacing="0" w:after="200" w:afterAutospacing="0"/>
              <w:jc w:val="center"/>
            </w:pPr>
            <w:r>
              <w:rPr>
                <w:rFonts w:ascii="Arial" w:hAnsi="Arial" w:cs="Arial"/>
                <w:color w:val="000000"/>
              </w:rPr>
              <w:t>Tên tác giả</w:t>
            </w:r>
          </w:p>
        </w:tc>
        <w:tc>
          <w:tcPr>
            <w:tcW w:w="0" w:type="auto"/>
            <w:tcBorders>
              <w:top w:val="single" w:sz="8" w:space="0" w:color="E5E7E9"/>
              <w:left w:val="single" w:sz="6" w:space="0" w:color="000000"/>
              <w:bottom w:val="single" w:sz="8" w:space="0" w:color="E5E7E9"/>
              <w:right w:val="single" w:sz="6" w:space="0" w:color="000000"/>
            </w:tcBorders>
            <w:tcMar>
              <w:top w:w="80" w:type="dxa"/>
              <w:left w:w="100" w:type="dxa"/>
              <w:bottom w:w="80" w:type="dxa"/>
              <w:right w:w="100" w:type="dxa"/>
            </w:tcMar>
            <w:hideMark/>
          </w:tcPr>
          <w:p w14:paraId="4F734A71" w14:textId="77777777" w:rsidR="00CE089B" w:rsidRDefault="00CE089B">
            <w:pPr>
              <w:pStyle w:val="NormalWeb"/>
              <w:spacing w:before="0" w:beforeAutospacing="0" w:after="200" w:afterAutospacing="0"/>
              <w:jc w:val="center"/>
            </w:pPr>
            <w:r>
              <w:rPr>
                <w:rFonts w:ascii="Arial" w:hAnsi="Arial" w:cs="Arial"/>
                <w:color w:val="000000"/>
              </w:rPr>
              <w:t>Nhiễm khuẩn Tropheryma whipplei mang tên George H. Whipple.</w:t>
            </w:r>
          </w:p>
        </w:tc>
      </w:tr>
      <w:tr w:rsidR="00CE089B" w14:paraId="00665E20" w14:textId="77777777">
        <w:trPr>
          <w:trHeight w:val="1185"/>
        </w:trPr>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18923F14" w14:textId="77777777" w:rsidR="00CE089B" w:rsidRDefault="00CE089B">
            <w:pPr>
              <w:pStyle w:val="NormalWeb"/>
              <w:spacing w:before="0" w:beforeAutospacing="0" w:after="200" w:afterAutospacing="0"/>
              <w:jc w:val="center"/>
            </w:pPr>
            <w:r>
              <w:rPr>
                <w:rFonts w:ascii="Arial" w:hAnsi="Arial" w:cs="Arial"/>
                <w:color w:val="000000"/>
              </w:rPr>
              <w:t>86</w:t>
            </w:r>
          </w:p>
        </w:tc>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3D8A9152" w14:textId="77777777" w:rsidR="00CE089B" w:rsidRDefault="00CE089B">
            <w:pPr>
              <w:pStyle w:val="NormalWeb"/>
              <w:spacing w:before="0" w:beforeAutospacing="0" w:after="200" w:afterAutospacing="0"/>
              <w:jc w:val="center"/>
            </w:pPr>
            <w:r>
              <w:rPr>
                <w:rFonts w:ascii="Arial" w:hAnsi="Arial" w:cs="Arial"/>
                <w:color w:val="000000"/>
              </w:rPr>
              <w:t>Xeroderma pigmentosum</w:t>
            </w:r>
          </w:p>
        </w:tc>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07F5D354" w14:textId="77777777" w:rsidR="00CE089B" w:rsidRDefault="00CE089B">
            <w:pPr>
              <w:pStyle w:val="NormalWeb"/>
              <w:spacing w:before="0" w:beforeAutospacing="0" w:after="200" w:afterAutospacing="0"/>
              <w:jc w:val="center"/>
            </w:pPr>
            <w:r>
              <w:rPr>
                <w:rFonts w:ascii="Arial" w:hAnsi="Arial" w:cs="Arial"/>
                <w:color w:val="000000"/>
              </w:rPr>
              <w:t>Bệnh khô da sắc tố</w:t>
            </w:r>
          </w:p>
        </w:tc>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7CB8FD80" w14:textId="77777777" w:rsidR="00CE089B" w:rsidRDefault="00CE089B">
            <w:pPr>
              <w:pStyle w:val="NormalWeb"/>
              <w:spacing w:before="0" w:beforeAutospacing="0" w:after="200" w:afterAutospacing="0"/>
              <w:jc w:val="center"/>
            </w:pPr>
            <w:r>
              <w:rPr>
                <w:rFonts w:ascii="Arial" w:hAnsi="Arial" w:cs="Arial"/>
                <w:color w:val="000000"/>
              </w:rPr>
              <w:t>Bệnh gen di truyền</w:t>
            </w:r>
          </w:p>
        </w:tc>
        <w:tc>
          <w:tcPr>
            <w:tcW w:w="0" w:type="auto"/>
            <w:tcBorders>
              <w:top w:val="single" w:sz="8" w:space="0" w:color="E5E7E9"/>
              <w:left w:val="single" w:sz="6" w:space="0" w:color="000000"/>
              <w:bottom w:val="single" w:sz="8" w:space="0" w:color="BDC3C7"/>
              <w:right w:val="single" w:sz="6" w:space="0" w:color="000000"/>
            </w:tcBorders>
            <w:tcMar>
              <w:top w:w="80" w:type="dxa"/>
              <w:left w:w="100" w:type="dxa"/>
              <w:bottom w:w="80" w:type="dxa"/>
              <w:right w:w="100" w:type="dxa"/>
            </w:tcMar>
            <w:hideMark/>
          </w:tcPr>
          <w:p w14:paraId="5FE21C59" w14:textId="77777777" w:rsidR="00CE089B" w:rsidRDefault="00CE089B">
            <w:pPr>
              <w:pStyle w:val="NormalWeb"/>
              <w:spacing w:before="0" w:beforeAutospacing="0" w:after="200" w:afterAutospacing="0"/>
              <w:jc w:val="center"/>
            </w:pPr>
            <w:r>
              <w:rPr>
                <w:rFonts w:ascii="Arial" w:hAnsi="Arial" w:cs="Arial"/>
                <w:color w:val="000000"/>
              </w:rPr>
              <w:t>Giới y khoa luôn dùng tên viết tắt XP song song tên dịch.</w:t>
            </w:r>
          </w:p>
        </w:tc>
      </w:tr>
    </w:tbl>
    <w:p w14:paraId="7235924A" w14:textId="77777777" w:rsidR="00CE089B" w:rsidRDefault="00CE089B" w:rsidP="00CE089B">
      <w:pPr>
        <w:pStyle w:val="NormalWeb"/>
        <w:spacing w:before="0" w:beforeAutospacing="0" w:after="200" w:afterAutospacing="0"/>
        <w:rPr>
          <w:color w:val="000000"/>
        </w:rPr>
      </w:pPr>
      <w:r>
        <w:rPr>
          <w:rFonts w:ascii="Arial" w:hAnsi="Arial" w:cs="Arial"/>
          <w:color w:val="000000"/>
        </w:rPr>
        <w:t> </w:t>
      </w:r>
    </w:p>
    <w:p w14:paraId="0C3A2895"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2E339C0B" w14:textId="77777777" w:rsidR="00CE089B" w:rsidRDefault="00CE089B" w:rsidP="00CE089B">
      <w:pPr>
        <w:pStyle w:val="NormalWeb"/>
        <w:spacing w:before="0" w:beforeAutospacing="0" w:after="120" w:afterAutospacing="0"/>
        <w:rPr>
          <w:color w:val="000000"/>
        </w:rPr>
      </w:pPr>
      <w:r>
        <w:rPr>
          <w:rFonts w:ascii="Arial" w:hAnsi="Arial" w:cs="Arial"/>
          <w:color w:val="000000"/>
        </w:rPr>
        <w:t> </w:t>
      </w:r>
    </w:p>
    <w:p w14:paraId="0CF62984" w14:textId="77777777" w:rsidR="00CE089B" w:rsidRDefault="00CE089B" w:rsidP="00CE089B">
      <w:pPr>
        <w:spacing w:after="240"/>
      </w:pPr>
    </w:p>
    <w:p w14:paraId="5AA3666C" w14:textId="77777777" w:rsidR="00CE089B" w:rsidRDefault="00CE089B" w:rsidP="00CE089B"/>
    <w:p w14:paraId="2A3B42E8" w14:textId="552105C0" w:rsidR="00F601DF" w:rsidRPr="00CE089B" w:rsidRDefault="00F601DF" w:rsidP="00CE089B"/>
    <w:sectPr w:rsidR="00F601DF" w:rsidRPr="00CE089B" w:rsidSect="00CE089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195150">
    <w:abstractNumId w:val="8"/>
  </w:num>
  <w:num w:numId="2" w16cid:durableId="2105371837">
    <w:abstractNumId w:val="6"/>
  </w:num>
  <w:num w:numId="3" w16cid:durableId="1157182737">
    <w:abstractNumId w:val="5"/>
  </w:num>
  <w:num w:numId="4" w16cid:durableId="994917568">
    <w:abstractNumId w:val="4"/>
  </w:num>
  <w:num w:numId="5" w16cid:durableId="1062753763">
    <w:abstractNumId w:val="7"/>
  </w:num>
  <w:num w:numId="6" w16cid:durableId="1846896031">
    <w:abstractNumId w:val="3"/>
  </w:num>
  <w:num w:numId="7" w16cid:durableId="1743213663">
    <w:abstractNumId w:val="2"/>
  </w:num>
  <w:num w:numId="8" w16cid:durableId="560023619">
    <w:abstractNumId w:val="1"/>
  </w:num>
  <w:num w:numId="9" w16cid:durableId="10788193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D3"/>
    <w:rsid w:val="00013A44"/>
    <w:rsid w:val="00015CD2"/>
    <w:rsid w:val="00030854"/>
    <w:rsid w:val="00032635"/>
    <w:rsid w:val="00034616"/>
    <w:rsid w:val="0006063C"/>
    <w:rsid w:val="0006551E"/>
    <w:rsid w:val="000677DC"/>
    <w:rsid w:val="000941E6"/>
    <w:rsid w:val="000A007E"/>
    <w:rsid w:val="000B3F87"/>
    <w:rsid w:val="000B48B0"/>
    <w:rsid w:val="000B7EF8"/>
    <w:rsid w:val="000D6002"/>
    <w:rsid w:val="0010220D"/>
    <w:rsid w:val="0011227B"/>
    <w:rsid w:val="00132C61"/>
    <w:rsid w:val="001458DC"/>
    <w:rsid w:val="00145C72"/>
    <w:rsid w:val="0015074B"/>
    <w:rsid w:val="001536B1"/>
    <w:rsid w:val="001572A9"/>
    <w:rsid w:val="001602E8"/>
    <w:rsid w:val="001609D4"/>
    <w:rsid w:val="001630CC"/>
    <w:rsid w:val="001846AD"/>
    <w:rsid w:val="001937F9"/>
    <w:rsid w:val="00196378"/>
    <w:rsid w:val="001A065D"/>
    <w:rsid w:val="001A5EED"/>
    <w:rsid w:val="001A7B57"/>
    <w:rsid w:val="001C684E"/>
    <w:rsid w:val="001D3A5F"/>
    <w:rsid w:val="001D4CD0"/>
    <w:rsid w:val="001D58D4"/>
    <w:rsid w:val="001D5C58"/>
    <w:rsid w:val="001F1024"/>
    <w:rsid w:val="001F1E45"/>
    <w:rsid w:val="001F708C"/>
    <w:rsid w:val="002044A1"/>
    <w:rsid w:val="00204F5A"/>
    <w:rsid w:val="0021386F"/>
    <w:rsid w:val="002279A9"/>
    <w:rsid w:val="00244CB1"/>
    <w:rsid w:val="00247567"/>
    <w:rsid w:val="00263AAA"/>
    <w:rsid w:val="00277160"/>
    <w:rsid w:val="0028397F"/>
    <w:rsid w:val="00291662"/>
    <w:rsid w:val="00295CBC"/>
    <w:rsid w:val="00295E86"/>
    <w:rsid w:val="0029639D"/>
    <w:rsid w:val="00296AF3"/>
    <w:rsid w:val="002A20CC"/>
    <w:rsid w:val="002B678D"/>
    <w:rsid w:val="002C31BF"/>
    <w:rsid w:val="002C6778"/>
    <w:rsid w:val="002D3147"/>
    <w:rsid w:val="002E01E1"/>
    <w:rsid w:val="002E11EF"/>
    <w:rsid w:val="002E21EF"/>
    <w:rsid w:val="002E4412"/>
    <w:rsid w:val="002F1EEA"/>
    <w:rsid w:val="00302A47"/>
    <w:rsid w:val="00320C01"/>
    <w:rsid w:val="00326F90"/>
    <w:rsid w:val="00336BD1"/>
    <w:rsid w:val="003635C6"/>
    <w:rsid w:val="00375726"/>
    <w:rsid w:val="00392408"/>
    <w:rsid w:val="003A4CBC"/>
    <w:rsid w:val="003A532C"/>
    <w:rsid w:val="003C0A42"/>
    <w:rsid w:val="003C129C"/>
    <w:rsid w:val="003C3EEB"/>
    <w:rsid w:val="00400431"/>
    <w:rsid w:val="00446108"/>
    <w:rsid w:val="00453380"/>
    <w:rsid w:val="00462F15"/>
    <w:rsid w:val="00467EDD"/>
    <w:rsid w:val="00472DDF"/>
    <w:rsid w:val="00476ED2"/>
    <w:rsid w:val="004A739F"/>
    <w:rsid w:val="004A7E3B"/>
    <w:rsid w:val="004C386B"/>
    <w:rsid w:val="004C4544"/>
    <w:rsid w:val="004D0318"/>
    <w:rsid w:val="005070CD"/>
    <w:rsid w:val="00512E6B"/>
    <w:rsid w:val="00534819"/>
    <w:rsid w:val="005463C1"/>
    <w:rsid w:val="005565F7"/>
    <w:rsid w:val="00556A4F"/>
    <w:rsid w:val="00560C1C"/>
    <w:rsid w:val="005623E3"/>
    <w:rsid w:val="00577E46"/>
    <w:rsid w:val="00582F5C"/>
    <w:rsid w:val="005A1C4A"/>
    <w:rsid w:val="005A703C"/>
    <w:rsid w:val="005A7560"/>
    <w:rsid w:val="005B0FF9"/>
    <w:rsid w:val="005B3857"/>
    <w:rsid w:val="005C5157"/>
    <w:rsid w:val="005D5FE7"/>
    <w:rsid w:val="005F4018"/>
    <w:rsid w:val="005F48B9"/>
    <w:rsid w:val="005F765C"/>
    <w:rsid w:val="00605CDD"/>
    <w:rsid w:val="006441BE"/>
    <w:rsid w:val="0066146E"/>
    <w:rsid w:val="0066169E"/>
    <w:rsid w:val="006674E3"/>
    <w:rsid w:val="00690094"/>
    <w:rsid w:val="006D1741"/>
    <w:rsid w:val="006E032E"/>
    <w:rsid w:val="006E5B93"/>
    <w:rsid w:val="00711F58"/>
    <w:rsid w:val="0071665B"/>
    <w:rsid w:val="0074437F"/>
    <w:rsid w:val="0074562F"/>
    <w:rsid w:val="007509FD"/>
    <w:rsid w:val="0075623C"/>
    <w:rsid w:val="00756AFA"/>
    <w:rsid w:val="00766583"/>
    <w:rsid w:val="00776D6C"/>
    <w:rsid w:val="007A42AF"/>
    <w:rsid w:val="007B04F7"/>
    <w:rsid w:val="007B2122"/>
    <w:rsid w:val="007B288C"/>
    <w:rsid w:val="007B2BD3"/>
    <w:rsid w:val="007B7327"/>
    <w:rsid w:val="007C03F4"/>
    <w:rsid w:val="007E01DA"/>
    <w:rsid w:val="007F41E8"/>
    <w:rsid w:val="0081341B"/>
    <w:rsid w:val="008150BE"/>
    <w:rsid w:val="00843D59"/>
    <w:rsid w:val="00845C97"/>
    <w:rsid w:val="00862F15"/>
    <w:rsid w:val="008736AA"/>
    <w:rsid w:val="00875E04"/>
    <w:rsid w:val="008829F1"/>
    <w:rsid w:val="00893BCA"/>
    <w:rsid w:val="00895564"/>
    <w:rsid w:val="008A1BAE"/>
    <w:rsid w:val="008B1575"/>
    <w:rsid w:val="008B3690"/>
    <w:rsid w:val="008B5061"/>
    <w:rsid w:val="008F32E1"/>
    <w:rsid w:val="008F57F5"/>
    <w:rsid w:val="00907CFA"/>
    <w:rsid w:val="00936DF3"/>
    <w:rsid w:val="0094454C"/>
    <w:rsid w:val="009578E6"/>
    <w:rsid w:val="0096000E"/>
    <w:rsid w:val="00962F7C"/>
    <w:rsid w:val="0097356E"/>
    <w:rsid w:val="009878C1"/>
    <w:rsid w:val="00997DDE"/>
    <w:rsid w:val="009B70EC"/>
    <w:rsid w:val="00A10C4D"/>
    <w:rsid w:val="00A25C9C"/>
    <w:rsid w:val="00A40519"/>
    <w:rsid w:val="00A516E8"/>
    <w:rsid w:val="00A60745"/>
    <w:rsid w:val="00A60ACF"/>
    <w:rsid w:val="00A656C7"/>
    <w:rsid w:val="00A6657B"/>
    <w:rsid w:val="00A733BE"/>
    <w:rsid w:val="00A806BB"/>
    <w:rsid w:val="00A95BC1"/>
    <w:rsid w:val="00AA1D8D"/>
    <w:rsid w:val="00AA2200"/>
    <w:rsid w:val="00AB0645"/>
    <w:rsid w:val="00AB73D8"/>
    <w:rsid w:val="00AD1A0F"/>
    <w:rsid w:val="00AE7D27"/>
    <w:rsid w:val="00AF0306"/>
    <w:rsid w:val="00AF3C3D"/>
    <w:rsid w:val="00AF70CF"/>
    <w:rsid w:val="00B16553"/>
    <w:rsid w:val="00B40B37"/>
    <w:rsid w:val="00B40B94"/>
    <w:rsid w:val="00B448A4"/>
    <w:rsid w:val="00B45FD1"/>
    <w:rsid w:val="00B47730"/>
    <w:rsid w:val="00B52D83"/>
    <w:rsid w:val="00B53269"/>
    <w:rsid w:val="00B70970"/>
    <w:rsid w:val="00B71A17"/>
    <w:rsid w:val="00B764A8"/>
    <w:rsid w:val="00BA2C05"/>
    <w:rsid w:val="00BA3B79"/>
    <w:rsid w:val="00BA4DE5"/>
    <w:rsid w:val="00BA675C"/>
    <w:rsid w:val="00BB6A1F"/>
    <w:rsid w:val="00BD1093"/>
    <w:rsid w:val="00C00C3E"/>
    <w:rsid w:val="00C3334E"/>
    <w:rsid w:val="00C35EDF"/>
    <w:rsid w:val="00C37BB9"/>
    <w:rsid w:val="00C474F6"/>
    <w:rsid w:val="00C542DB"/>
    <w:rsid w:val="00C547F8"/>
    <w:rsid w:val="00C57022"/>
    <w:rsid w:val="00C6063C"/>
    <w:rsid w:val="00C7157E"/>
    <w:rsid w:val="00C75461"/>
    <w:rsid w:val="00C95DFE"/>
    <w:rsid w:val="00CA5E3F"/>
    <w:rsid w:val="00CB0331"/>
    <w:rsid w:val="00CB0664"/>
    <w:rsid w:val="00CB5C29"/>
    <w:rsid w:val="00CB6BA0"/>
    <w:rsid w:val="00CD5ECA"/>
    <w:rsid w:val="00CE089B"/>
    <w:rsid w:val="00CE5B83"/>
    <w:rsid w:val="00CE6776"/>
    <w:rsid w:val="00CF68B0"/>
    <w:rsid w:val="00D14604"/>
    <w:rsid w:val="00D153D8"/>
    <w:rsid w:val="00D274C1"/>
    <w:rsid w:val="00D521FC"/>
    <w:rsid w:val="00D60500"/>
    <w:rsid w:val="00D65C27"/>
    <w:rsid w:val="00D86327"/>
    <w:rsid w:val="00D90B16"/>
    <w:rsid w:val="00D97671"/>
    <w:rsid w:val="00DA07AD"/>
    <w:rsid w:val="00DA36D8"/>
    <w:rsid w:val="00DB2E61"/>
    <w:rsid w:val="00DD7A85"/>
    <w:rsid w:val="00E043E9"/>
    <w:rsid w:val="00E14BB2"/>
    <w:rsid w:val="00E1752D"/>
    <w:rsid w:val="00E17C47"/>
    <w:rsid w:val="00E20214"/>
    <w:rsid w:val="00E24667"/>
    <w:rsid w:val="00E272BF"/>
    <w:rsid w:val="00E5019E"/>
    <w:rsid w:val="00E5350E"/>
    <w:rsid w:val="00E67E44"/>
    <w:rsid w:val="00E72FA7"/>
    <w:rsid w:val="00E762A6"/>
    <w:rsid w:val="00E807B5"/>
    <w:rsid w:val="00E90F1B"/>
    <w:rsid w:val="00E92D9C"/>
    <w:rsid w:val="00EA0301"/>
    <w:rsid w:val="00EA619E"/>
    <w:rsid w:val="00EB0747"/>
    <w:rsid w:val="00EB2D2B"/>
    <w:rsid w:val="00EB6AD8"/>
    <w:rsid w:val="00EB7FDA"/>
    <w:rsid w:val="00EC071E"/>
    <w:rsid w:val="00ED773E"/>
    <w:rsid w:val="00EE02E9"/>
    <w:rsid w:val="00EE2BFF"/>
    <w:rsid w:val="00EF061E"/>
    <w:rsid w:val="00F0214A"/>
    <w:rsid w:val="00F052FF"/>
    <w:rsid w:val="00F132F3"/>
    <w:rsid w:val="00F3224B"/>
    <w:rsid w:val="00F41E1D"/>
    <w:rsid w:val="00F5194D"/>
    <w:rsid w:val="00F601DF"/>
    <w:rsid w:val="00F67AA1"/>
    <w:rsid w:val="00F853D4"/>
    <w:rsid w:val="00FC693F"/>
    <w:rsid w:val="00FD2501"/>
    <w:rsid w:val="00FD304F"/>
    <w:rsid w:val="00FD587F"/>
    <w:rsid w:val="00FE18C4"/>
    <w:rsid w:val="00FE47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25983"/>
  <w14:defaultImageDpi w14:val="300"/>
  <w15:docId w15:val="{9E83CE92-05CB-714B-AFF6-5F8D0A59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B70970"/>
    <w:rPr>
      <w:rFonts w:ascii="Courier New" w:eastAsia="Times New Roman" w:hAnsi="Courier New" w:cs="Courier New"/>
      <w:sz w:val="20"/>
      <w:szCs w:val="20"/>
    </w:rPr>
  </w:style>
  <w:style w:type="paragraph" w:customStyle="1" w:styleId="p1">
    <w:name w:val="p1"/>
    <w:basedOn w:val="Normal"/>
    <w:rsid w:val="000B7EF8"/>
    <w:pPr>
      <w:spacing w:after="0" w:line="240" w:lineRule="auto"/>
    </w:pPr>
    <w:rPr>
      <w:rFonts w:ascii="Helvetica" w:eastAsia="Times New Roman" w:hAnsi="Helvetica" w:cs="Times New Roman"/>
      <w:color w:val="000000"/>
      <w:sz w:val="15"/>
      <w:szCs w:val="15"/>
      <w:lang w:val="en-VN"/>
    </w:rPr>
  </w:style>
  <w:style w:type="character" w:customStyle="1" w:styleId="apple-converted-space">
    <w:name w:val="apple-converted-space"/>
    <w:basedOn w:val="DefaultParagraphFont"/>
    <w:rsid w:val="00375726"/>
  </w:style>
  <w:style w:type="paragraph" w:styleId="NormalWeb">
    <w:name w:val="Normal (Web)"/>
    <w:basedOn w:val="Normal"/>
    <w:uiPriority w:val="99"/>
    <w:unhideWhenUsed/>
    <w:rsid w:val="00BA2C05"/>
    <w:pPr>
      <w:spacing w:before="100" w:beforeAutospacing="1" w:after="100" w:afterAutospacing="1" w:line="240" w:lineRule="auto"/>
    </w:pPr>
    <w:rPr>
      <w:rFonts w:ascii="Times New Roman" w:eastAsia="Times New Roman" w:hAnsi="Times New Roman" w:cs="Times New Roman"/>
      <w:sz w:val="24"/>
      <w:szCs w:val="24"/>
      <w:lang w:val="en-VN"/>
    </w:rPr>
  </w:style>
  <w:style w:type="paragraph" w:customStyle="1" w:styleId="msonormal0">
    <w:name w:val="msonormal"/>
    <w:basedOn w:val="Normal"/>
    <w:rsid w:val="00FE47D8"/>
    <w:pPr>
      <w:spacing w:before="100" w:beforeAutospacing="1" w:after="100" w:afterAutospacing="1" w:line="240" w:lineRule="auto"/>
    </w:pPr>
    <w:rPr>
      <w:rFonts w:ascii="Times New Roman" w:eastAsia="Times New Roman" w:hAnsi="Times New Roman"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40</Pages>
  <Words>4458</Words>
  <Characters>25415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Binh Minh 20235165</cp:lastModifiedBy>
  <cp:revision>244</cp:revision>
  <dcterms:created xsi:type="dcterms:W3CDTF">2026-09-27T03:29:00Z</dcterms:created>
  <dcterms:modified xsi:type="dcterms:W3CDTF">2026-10-02T04:42:00Z</dcterms:modified>
  <cp:category/>
</cp:coreProperties>
</file>